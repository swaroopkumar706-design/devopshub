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2D27" w:rsidRDefault="009F03A7">
      <w:pPr>
        <w:jc w:val="center"/>
        <w:rPr>
          <w:rFonts w:hint="eastAsia"/>
        </w:rPr>
      </w:pPr>
      <w:r>
        <w:rPr>
          <w:b/>
          <w:sz w:val="48"/>
        </w:rPr>
        <w:t>Jenkins: Prevent Parallel Pipeline Builds on the Same Node</w:t>
      </w:r>
    </w:p>
    <w:p w:rsidR="00502D27" w:rsidRDefault="009F03A7">
      <w:pPr>
        <w:jc w:val="center"/>
        <w:rPr>
          <w:rFonts w:hint="eastAsia"/>
        </w:rPr>
      </w:pPr>
      <w:r>
        <w:rPr>
          <w:i/>
          <w:sz w:val="22"/>
        </w:rPr>
        <w:t>Practical Implementation Guide | CI/CD | Jenkins Pipelines</w:t>
      </w:r>
    </w:p>
    <w:p w:rsidR="00502D27" w:rsidRDefault="00502D27">
      <w:pPr>
        <w:rPr>
          <w:rFonts w:hint="eastAsia"/>
        </w:rPr>
      </w:pPr>
    </w:p>
    <w:p w:rsidR="00502D27" w:rsidRDefault="009F03A7">
      <w:pPr>
        <w:pStyle w:val="Heading1"/>
      </w:pPr>
      <w:r>
        <w:t>1. Objective</w:t>
      </w:r>
    </w:p>
    <w:p w:rsidR="00502D27" w:rsidRDefault="009F03A7">
      <w:pPr>
        <w:rPr>
          <w:rFonts w:hint="eastAsia"/>
        </w:rPr>
      </w:pPr>
      <w:r>
        <w:t>Prevent two Jenkins pipeline executions of the same type from running at the same time on the same Jenkins node/agent when the builds share resources such as deployment directories, ports, workspaces, configuration files, test environments, or application servers.</w:t>
      </w:r>
    </w:p>
    <w:p w:rsidR="00502D27" w:rsidRDefault="009F03A7">
      <w:pPr>
        <w:pStyle w:val="Heading1"/>
      </w:pPr>
      <w:r>
        <w:t>2. Problem Statement</w:t>
      </w:r>
    </w:p>
    <w:p w:rsidR="00502D27" w:rsidRDefault="009F03A7">
      <w:pPr>
        <w:rPr>
          <w:rFonts w:hint="eastAsia"/>
        </w:rPr>
      </w:pPr>
      <w:r>
        <w:t>Consider two pipeline jobs, Pipeline-A and Pipeline-B, that use the same Linux agent. If both are allowed to execute simultaneously, they may compete for the same resources.</w:t>
      </w:r>
    </w:p>
    <w:p w:rsidR="00502D27" w:rsidRDefault="009F03A7">
      <w:pPr>
        <w:pStyle w:val="ListBullet"/>
        <w:spacing w:after="40"/>
        <w:rPr>
          <w:rFonts w:hint="eastAsia"/>
        </w:rPr>
      </w:pPr>
      <w:r>
        <w:t>Pipeline-A starts deployment to Tomcat.</w:t>
      </w:r>
    </w:p>
    <w:p w:rsidR="00502D27" w:rsidRDefault="009F03A7">
      <w:pPr>
        <w:pStyle w:val="ListBullet"/>
        <w:spacing w:after="40"/>
        <w:rPr>
          <w:rFonts w:hint="eastAsia"/>
        </w:rPr>
      </w:pPr>
      <w:r>
        <w:t>Pipeline-B starts another deployment to the same Tomcat server.</w:t>
      </w:r>
    </w:p>
    <w:p w:rsidR="00502D27" w:rsidRDefault="009F03A7">
      <w:pPr>
        <w:pStyle w:val="ListBullet"/>
        <w:spacing w:after="40"/>
        <w:rPr>
          <w:rFonts w:hint="eastAsia"/>
        </w:rPr>
      </w:pPr>
      <w:r>
        <w:t>Both pipelines may modify the same files or application directory.</w:t>
      </w:r>
    </w:p>
    <w:p w:rsidR="00502D27" w:rsidRDefault="009F03A7">
      <w:pPr>
        <w:pStyle w:val="ListBullet"/>
        <w:spacing w:after="40"/>
        <w:rPr>
          <w:rFonts w:hint="eastAsia"/>
        </w:rPr>
      </w:pPr>
      <w:r>
        <w:t>One build can overwrite files created by the other build.</w:t>
      </w:r>
    </w:p>
    <w:p w:rsidR="00502D27" w:rsidRDefault="009F03A7">
      <w:pPr>
        <w:pStyle w:val="ListBullet"/>
        <w:spacing w:after="40"/>
        <w:rPr>
          <w:rFonts w:hint="eastAsia"/>
        </w:rPr>
      </w:pPr>
      <w:r>
        <w:t>The result can be an inconsistent deployment, failed tests, or an unstable application.</w:t>
      </w:r>
    </w:p>
    <w:p w:rsidR="00502D27" w:rsidRDefault="009F03A7">
      <w:pPr>
        <w:pStyle w:val="Heading1"/>
      </w:pPr>
      <w:r>
        <w:t>3. Important Jenkins Concepts</w:t>
      </w:r>
    </w:p>
    <w:tbl>
      <w:tblPr>
        <w:tblStyle w:val="TableGrid"/>
        <w:tblW w:w="0" w:type="auto"/>
        <w:jc w:val="center"/>
        <w:tblLook w:val="04A0" w:firstRow="1" w:lastRow="0" w:firstColumn="1" w:lastColumn="0" w:noHBand="0" w:noVBand="1"/>
      </w:tblPr>
      <w:tblGrid>
        <w:gridCol w:w="3312"/>
        <w:gridCol w:w="3312"/>
        <w:gridCol w:w="3312"/>
      </w:tblGrid>
      <w:tr w:rsidR="00502D27">
        <w:trPr>
          <w:jc w:val="center"/>
        </w:trPr>
        <w:tc>
          <w:tcPr>
            <w:tcW w:w="3312" w:type="dxa"/>
            <w:shd w:val="clear" w:color="auto" w:fill="D9EAF7"/>
            <w:vAlign w:val="center"/>
          </w:tcPr>
          <w:p w:rsidR="00502D27" w:rsidRDefault="009F03A7">
            <w:pPr>
              <w:rPr>
                <w:rFonts w:hint="eastAsia"/>
              </w:rPr>
            </w:pPr>
            <w:r>
              <w:rPr>
                <w:b/>
                <w:sz w:val="19"/>
              </w:rPr>
              <w:t>Option</w:t>
            </w:r>
          </w:p>
        </w:tc>
        <w:tc>
          <w:tcPr>
            <w:tcW w:w="3312" w:type="dxa"/>
            <w:shd w:val="clear" w:color="auto" w:fill="D9EAF7"/>
            <w:vAlign w:val="center"/>
          </w:tcPr>
          <w:p w:rsidR="00502D27" w:rsidRDefault="009F03A7">
            <w:pPr>
              <w:rPr>
                <w:rFonts w:hint="eastAsia"/>
              </w:rPr>
            </w:pPr>
            <w:r>
              <w:rPr>
                <w:b/>
                <w:sz w:val="19"/>
              </w:rPr>
              <w:t>What it controls</w:t>
            </w:r>
          </w:p>
        </w:tc>
        <w:tc>
          <w:tcPr>
            <w:tcW w:w="3312" w:type="dxa"/>
            <w:shd w:val="clear" w:color="auto" w:fill="D9EAF7"/>
            <w:vAlign w:val="center"/>
          </w:tcPr>
          <w:p w:rsidR="00502D27" w:rsidRDefault="009F03A7">
            <w:pPr>
              <w:rPr>
                <w:rFonts w:hint="eastAsia"/>
              </w:rPr>
            </w:pPr>
            <w:r>
              <w:rPr>
                <w:b/>
                <w:sz w:val="19"/>
              </w:rPr>
              <w:t>Use case</w:t>
            </w:r>
          </w:p>
        </w:tc>
      </w:tr>
      <w:tr w:rsidR="00502D27">
        <w:trPr>
          <w:jc w:val="center"/>
        </w:trPr>
        <w:tc>
          <w:tcPr>
            <w:tcW w:w="3312" w:type="dxa"/>
            <w:vAlign w:val="center"/>
          </w:tcPr>
          <w:p w:rsidR="00502D27" w:rsidRDefault="009F03A7">
            <w:pPr>
              <w:rPr>
                <w:rFonts w:hint="eastAsia"/>
              </w:rPr>
            </w:pPr>
            <w:r>
              <w:rPr>
                <w:sz w:val="19"/>
              </w:rPr>
              <w:t>disableConcurrentBuilds()</w:t>
            </w:r>
          </w:p>
        </w:tc>
        <w:tc>
          <w:tcPr>
            <w:tcW w:w="3312" w:type="dxa"/>
            <w:vAlign w:val="center"/>
          </w:tcPr>
          <w:p w:rsidR="00502D27" w:rsidRDefault="009F03A7">
            <w:pPr>
              <w:rPr>
                <w:rFonts w:hint="eastAsia"/>
              </w:rPr>
            </w:pPr>
            <w:r>
              <w:rPr>
                <w:sz w:val="19"/>
              </w:rPr>
              <w:t>Same Jenkins job</w:t>
            </w:r>
          </w:p>
        </w:tc>
        <w:tc>
          <w:tcPr>
            <w:tcW w:w="3312" w:type="dxa"/>
            <w:vAlign w:val="center"/>
          </w:tcPr>
          <w:p w:rsidR="00502D27" w:rsidRDefault="009F03A7">
            <w:pPr>
              <w:rPr>
                <w:rFonts w:hint="eastAsia"/>
              </w:rPr>
            </w:pPr>
            <w:r>
              <w:rPr>
                <w:sz w:val="19"/>
              </w:rPr>
              <w:t>Prevents two builds of the same job from running concurrently.</w:t>
            </w:r>
          </w:p>
        </w:tc>
      </w:tr>
      <w:tr w:rsidR="00502D27">
        <w:trPr>
          <w:jc w:val="center"/>
        </w:trPr>
        <w:tc>
          <w:tcPr>
            <w:tcW w:w="3312" w:type="dxa"/>
            <w:vAlign w:val="center"/>
          </w:tcPr>
          <w:p w:rsidR="00502D27" w:rsidRDefault="009F03A7">
            <w:pPr>
              <w:rPr>
                <w:rFonts w:hint="eastAsia"/>
              </w:rPr>
            </w:pPr>
            <w:r>
              <w:rPr>
                <w:sz w:val="19"/>
              </w:rPr>
              <w:t>Lockable Resources</w:t>
            </w:r>
          </w:p>
        </w:tc>
        <w:tc>
          <w:tcPr>
            <w:tcW w:w="3312" w:type="dxa"/>
            <w:vAlign w:val="center"/>
          </w:tcPr>
          <w:p w:rsidR="00502D27" w:rsidRDefault="009F03A7">
            <w:pPr>
              <w:rPr>
                <w:rFonts w:hint="eastAsia"/>
              </w:rPr>
            </w:pPr>
            <w:r>
              <w:rPr>
                <w:sz w:val="19"/>
              </w:rPr>
              <w:t>Shared resource across different jobs</w:t>
            </w:r>
          </w:p>
        </w:tc>
        <w:tc>
          <w:tcPr>
            <w:tcW w:w="3312" w:type="dxa"/>
            <w:vAlign w:val="center"/>
          </w:tcPr>
          <w:p w:rsidR="00502D27" w:rsidRDefault="009F03A7">
            <w:pPr>
              <w:rPr>
                <w:rFonts w:hint="eastAsia"/>
              </w:rPr>
            </w:pPr>
            <w:r>
              <w:rPr>
                <w:sz w:val="19"/>
              </w:rPr>
              <w:t>Best when different jobs must serialize access to the same node/resource.</w:t>
            </w:r>
          </w:p>
        </w:tc>
      </w:tr>
      <w:tr w:rsidR="00502D27">
        <w:trPr>
          <w:jc w:val="center"/>
        </w:trPr>
        <w:tc>
          <w:tcPr>
            <w:tcW w:w="3312" w:type="dxa"/>
            <w:vAlign w:val="center"/>
          </w:tcPr>
          <w:p w:rsidR="00502D27" w:rsidRDefault="009F03A7">
            <w:pPr>
              <w:rPr>
                <w:rFonts w:hint="eastAsia"/>
              </w:rPr>
            </w:pPr>
            <w:r>
              <w:rPr>
                <w:sz w:val="19"/>
              </w:rPr>
              <w:t>Throttle Concurrent Builds</w:t>
            </w:r>
          </w:p>
        </w:tc>
        <w:tc>
          <w:tcPr>
            <w:tcW w:w="3312" w:type="dxa"/>
            <w:vAlign w:val="center"/>
          </w:tcPr>
          <w:p w:rsidR="00502D27" w:rsidRDefault="009F03A7">
            <w:pPr>
              <w:rPr>
                <w:rFonts w:hint="eastAsia"/>
              </w:rPr>
            </w:pPr>
            <w:r>
              <w:rPr>
                <w:sz w:val="19"/>
              </w:rPr>
              <w:t>Concurrency by category/node/label</w:t>
            </w:r>
          </w:p>
        </w:tc>
        <w:tc>
          <w:tcPr>
            <w:tcW w:w="3312" w:type="dxa"/>
            <w:vAlign w:val="center"/>
          </w:tcPr>
          <w:p w:rsidR="00502D27" w:rsidRDefault="009F03A7">
            <w:pPr>
              <w:rPr>
                <w:rFonts w:hint="eastAsia"/>
              </w:rPr>
            </w:pPr>
            <w:r>
              <w:rPr>
                <w:sz w:val="19"/>
              </w:rPr>
              <w:t>Useful for limiting the number of builds across a group of jobs.</w:t>
            </w:r>
          </w:p>
        </w:tc>
      </w:tr>
      <w:tr w:rsidR="00502D27">
        <w:trPr>
          <w:jc w:val="center"/>
        </w:trPr>
        <w:tc>
          <w:tcPr>
            <w:tcW w:w="3312" w:type="dxa"/>
            <w:vAlign w:val="center"/>
          </w:tcPr>
          <w:p w:rsidR="00502D27" w:rsidRDefault="009F03A7">
            <w:pPr>
              <w:rPr>
                <w:rFonts w:hint="eastAsia"/>
              </w:rPr>
            </w:pPr>
            <w:r>
              <w:rPr>
                <w:sz w:val="19"/>
              </w:rPr>
              <w:t>Node/label restriction</w:t>
            </w:r>
          </w:p>
        </w:tc>
        <w:tc>
          <w:tcPr>
            <w:tcW w:w="3312" w:type="dxa"/>
            <w:vAlign w:val="center"/>
          </w:tcPr>
          <w:p w:rsidR="00502D27" w:rsidRDefault="009F03A7">
            <w:pPr>
              <w:rPr>
                <w:rFonts w:hint="eastAsia"/>
              </w:rPr>
            </w:pPr>
            <w:r>
              <w:rPr>
                <w:sz w:val="19"/>
              </w:rPr>
              <w:t>Where a job runs</w:t>
            </w:r>
          </w:p>
        </w:tc>
        <w:tc>
          <w:tcPr>
            <w:tcW w:w="3312" w:type="dxa"/>
            <w:vAlign w:val="center"/>
          </w:tcPr>
          <w:p w:rsidR="00502D27" w:rsidRDefault="009F03A7">
            <w:pPr>
              <w:rPr>
                <w:rFonts w:hint="eastAsia"/>
              </w:rPr>
            </w:pPr>
            <w:r>
              <w:rPr>
                <w:sz w:val="19"/>
              </w:rPr>
              <w:t>Ensures builds use the intended agent, but does not by itself prevent parallel execution.</w:t>
            </w:r>
          </w:p>
        </w:tc>
      </w:tr>
    </w:tbl>
    <w:p w:rsidR="00502D27" w:rsidRDefault="009F03A7">
      <w:pPr>
        <w:rPr>
          <w:rFonts w:hint="eastAsia"/>
        </w:rPr>
      </w:pPr>
      <w:r>
        <w:t>Key point: assigning the same node label to two jobs does not automatically make them run one after another. Jenkins can run multiple executors on the same node. A concurrency-control mechanism is required.</w:t>
      </w:r>
    </w:p>
    <w:p w:rsidR="00502D27" w:rsidRDefault="009F03A7">
      <w:pPr>
        <w:pStyle w:val="Heading1"/>
      </w:pPr>
      <w:r>
        <w:t>4. Recommended Solution</w:t>
      </w:r>
    </w:p>
    <w:p w:rsidR="00502D27" w:rsidRDefault="009F03A7">
      <w:pPr>
        <w:rPr>
          <w:rFonts w:hint="eastAsia"/>
        </w:rPr>
      </w:pPr>
      <w:r>
        <w:t>For two or more different pipeline jobs that are the same type and must not access a shared resource simultaneously, use the Lockable Resources plugin. Create a lock resource representing the shared node/resource and acquire that lock around the stages that must be serialized.</w:t>
      </w:r>
    </w:p>
    <w:p w:rsidR="00502D27" w:rsidRDefault="009F03A7">
      <w:pPr>
        <w:rPr>
          <w:rFonts w:hint="eastAsia"/>
        </w:rPr>
      </w:pPr>
      <w:r>
        <w:t>If the requirement is only 'the same Jenkins job must not have two builds running at the same time', use disableConcurrentBuilds() instead.</w:t>
      </w:r>
    </w:p>
    <w:p w:rsidR="00502D27" w:rsidRDefault="009F03A7">
      <w:pPr>
        <w:pStyle w:val="Heading1"/>
      </w:pPr>
      <w:r>
        <w:lastRenderedPageBreak/>
        <w:t>5. Solution A — Prevent Concurrent Builds of the Same Job</w:t>
      </w:r>
    </w:p>
    <w:p w:rsidR="00502D27" w:rsidRDefault="009F03A7">
      <w:pPr>
        <w:pStyle w:val="Heading2"/>
      </w:pPr>
      <w:r>
        <w:t>5.1 Jenkinsfile</w:t>
      </w:r>
    </w:p>
    <w:p w:rsidR="00502D27" w:rsidRDefault="009F03A7">
      <w:pPr>
        <w:spacing w:before="80" w:after="120"/>
        <w:ind w:left="360"/>
        <w:rPr>
          <w:rFonts w:hint="eastAsia"/>
        </w:rPr>
      </w:pPr>
      <w:r>
        <w:rPr>
          <w:rFonts w:ascii="Consolas" w:hAnsi="Consolas"/>
          <w:sz w:val="18"/>
        </w:rPr>
        <w:t>pipeline {</w:t>
      </w:r>
      <w:r>
        <w:rPr>
          <w:rFonts w:ascii="Consolas" w:hAnsi="Consolas"/>
          <w:sz w:val="18"/>
        </w:rPr>
        <w:br/>
        <w:t xml:space="preserve">    agent { label 'linux' }</w:t>
      </w:r>
      <w:r>
        <w:rPr>
          <w:rFonts w:ascii="Consolas" w:hAnsi="Consolas"/>
          <w:sz w:val="18"/>
        </w:rPr>
        <w:br/>
      </w:r>
      <w:r>
        <w:rPr>
          <w:rFonts w:ascii="Consolas" w:hAnsi="Consolas"/>
          <w:sz w:val="18"/>
        </w:rPr>
        <w:br/>
        <w:t xml:space="preserve">    options {</w:t>
      </w:r>
      <w:r>
        <w:rPr>
          <w:rFonts w:ascii="Consolas" w:hAnsi="Consolas"/>
          <w:sz w:val="18"/>
        </w:rPr>
        <w:br/>
        <w:t xml:space="preserve">        disableConcurrentBuilds()</w:t>
      </w:r>
      <w:r>
        <w:rPr>
          <w:rFonts w:ascii="Consolas" w:hAnsi="Consolas"/>
          <w:sz w:val="18"/>
        </w:rPr>
        <w:br/>
        <w:t xml:space="preserve">    }</w:t>
      </w:r>
      <w:r>
        <w:rPr>
          <w:rFonts w:ascii="Consolas" w:hAnsi="Consolas"/>
          <w:sz w:val="18"/>
        </w:rPr>
        <w:br/>
      </w:r>
      <w:r>
        <w:rPr>
          <w:rFonts w:ascii="Consolas" w:hAnsi="Consolas"/>
          <w:sz w:val="18"/>
        </w:rPr>
        <w:br/>
        <w:t xml:space="preserve">    stages {</w:t>
      </w:r>
      <w:r>
        <w:rPr>
          <w:rFonts w:ascii="Consolas" w:hAnsi="Consolas"/>
          <w:sz w:val="18"/>
        </w:rPr>
        <w:br/>
        <w:t xml:space="preserve">        stage('Build') {</w:t>
      </w:r>
      <w:r>
        <w:rPr>
          <w:rFonts w:ascii="Consolas" w:hAnsi="Consolas"/>
          <w:sz w:val="18"/>
        </w:rPr>
        <w:br/>
        <w:t xml:space="preserve">            steps {</w:t>
      </w:r>
      <w:r>
        <w:rPr>
          <w:rFonts w:ascii="Consolas" w:hAnsi="Consolas"/>
          <w:sz w:val="18"/>
        </w:rPr>
        <w:br/>
        <w:t xml:space="preserve">                sh 'mvn clean package'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stage('Deploy') {</w:t>
      </w:r>
      <w:r>
        <w:rPr>
          <w:rFonts w:ascii="Consolas" w:hAnsi="Consolas"/>
          <w:sz w:val="18"/>
        </w:rPr>
        <w:br/>
        <w:t xml:space="preserve">            steps {</w:t>
      </w:r>
      <w:r>
        <w:rPr>
          <w:rFonts w:ascii="Consolas" w:hAnsi="Consolas"/>
          <w:sz w:val="18"/>
        </w:rPr>
        <w:br/>
        <w:t xml:space="preserve">                sh './deploy.sh'</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rsidR="00502D27" w:rsidRDefault="009F03A7">
      <w:pPr>
        <w:pStyle w:val="Heading2"/>
      </w:pPr>
      <w:r>
        <w:t>5.2 How it works</w:t>
      </w:r>
    </w:p>
    <w:p w:rsidR="00502D27" w:rsidRDefault="009F03A7">
      <w:pPr>
        <w:pStyle w:val="ListBullet"/>
        <w:spacing w:after="40"/>
        <w:rPr>
          <w:rFonts w:hint="eastAsia"/>
        </w:rPr>
      </w:pPr>
      <w:r>
        <w:t>Build #10 starts.</w:t>
      </w:r>
    </w:p>
    <w:p w:rsidR="00502D27" w:rsidRDefault="009F03A7">
      <w:pPr>
        <w:pStyle w:val="ListBullet"/>
        <w:spacing w:after="40"/>
        <w:rPr>
          <w:rFonts w:hint="eastAsia"/>
        </w:rPr>
      </w:pPr>
      <w:r>
        <w:t>Build #11 of the same job is triggered while Build #10 is running.</w:t>
      </w:r>
    </w:p>
    <w:p w:rsidR="00502D27" w:rsidRDefault="009F03A7">
      <w:pPr>
        <w:pStyle w:val="ListBullet"/>
        <w:spacing w:after="40"/>
        <w:rPr>
          <w:rFonts w:hint="eastAsia"/>
        </w:rPr>
      </w:pPr>
      <w:r>
        <w:t>Jenkins does not run Build #11 concurrently with Build #10.</w:t>
      </w:r>
    </w:p>
    <w:p w:rsidR="00502D27" w:rsidRDefault="009F03A7">
      <w:pPr>
        <w:pStyle w:val="ListBullet"/>
        <w:spacing w:after="40"/>
        <w:rPr>
          <w:rFonts w:hint="eastAsia"/>
        </w:rPr>
      </w:pPr>
      <w:r>
        <w:t>Depending on the configuration, the newer build waits in the queue or older-build handling can be configured.</w:t>
      </w:r>
    </w:p>
    <w:p w:rsidR="00502D27" w:rsidRDefault="009F03A7">
      <w:pPr>
        <w:rPr>
          <w:rFonts w:hint="eastAsia"/>
        </w:rPr>
      </w:pPr>
      <w:r>
        <w:t>This solution does NOT coordinate two different Jenkins jobs. For example, Pipeline-A and Pipeline-B can still run at the same time if each job separately uses disableConcurrentBuilds().</w:t>
      </w:r>
    </w:p>
    <w:p w:rsidR="00502D27" w:rsidRDefault="009F03A7">
      <w:pPr>
        <w:pStyle w:val="Heading1"/>
      </w:pPr>
      <w:r>
        <w:t>6. Solution B — Recommended for Different Jobs Sharing One Resource</w:t>
      </w:r>
    </w:p>
    <w:p w:rsidR="00502D27" w:rsidRDefault="009F03A7">
      <w:pPr>
        <w:pStyle w:val="Heading2"/>
      </w:pPr>
      <w:r>
        <w:t>6.1 Install Lockable Resources Plugin</w:t>
      </w:r>
    </w:p>
    <w:p w:rsidR="00502D27" w:rsidRDefault="009F03A7">
      <w:pPr>
        <w:pStyle w:val="ListBullet"/>
        <w:spacing w:after="40"/>
        <w:rPr>
          <w:rFonts w:hint="eastAsia"/>
        </w:rPr>
      </w:pPr>
      <w:r>
        <w:t>Open Jenkins → Manage Jenkins → Plugins.</w:t>
      </w:r>
    </w:p>
    <w:p w:rsidR="00502D27" w:rsidRDefault="009F03A7">
      <w:pPr>
        <w:pStyle w:val="ListBullet"/>
        <w:spacing w:after="40"/>
        <w:rPr>
          <w:rFonts w:hint="eastAsia"/>
        </w:rPr>
      </w:pPr>
      <w:r>
        <w:t>Search for 'Lockable Resources'.</w:t>
      </w:r>
    </w:p>
    <w:p w:rsidR="00502D27" w:rsidRDefault="009F03A7">
      <w:pPr>
        <w:pStyle w:val="ListBullet"/>
        <w:spacing w:after="40"/>
        <w:rPr>
          <w:rFonts w:hint="eastAsia"/>
        </w:rPr>
      </w:pPr>
      <w:r>
        <w:t>Install the plugin and restart Jenkins if Jenkins requests a restart.</w:t>
      </w:r>
    </w:p>
    <w:p w:rsidR="00502D27" w:rsidRDefault="009F03A7">
      <w:pPr>
        <w:pStyle w:val="ListBullet"/>
        <w:spacing w:after="40"/>
        <w:rPr>
          <w:rFonts w:hint="eastAsia"/>
        </w:rPr>
      </w:pPr>
      <w:r>
        <w:t>Open Manage Jenkins → System and locate the Lockable Resources section.</w:t>
      </w:r>
    </w:p>
    <w:p w:rsidR="00502D27" w:rsidRDefault="009F03A7">
      <w:pPr>
        <w:pStyle w:val="ListBullet"/>
        <w:spacing w:after="40"/>
        <w:rPr>
          <w:rFonts w:hint="eastAsia"/>
        </w:rPr>
      </w:pPr>
      <w:r>
        <w:t>Create a lockable resource, for example: linux-deployment-node-1.</w:t>
      </w:r>
    </w:p>
    <w:p w:rsidR="00502D27" w:rsidRDefault="009F03A7">
      <w:pPr>
        <w:rPr>
          <w:rFonts w:hint="eastAsia"/>
        </w:rPr>
      </w:pPr>
      <w:r>
        <w:t>The resource can represent an actual node, a deployment environment, a Tomcat server, a database, or any other resource that must be accessed by only one build at a time.</w:t>
      </w:r>
    </w:p>
    <w:p w:rsidR="00502D27" w:rsidRDefault="009F03A7">
      <w:pPr>
        <w:pStyle w:val="Heading2"/>
      </w:pPr>
      <w:r>
        <w:t>6.2 Jenkinsfile using lock()</w:t>
      </w:r>
    </w:p>
    <w:p w:rsidR="00502D27" w:rsidRDefault="009F03A7">
      <w:pPr>
        <w:spacing w:before="80" w:after="120"/>
        <w:ind w:left="360"/>
        <w:rPr>
          <w:rFonts w:hint="eastAsia"/>
        </w:rPr>
      </w:pPr>
      <w:r>
        <w:rPr>
          <w:rFonts w:ascii="Consolas" w:hAnsi="Consolas"/>
          <w:sz w:val="18"/>
        </w:rPr>
        <w:t>pipeline {</w:t>
      </w:r>
      <w:r>
        <w:rPr>
          <w:rFonts w:ascii="Consolas" w:hAnsi="Consolas"/>
          <w:sz w:val="18"/>
        </w:rPr>
        <w:br/>
        <w:t xml:space="preserve">    agent { label 'linux' }</w:t>
      </w:r>
      <w:r>
        <w:rPr>
          <w:rFonts w:ascii="Consolas" w:hAnsi="Consolas"/>
          <w:sz w:val="18"/>
        </w:rPr>
        <w:br/>
      </w:r>
      <w:r>
        <w:rPr>
          <w:rFonts w:ascii="Consolas" w:hAnsi="Consolas"/>
          <w:sz w:val="18"/>
        </w:rPr>
        <w:br/>
      </w:r>
      <w:r>
        <w:rPr>
          <w:rFonts w:ascii="Consolas" w:hAnsi="Consolas"/>
          <w:sz w:val="18"/>
        </w:rPr>
        <w:lastRenderedPageBreak/>
        <w:t xml:space="preserve">    stages {</w:t>
      </w:r>
      <w:r>
        <w:rPr>
          <w:rFonts w:ascii="Consolas" w:hAnsi="Consolas"/>
          <w:sz w:val="18"/>
        </w:rPr>
        <w:br/>
        <w:t xml:space="preserve">        stage('Build') {</w:t>
      </w:r>
      <w:r>
        <w:rPr>
          <w:rFonts w:ascii="Consolas" w:hAnsi="Consolas"/>
          <w:sz w:val="18"/>
        </w:rPr>
        <w:br/>
        <w:t xml:space="preserve">            steps {</w:t>
      </w:r>
      <w:r>
        <w:rPr>
          <w:rFonts w:ascii="Consolas" w:hAnsi="Consolas"/>
          <w:sz w:val="18"/>
        </w:rPr>
        <w:br/>
        <w:t xml:space="preserve">                sh 'mvn clean package'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stage('Deploy to Shared Environment') {</w:t>
      </w:r>
      <w:r>
        <w:rPr>
          <w:rFonts w:ascii="Consolas" w:hAnsi="Consolas"/>
          <w:sz w:val="18"/>
        </w:rPr>
        <w:br/>
        <w:t xml:space="preserve">            steps {</w:t>
      </w:r>
      <w:r>
        <w:rPr>
          <w:rFonts w:ascii="Consolas" w:hAnsi="Consolas"/>
          <w:sz w:val="18"/>
        </w:rPr>
        <w:br/>
        <w:t xml:space="preserve">                lock(resource: 'linux-deployment-node-1') {</w:t>
      </w:r>
      <w:r>
        <w:rPr>
          <w:rFonts w:ascii="Consolas" w:hAnsi="Consolas"/>
          <w:sz w:val="18"/>
        </w:rPr>
        <w:br/>
        <w:t xml:space="preserve">                    sh '''</w:t>
      </w:r>
      <w:r>
        <w:rPr>
          <w:rFonts w:ascii="Consolas" w:hAnsi="Consolas"/>
          <w:sz w:val="18"/>
        </w:rPr>
        <w:br/>
        <w:t xml:space="preserve">                        echo "Lock acquired"</w:t>
      </w:r>
      <w:r>
        <w:rPr>
          <w:rFonts w:ascii="Consolas" w:hAnsi="Consolas"/>
          <w:sz w:val="18"/>
        </w:rPr>
        <w:br/>
        <w:t xml:space="preserve">                        ./deploy.sh</w:t>
      </w:r>
      <w:r>
        <w:rPr>
          <w:rFonts w:ascii="Consolas" w:hAnsi="Consolas"/>
          <w:sz w:val="18"/>
        </w:rPr>
        <w:br/>
        <w:t xml:space="preserve">                        echo "Deployment completed"</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rsidR="00502D27" w:rsidRDefault="009F03A7">
      <w:pPr>
        <w:rPr>
          <w:rFonts w:hint="eastAsia"/>
        </w:rPr>
      </w:pPr>
      <w:r>
        <w:t>Only the code inside the lock block is serialized. This is usually better than locking the entire pipeline because build, unit-test, and artifact-creation stages can run concurrently while the shared deployment operation remains protected.</w:t>
      </w:r>
    </w:p>
    <w:p w:rsidR="00502D27" w:rsidRDefault="009F03A7">
      <w:pPr>
        <w:pStyle w:val="Heading1"/>
      </w:pPr>
      <w:r>
        <w:t>7. Example: Two Different Jobs Using the Same Lock</w:t>
      </w:r>
    </w:p>
    <w:p w:rsidR="00502D27" w:rsidRDefault="009F03A7">
      <w:pPr>
        <w:pStyle w:val="Heading2"/>
      </w:pPr>
      <w:r>
        <w:t>Pipeline-A</w:t>
      </w:r>
    </w:p>
    <w:p w:rsidR="00502D27" w:rsidRDefault="009F03A7">
      <w:pPr>
        <w:spacing w:before="80" w:after="120"/>
        <w:ind w:left="360"/>
        <w:rPr>
          <w:rFonts w:hint="eastAsia"/>
        </w:rPr>
      </w:pPr>
      <w:r>
        <w:rPr>
          <w:rFonts w:ascii="Consolas" w:hAnsi="Consolas"/>
          <w:sz w:val="18"/>
        </w:rPr>
        <w:t>pipeline {</w:t>
      </w:r>
      <w:r>
        <w:rPr>
          <w:rFonts w:ascii="Consolas" w:hAnsi="Consolas"/>
          <w:sz w:val="18"/>
        </w:rPr>
        <w:br/>
        <w:t xml:space="preserve">    agent { label 'linux' }</w:t>
      </w:r>
      <w:r>
        <w:rPr>
          <w:rFonts w:ascii="Consolas" w:hAnsi="Consolas"/>
          <w:sz w:val="18"/>
        </w:rPr>
        <w:br/>
      </w:r>
      <w:r>
        <w:rPr>
          <w:rFonts w:ascii="Consolas" w:hAnsi="Consolas"/>
          <w:sz w:val="18"/>
        </w:rPr>
        <w:br/>
        <w:t xml:space="preserve">    stages {</w:t>
      </w:r>
      <w:r>
        <w:rPr>
          <w:rFonts w:ascii="Consolas" w:hAnsi="Consolas"/>
          <w:sz w:val="18"/>
        </w:rPr>
        <w:br/>
        <w:t xml:space="preserve">        stage('Build') {</w:t>
      </w:r>
      <w:r>
        <w:rPr>
          <w:rFonts w:ascii="Consolas" w:hAnsi="Consolas"/>
          <w:sz w:val="18"/>
        </w:rPr>
        <w:br/>
        <w:t xml:space="preserve">            steps {</w:t>
      </w:r>
      <w:r>
        <w:rPr>
          <w:rFonts w:ascii="Consolas" w:hAnsi="Consolas"/>
          <w:sz w:val="18"/>
        </w:rPr>
        <w:br/>
        <w:t xml:space="preserve">                sh 'mvn clean package'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stage('Deploy') {</w:t>
      </w:r>
      <w:r>
        <w:rPr>
          <w:rFonts w:ascii="Consolas" w:hAnsi="Consolas"/>
          <w:sz w:val="18"/>
        </w:rPr>
        <w:br/>
        <w:t xml:space="preserve">            steps {</w:t>
      </w:r>
      <w:r>
        <w:rPr>
          <w:rFonts w:ascii="Consolas" w:hAnsi="Consolas"/>
          <w:sz w:val="18"/>
        </w:rPr>
        <w:br/>
        <w:t xml:space="preserve">                lock(resource: 'linux-deployment-node-1') {</w:t>
      </w:r>
      <w:r>
        <w:rPr>
          <w:rFonts w:ascii="Consolas" w:hAnsi="Consolas"/>
          <w:sz w:val="18"/>
        </w:rPr>
        <w:br/>
        <w:t xml:space="preserve">                    sh './deploy-app-a.sh'</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rsidR="00502D27" w:rsidRDefault="009F03A7">
      <w:pPr>
        <w:pStyle w:val="Heading2"/>
      </w:pPr>
      <w:r>
        <w:t>Pipeline-B</w:t>
      </w:r>
    </w:p>
    <w:p w:rsidR="00502D27" w:rsidRDefault="009F03A7">
      <w:pPr>
        <w:spacing w:before="80" w:after="120"/>
        <w:ind w:left="360"/>
        <w:rPr>
          <w:rFonts w:hint="eastAsia"/>
        </w:rPr>
      </w:pPr>
      <w:r>
        <w:rPr>
          <w:rFonts w:ascii="Consolas" w:hAnsi="Consolas"/>
          <w:sz w:val="18"/>
        </w:rPr>
        <w:t>pipeline {</w:t>
      </w:r>
      <w:r>
        <w:rPr>
          <w:rFonts w:ascii="Consolas" w:hAnsi="Consolas"/>
          <w:sz w:val="18"/>
        </w:rPr>
        <w:br/>
        <w:t xml:space="preserve">    agent { label 'linux' }</w:t>
      </w:r>
      <w:r>
        <w:rPr>
          <w:rFonts w:ascii="Consolas" w:hAnsi="Consolas"/>
          <w:sz w:val="18"/>
        </w:rPr>
        <w:br/>
      </w:r>
      <w:r>
        <w:rPr>
          <w:rFonts w:ascii="Consolas" w:hAnsi="Consolas"/>
          <w:sz w:val="18"/>
        </w:rPr>
        <w:br/>
        <w:t xml:space="preserve">    stages {</w:t>
      </w:r>
      <w:r>
        <w:rPr>
          <w:rFonts w:ascii="Consolas" w:hAnsi="Consolas"/>
          <w:sz w:val="18"/>
        </w:rPr>
        <w:br/>
        <w:t xml:space="preserve">        stage('Build') {</w:t>
      </w:r>
      <w:r>
        <w:rPr>
          <w:rFonts w:ascii="Consolas" w:hAnsi="Consolas"/>
          <w:sz w:val="18"/>
        </w:rPr>
        <w:br/>
      </w:r>
      <w:r>
        <w:rPr>
          <w:rFonts w:ascii="Consolas" w:hAnsi="Consolas"/>
          <w:sz w:val="18"/>
        </w:rPr>
        <w:lastRenderedPageBreak/>
        <w:t xml:space="preserve">            steps {</w:t>
      </w:r>
      <w:r>
        <w:rPr>
          <w:rFonts w:ascii="Consolas" w:hAnsi="Consolas"/>
          <w:sz w:val="18"/>
        </w:rPr>
        <w:br/>
        <w:t xml:space="preserve">                sh 'mvn clean package'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stage('Deploy') {</w:t>
      </w:r>
      <w:r>
        <w:rPr>
          <w:rFonts w:ascii="Consolas" w:hAnsi="Consolas"/>
          <w:sz w:val="18"/>
        </w:rPr>
        <w:br/>
        <w:t xml:space="preserve">            steps {</w:t>
      </w:r>
      <w:r>
        <w:rPr>
          <w:rFonts w:ascii="Consolas" w:hAnsi="Consolas"/>
          <w:sz w:val="18"/>
        </w:rPr>
        <w:br/>
        <w:t xml:space="preserve">                lock(resource: 'linux-deployment-node-1') {</w:t>
      </w:r>
      <w:r>
        <w:rPr>
          <w:rFonts w:ascii="Consolas" w:hAnsi="Consolas"/>
          <w:sz w:val="18"/>
        </w:rPr>
        <w:br/>
        <w:t xml:space="preserve">                    sh './deploy-app-b.sh'</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rsidR="00502D27" w:rsidRDefault="009F03A7">
      <w:pPr>
        <w:rPr>
          <w:rFonts w:hint="eastAsia"/>
        </w:rPr>
      </w:pPr>
      <w:r>
        <w:t>If Pipeline-A obtains the lock first, Pipeline-B waits. After Pipeline-A releases the lock, Pipeline-B can acquire it and continue. The reverse order is also possible.</w:t>
      </w:r>
    </w:p>
    <w:p w:rsidR="00502D27" w:rsidRDefault="009F03A7">
      <w:pPr>
        <w:pStyle w:val="Heading1"/>
      </w:pPr>
      <w:r>
        <w:t>8. Lock Only the Critical Section</w:t>
      </w:r>
    </w:p>
    <w:p w:rsidR="00502D27" w:rsidRDefault="009F03A7">
      <w:pPr>
        <w:rPr>
          <w:rFonts w:hint="eastAsia"/>
        </w:rPr>
      </w:pPr>
      <w:r>
        <w:t>A common real-time best practice is to keep the lock scope as small as possible.</w:t>
      </w:r>
    </w:p>
    <w:p w:rsidR="00502D27" w:rsidRDefault="009F03A7">
      <w:pPr>
        <w:rPr>
          <w:rFonts w:hint="eastAsia"/>
        </w:rPr>
      </w:pPr>
      <w:r>
        <w:t>Recommended:</w:t>
      </w:r>
    </w:p>
    <w:p w:rsidR="00502D27" w:rsidRDefault="009F03A7">
      <w:pPr>
        <w:spacing w:before="80" w:after="120"/>
        <w:ind w:left="360"/>
        <w:rPr>
          <w:rFonts w:hint="eastAsia"/>
        </w:rPr>
      </w:pPr>
      <w:r>
        <w:rPr>
          <w:rFonts w:ascii="Consolas" w:hAnsi="Consolas"/>
          <w:sz w:val="18"/>
        </w:rPr>
        <w:t>stage('Build') {</w:t>
      </w:r>
      <w:r>
        <w:rPr>
          <w:rFonts w:ascii="Consolas" w:hAnsi="Consolas"/>
          <w:sz w:val="18"/>
        </w:rPr>
        <w:br/>
        <w:t xml:space="preserve">    steps {</w:t>
      </w:r>
      <w:r>
        <w:rPr>
          <w:rFonts w:ascii="Consolas" w:hAnsi="Consolas"/>
          <w:sz w:val="18"/>
        </w:rPr>
        <w:br/>
        <w:t xml:space="preserve">        sh 'mvn clean package'</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stage('Deploy') {</w:t>
      </w:r>
      <w:r>
        <w:rPr>
          <w:rFonts w:ascii="Consolas" w:hAnsi="Consolas"/>
          <w:sz w:val="18"/>
        </w:rPr>
        <w:br/>
        <w:t xml:space="preserve">    steps {</w:t>
      </w:r>
      <w:r>
        <w:rPr>
          <w:rFonts w:ascii="Consolas" w:hAnsi="Consolas"/>
          <w:sz w:val="18"/>
        </w:rPr>
        <w:br/>
        <w:t xml:space="preserve">        lock(resource: 'linux-deployment-node-1') {</w:t>
      </w:r>
      <w:r>
        <w:rPr>
          <w:rFonts w:ascii="Consolas" w:hAnsi="Consolas"/>
          <w:sz w:val="18"/>
        </w:rPr>
        <w:br/>
        <w:t xml:space="preserve">            sh './stop-tomcat.sh'</w:t>
      </w:r>
      <w:r>
        <w:rPr>
          <w:rFonts w:ascii="Consolas" w:hAnsi="Consolas"/>
          <w:sz w:val="18"/>
        </w:rPr>
        <w:br/>
        <w:t xml:space="preserve">            sh './copy-war.sh'</w:t>
      </w:r>
      <w:r>
        <w:rPr>
          <w:rFonts w:ascii="Consolas" w:hAnsi="Consolas"/>
          <w:sz w:val="18"/>
        </w:rPr>
        <w:br/>
        <w:t xml:space="preserve">            sh './start-tomcat.sh'</w:t>
      </w:r>
      <w:r>
        <w:rPr>
          <w:rFonts w:ascii="Consolas" w:hAnsi="Consolas"/>
          <w:sz w:val="18"/>
        </w:rPr>
        <w:br/>
        <w:t xml:space="preserve">            sh './health-check.sh'</w:t>
      </w:r>
      <w:r>
        <w:rPr>
          <w:rFonts w:ascii="Consolas" w:hAnsi="Consolas"/>
          <w:sz w:val="18"/>
        </w:rPr>
        <w:br/>
        <w:t xml:space="preserve">        }</w:t>
      </w:r>
      <w:r>
        <w:rPr>
          <w:rFonts w:ascii="Consolas" w:hAnsi="Consolas"/>
          <w:sz w:val="18"/>
        </w:rPr>
        <w:br/>
        <w:t xml:space="preserve">    }</w:t>
      </w:r>
      <w:r>
        <w:rPr>
          <w:rFonts w:ascii="Consolas" w:hAnsi="Consolas"/>
          <w:sz w:val="18"/>
        </w:rPr>
        <w:br/>
        <w:t>}</w:t>
      </w:r>
    </w:p>
    <w:p w:rsidR="00502D27" w:rsidRDefault="009F03A7">
      <w:pPr>
        <w:rPr>
          <w:rFonts w:hint="eastAsia"/>
        </w:rPr>
      </w:pPr>
      <w:r>
        <w:t>Avoid locking the entire pipeline unless every stage truly requires exclusive access.</w:t>
      </w:r>
    </w:p>
    <w:p w:rsidR="00502D27" w:rsidRDefault="009F03A7">
      <w:pPr>
        <w:pStyle w:val="Heading1"/>
      </w:pPr>
      <w:r>
        <w:t>9. Solution C — Disable Concurrent Builds with Abort Option</w:t>
      </w:r>
    </w:p>
    <w:p w:rsidR="00502D27" w:rsidRDefault="009F03A7">
      <w:pPr>
        <w:spacing w:before="80" w:after="120"/>
        <w:ind w:left="360"/>
        <w:rPr>
          <w:rFonts w:hint="eastAsia"/>
        </w:rPr>
      </w:pPr>
      <w:r>
        <w:rPr>
          <w:rFonts w:ascii="Consolas" w:hAnsi="Consolas"/>
          <w:sz w:val="18"/>
        </w:rPr>
        <w:t>pipeline {</w:t>
      </w:r>
      <w:r>
        <w:rPr>
          <w:rFonts w:ascii="Consolas" w:hAnsi="Consolas"/>
          <w:sz w:val="18"/>
        </w:rPr>
        <w:br/>
        <w:t xml:space="preserve">    agent { label 'linux' }</w:t>
      </w:r>
      <w:r>
        <w:rPr>
          <w:rFonts w:ascii="Consolas" w:hAnsi="Consolas"/>
          <w:sz w:val="18"/>
        </w:rPr>
        <w:br/>
      </w:r>
      <w:r>
        <w:rPr>
          <w:rFonts w:ascii="Consolas" w:hAnsi="Consolas"/>
          <w:sz w:val="18"/>
        </w:rPr>
        <w:br/>
        <w:t xml:space="preserve">    options {</w:t>
      </w:r>
      <w:r>
        <w:rPr>
          <w:rFonts w:ascii="Consolas" w:hAnsi="Consolas"/>
          <w:sz w:val="18"/>
        </w:rPr>
        <w:br/>
        <w:t xml:space="preserve">        disableConcurrentBuilds(abortPrevious: true)</w:t>
      </w:r>
      <w:r>
        <w:rPr>
          <w:rFonts w:ascii="Consolas" w:hAnsi="Consolas"/>
          <w:sz w:val="18"/>
        </w:rPr>
        <w:br/>
        <w:t xml:space="preserve">    }</w:t>
      </w:r>
      <w:r>
        <w:rPr>
          <w:rFonts w:ascii="Consolas" w:hAnsi="Consolas"/>
          <w:sz w:val="18"/>
        </w:rPr>
        <w:br/>
      </w:r>
      <w:r>
        <w:rPr>
          <w:rFonts w:ascii="Consolas" w:hAnsi="Consolas"/>
          <w:sz w:val="18"/>
        </w:rPr>
        <w:br/>
        <w:t xml:space="preserve">    stages {</w:t>
      </w:r>
      <w:r>
        <w:rPr>
          <w:rFonts w:ascii="Consolas" w:hAnsi="Consolas"/>
          <w:sz w:val="18"/>
        </w:rPr>
        <w:br/>
        <w:t xml:space="preserve">        stage('Build') {</w:t>
      </w:r>
      <w:r>
        <w:rPr>
          <w:rFonts w:ascii="Consolas" w:hAnsi="Consolas"/>
          <w:sz w:val="18"/>
        </w:rPr>
        <w:br/>
        <w:t xml:space="preserve">            steps {</w:t>
      </w:r>
      <w:r>
        <w:rPr>
          <w:rFonts w:ascii="Consolas" w:hAnsi="Consolas"/>
          <w:sz w:val="18"/>
        </w:rPr>
        <w:br/>
      </w:r>
      <w:r>
        <w:rPr>
          <w:rFonts w:ascii="Consolas" w:hAnsi="Consolas"/>
          <w:sz w:val="18"/>
        </w:rPr>
        <w:lastRenderedPageBreak/>
        <w:t xml:space="preserve">                sh 'mvn clean package'</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rsidR="00502D27" w:rsidRDefault="009F03A7">
      <w:pPr>
        <w:rPr>
          <w:rFonts w:hint="eastAsia"/>
        </w:rPr>
      </w:pPr>
      <w:r>
        <w:t>With abortPrevious: true, when a newer build starts, Jenkins aborts the currently running older build of the same job and proceeds with the newer build. This is useful for jobs where only the latest commit matters, but it should be used carefully for deployments because abruptly stopping a deployment can leave an environment in an intermediate state.</w:t>
      </w:r>
    </w:p>
    <w:p w:rsidR="00502D27" w:rsidRDefault="009F03A7">
      <w:pPr>
        <w:pStyle w:val="Heading1"/>
      </w:pPr>
      <w:r>
        <w:t>10. Solution D — Throttle Concurrent Builds</w:t>
      </w:r>
    </w:p>
    <w:p w:rsidR="00502D27" w:rsidRDefault="009F03A7">
      <w:pPr>
        <w:rPr>
          <w:rFonts w:hint="eastAsia"/>
        </w:rPr>
      </w:pPr>
      <w:r>
        <w:t>The Throttle Concurrent Builds plugin can be used when you want to control concurrency across a category of jobs. For example, you can create a category for production deployments and limit the number of concurrent executions to one.</w:t>
      </w:r>
    </w:p>
    <w:p w:rsidR="00502D27" w:rsidRDefault="009F03A7">
      <w:pPr>
        <w:pStyle w:val="ListBullet"/>
        <w:spacing w:after="40"/>
        <w:rPr>
          <w:rFonts w:hint="eastAsia"/>
        </w:rPr>
      </w:pPr>
      <w:r>
        <w:t>Create a throttle category, for example: production-deployment.</w:t>
      </w:r>
    </w:p>
    <w:p w:rsidR="00502D27" w:rsidRDefault="009F03A7">
      <w:pPr>
        <w:pStyle w:val="ListBullet"/>
        <w:spacing w:after="40"/>
        <w:rPr>
          <w:rFonts w:hint="eastAsia"/>
        </w:rPr>
      </w:pPr>
      <w:r>
        <w:t>Set the maximum total concurrent builds to 1.</w:t>
      </w:r>
    </w:p>
    <w:p w:rsidR="00502D27" w:rsidRDefault="009F03A7">
      <w:pPr>
        <w:pStyle w:val="ListBullet"/>
        <w:spacing w:after="40"/>
        <w:rPr>
          <w:rFonts w:hint="eastAsia"/>
        </w:rPr>
      </w:pPr>
      <w:r>
        <w:t>Assign the relevant pipeline jobs to that category.</w:t>
      </w:r>
    </w:p>
    <w:p w:rsidR="00502D27" w:rsidRDefault="009F03A7">
      <w:pPr>
        <w:pStyle w:val="ListBullet"/>
        <w:spacing w:after="40"/>
        <w:rPr>
          <w:rFonts w:hint="eastAsia"/>
        </w:rPr>
      </w:pPr>
      <w:r>
        <w:t>Optionally apply node or label restrictions according to the environment.</w:t>
      </w:r>
    </w:p>
    <w:p w:rsidR="00502D27" w:rsidRDefault="009F03A7">
      <w:pPr>
        <w:rPr>
          <w:rFonts w:hint="eastAsia"/>
        </w:rPr>
      </w:pPr>
      <w:r>
        <w:t>This approach is useful when the organization has many jobs that belong to the same deployment class. For a single shared resource, Lockable Resources is generally more direct and easier to understand.</w:t>
      </w:r>
    </w:p>
    <w:p w:rsidR="00502D27" w:rsidRDefault="009F03A7">
      <w:pPr>
        <w:pStyle w:val="Heading1"/>
      </w:pPr>
      <w:r>
        <w:t>11. Node Executors — Important Check</w:t>
      </w:r>
    </w:p>
    <w:p w:rsidR="00502D27" w:rsidRDefault="009F03A7">
      <w:pPr>
        <w:rPr>
          <w:rFonts w:hint="eastAsia"/>
        </w:rPr>
      </w:pPr>
      <w:r>
        <w:t>Even if two jobs use the same node, Jenkins may execute them simultaneously when the node has multiple executors.</w:t>
      </w:r>
    </w:p>
    <w:p w:rsidR="00502D27" w:rsidRDefault="009F03A7">
      <w:pPr>
        <w:spacing w:before="80" w:after="120"/>
        <w:ind w:left="360"/>
        <w:rPr>
          <w:rFonts w:hint="eastAsia"/>
        </w:rPr>
      </w:pPr>
      <w:r>
        <w:rPr>
          <w:rFonts w:ascii="Consolas" w:hAnsi="Consolas"/>
          <w:sz w:val="18"/>
        </w:rPr>
        <w:t>Manage Jenkins</w:t>
      </w:r>
      <w:r>
        <w:rPr>
          <w:rFonts w:ascii="Consolas" w:hAnsi="Consolas"/>
          <w:sz w:val="18"/>
        </w:rPr>
        <w:br/>
        <w:t xml:space="preserve">    → Nodes</w:t>
      </w:r>
      <w:r>
        <w:rPr>
          <w:rFonts w:ascii="Consolas" w:hAnsi="Consolas"/>
          <w:sz w:val="18"/>
        </w:rPr>
        <w:br/>
        <w:t xml:space="preserve">    → Select the Agent</w:t>
      </w:r>
      <w:r>
        <w:rPr>
          <w:rFonts w:ascii="Consolas" w:hAnsi="Consolas"/>
          <w:sz w:val="18"/>
        </w:rPr>
        <w:br/>
        <w:t xml:space="preserve">    → Configure</w:t>
      </w:r>
      <w:r>
        <w:rPr>
          <w:rFonts w:ascii="Consolas" w:hAnsi="Consolas"/>
          <w:sz w:val="18"/>
        </w:rPr>
        <w:br/>
        <w:t xml:space="preserve">    → Number of executors</w:t>
      </w:r>
    </w:p>
    <w:p w:rsidR="00502D27" w:rsidRDefault="009F03A7">
      <w:pPr>
        <w:rPr>
          <w:rFonts w:hint="eastAsia"/>
        </w:rPr>
      </w:pPr>
      <w:r>
        <w:t>Setting the number of executors to 1 ensures only one executor on that node can run a build at a time. However, this is a node-wide restriction: it blocks unrelated jobs from using the second executor as well. Therefore, do not reduce executors to 1 just to solve a problem that could be isolated with a lock.</w:t>
      </w:r>
    </w:p>
    <w:p w:rsidR="00502D27" w:rsidRDefault="009F03A7">
      <w:pPr>
        <w:pStyle w:val="Heading1"/>
      </w:pPr>
      <w:r>
        <w:t>12. Recommended Architecture for a Shared Deployment Node</w:t>
      </w:r>
    </w:p>
    <w:p w:rsidR="00502D27" w:rsidRDefault="009F03A7">
      <w:pPr>
        <w:spacing w:before="80" w:after="120"/>
        <w:ind w:left="360"/>
        <w:rPr>
          <w:rFonts w:hint="eastAsia"/>
        </w:rPr>
      </w:pPr>
      <w:r>
        <w:rPr>
          <w:rFonts w:ascii="Consolas" w:hAnsi="Consolas"/>
          <w:sz w:val="18"/>
        </w:rPr>
        <w:t xml:space="preserve">                         Jenkins Controller</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Pipeline-A                          Pipeline-B</w:t>
      </w:r>
      <w:r>
        <w:rPr>
          <w:rFonts w:ascii="Consolas" w:hAnsi="Consolas"/>
          <w:sz w:val="18"/>
        </w:rPr>
        <w:br/>
        <w:t xml:space="preserve">              |                                   |</w:t>
      </w:r>
      <w:r>
        <w:rPr>
          <w:rFonts w:ascii="Consolas" w:hAnsi="Consolas"/>
          <w:sz w:val="18"/>
        </w:rPr>
        <w:br/>
        <w:t xml:space="preserve">              +----------- same lock -------------+</w:t>
      </w:r>
      <w:r>
        <w:rPr>
          <w:rFonts w:ascii="Consolas" w:hAnsi="Consolas"/>
          <w:sz w:val="18"/>
        </w:rPr>
        <w:br/>
        <w:t xml:space="preserve">                              |</w:t>
      </w:r>
      <w:r>
        <w:rPr>
          <w:rFonts w:ascii="Consolas" w:hAnsi="Consolas"/>
          <w:sz w:val="18"/>
        </w:rPr>
        <w:br/>
        <w:t xml:space="preserve">                 Lock: linux-deployment-node-1</w:t>
      </w:r>
      <w:r>
        <w:rPr>
          <w:rFonts w:ascii="Consolas" w:hAnsi="Consolas"/>
          <w:sz w:val="18"/>
        </w:rPr>
        <w:br/>
        <w:t xml:space="preserve">                              |</w:t>
      </w:r>
      <w:r>
        <w:rPr>
          <w:rFonts w:ascii="Consolas" w:hAnsi="Consolas"/>
          <w:sz w:val="18"/>
        </w:rPr>
        <w:br/>
        <w:t xml:space="preserve">                         Jenkins Agent</w:t>
      </w:r>
      <w:r>
        <w:rPr>
          <w:rFonts w:ascii="Consolas" w:hAnsi="Consolas"/>
          <w:sz w:val="18"/>
        </w:rPr>
        <w:br/>
      </w:r>
      <w:r>
        <w:rPr>
          <w:rFonts w:ascii="Consolas" w:hAnsi="Consolas"/>
          <w:sz w:val="18"/>
        </w:rPr>
        <w:lastRenderedPageBreak/>
        <w:t xml:space="preserve">                              |</w:t>
      </w:r>
      <w:r>
        <w:rPr>
          <w:rFonts w:ascii="Consolas" w:hAnsi="Consolas"/>
          <w:sz w:val="18"/>
        </w:rPr>
        <w:br/>
        <w:t xml:space="preserve">                         Tomcat / App</w:t>
      </w:r>
    </w:p>
    <w:p w:rsidR="00502D27" w:rsidRDefault="009F03A7">
      <w:pPr>
        <w:rPr>
          <w:rFonts w:hint="eastAsia"/>
        </w:rPr>
      </w:pPr>
      <w:r>
        <w:t>Pipeline-A and Pipeline-B can perform independent build activities, but they must acquire the same lock before touching the shared deployment environment.</w:t>
      </w:r>
    </w:p>
    <w:p w:rsidR="00502D27" w:rsidRDefault="009F03A7">
      <w:pPr>
        <w:pStyle w:val="Heading1"/>
      </w:pPr>
      <w:r>
        <w:t>13. Step-by-Step Implementation</w:t>
      </w:r>
    </w:p>
    <w:p w:rsidR="00502D27" w:rsidRDefault="009F03A7">
      <w:pPr>
        <w:pStyle w:val="ListNumber"/>
        <w:rPr>
          <w:rFonts w:hint="eastAsia"/>
        </w:rPr>
      </w:pPr>
      <w:r>
        <w:t>Identify the resource that must not be accessed concurrently: Jenkins node, Tomcat server, deployment directory, test environment, or another shared resource.</w:t>
      </w:r>
    </w:p>
    <w:p w:rsidR="00502D27" w:rsidRDefault="009F03A7">
      <w:pPr>
        <w:pStyle w:val="ListNumber"/>
        <w:rPr>
          <w:rFonts w:hint="eastAsia"/>
        </w:rPr>
      </w:pPr>
      <w:r>
        <w:t>Decide whether the restriction applies to the same job only or to multiple jobs. Use disableConcurrentBuilds() for one job; use Lockable Resources for a shared resource across jobs.</w:t>
      </w:r>
    </w:p>
    <w:p w:rsidR="00502D27" w:rsidRDefault="009F03A7">
      <w:pPr>
        <w:pStyle w:val="ListNumber"/>
        <w:rPr>
          <w:rFonts w:hint="eastAsia"/>
        </w:rPr>
      </w:pPr>
      <w:r>
        <w:t>Confirm the Jenkins agent label, for example 'linux'.</w:t>
      </w:r>
    </w:p>
    <w:p w:rsidR="00502D27" w:rsidRDefault="009F03A7">
      <w:pPr>
        <w:pStyle w:val="ListNumber"/>
        <w:rPr>
          <w:rFonts w:hint="eastAsia"/>
        </w:rPr>
      </w:pPr>
      <w:r>
        <w:t>Install the Lockable Resources plugin if using the lock approach.</w:t>
      </w:r>
    </w:p>
    <w:p w:rsidR="00502D27" w:rsidRDefault="009F03A7">
      <w:pPr>
        <w:pStyle w:val="ListNumber"/>
        <w:rPr>
          <w:rFonts w:hint="eastAsia"/>
        </w:rPr>
      </w:pPr>
      <w:r>
        <w:t>Create a lockable resource named 'linux-deployment-node-1'.</w:t>
      </w:r>
    </w:p>
    <w:p w:rsidR="00502D27" w:rsidRDefault="009F03A7">
      <w:pPr>
        <w:pStyle w:val="ListNumber"/>
        <w:rPr>
          <w:rFonts w:hint="eastAsia"/>
        </w:rPr>
      </w:pPr>
      <w:r>
        <w:t>Add the lock(resource: 'linux-deployment-node-1') block around the deployment/critical section.</w:t>
      </w:r>
    </w:p>
    <w:p w:rsidR="00502D27" w:rsidRDefault="009F03A7">
      <w:pPr>
        <w:pStyle w:val="ListNumber"/>
        <w:rPr>
          <w:rFonts w:hint="eastAsia"/>
        </w:rPr>
      </w:pPr>
      <w:r>
        <w:t>Trigger Pipeline-A and Pipeline-B close together.</w:t>
      </w:r>
    </w:p>
    <w:p w:rsidR="00502D27" w:rsidRDefault="009F03A7">
      <w:pPr>
        <w:pStyle w:val="ListNumber"/>
        <w:rPr>
          <w:rFonts w:hint="eastAsia"/>
        </w:rPr>
      </w:pPr>
      <w:r>
        <w:t>Observe that one pipeline acquires the lock and the other waits.</w:t>
      </w:r>
    </w:p>
    <w:p w:rsidR="00502D27" w:rsidRDefault="009F03A7">
      <w:pPr>
        <w:pStyle w:val="ListNumber"/>
        <w:rPr>
          <w:rFonts w:hint="eastAsia"/>
        </w:rPr>
      </w:pPr>
      <w:r>
        <w:t>After the first pipeline completes the locked section, the waiting pipeline acquires the lock.</w:t>
      </w:r>
    </w:p>
    <w:p w:rsidR="00502D27" w:rsidRDefault="009F03A7">
      <w:pPr>
        <w:pStyle w:val="ListNumber"/>
        <w:rPr>
          <w:rFonts w:hint="eastAsia"/>
        </w:rPr>
      </w:pPr>
      <w:r>
        <w:t>Check the deployment logs and application health to confirm there is no simultaneous deployment.</w:t>
      </w:r>
    </w:p>
    <w:p w:rsidR="00502D27" w:rsidRDefault="009F03A7">
      <w:pPr>
        <w:pStyle w:val="Heading1"/>
      </w:pPr>
      <w:r>
        <w:t>14. Verification / Testing</w:t>
      </w:r>
    </w:p>
    <w:p w:rsidR="00502D27" w:rsidRDefault="009F03A7">
      <w:pPr>
        <w:pStyle w:val="ListBullet"/>
        <w:spacing w:after="40"/>
        <w:rPr>
          <w:rFonts w:hint="eastAsia"/>
        </w:rPr>
      </w:pPr>
      <w:r>
        <w:t>Trigger Pipeline-A.</w:t>
      </w:r>
    </w:p>
    <w:p w:rsidR="00502D27" w:rsidRDefault="009F03A7">
      <w:pPr>
        <w:pStyle w:val="ListBullet"/>
        <w:spacing w:after="40"/>
        <w:rPr>
          <w:rFonts w:hint="eastAsia"/>
        </w:rPr>
      </w:pPr>
      <w:r>
        <w:t>Immediately trigger Pipeline-B.</w:t>
      </w:r>
    </w:p>
    <w:p w:rsidR="00502D27" w:rsidRDefault="009F03A7">
      <w:pPr>
        <w:pStyle w:val="ListBullet"/>
        <w:spacing w:after="40"/>
        <w:rPr>
          <w:rFonts w:hint="eastAsia"/>
        </w:rPr>
      </w:pPr>
      <w:r>
        <w:t>Open both Console Outputs.</w:t>
      </w:r>
    </w:p>
    <w:p w:rsidR="00502D27" w:rsidRDefault="009F03A7">
      <w:pPr>
        <w:pStyle w:val="ListBullet"/>
        <w:spacing w:after="40"/>
        <w:rPr>
          <w:rFonts w:hint="eastAsia"/>
        </w:rPr>
      </w:pPr>
      <w:r>
        <w:t>Verify that only one pipeline enters the locked section at a time.</w:t>
      </w:r>
    </w:p>
    <w:p w:rsidR="00502D27" w:rsidRDefault="009F03A7">
      <w:pPr>
        <w:pStyle w:val="ListBullet"/>
        <w:spacing w:after="40"/>
        <w:rPr>
          <w:rFonts w:hint="eastAsia"/>
        </w:rPr>
      </w:pPr>
      <w:r>
        <w:t>The second pipeline should show that it is waiting for the lock/resource.</w:t>
      </w:r>
    </w:p>
    <w:p w:rsidR="00502D27" w:rsidRDefault="009F03A7">
      <w:pPr>
        <w:pStyle w:val="ListBullet"/>
        <w:spacing w:after="40"/>
        <w:rPr>
          <w:rFonts w:hint="eastAsia"/>
        </w:rPr>
      </w:pPr>
      <w:r>
        <w:t>After the first pipeline releases the lock, verify that the second pipeline continues.</w:t>
      </w:r>
    </w:p>
    <w:p w:rsidR="00502D27" w:rsidRDefault="009F03A7">
      <w:pPr>
        <w:pStyle w:val="ListBullet"/>
        <w:spacing w:after="40"/>
        <w:rPr>
          <w:rFonts w:hint="eastAsia"/>
        </w:rPr>
      </w:pPr>
      <w:r>
        <w:t>Confirm the application is healthy after each deployment.</w:t>
      </w:r>
    </w:p>
    <w:p w:rsidR="00502D27" w:rsidRDefault="009F03A7">
      <w:pPr>
        <w:pStyle w:val="ListBullet"/>
        <w:spacing w:after="40"/>
        <w:rPr>
          <w:rFonts w:hint="eastAsia"/>
        </w:rPr>
      </w:pPr>
      <w:r>
        <w:t>Test the behavior again with three or more jobs if the resource is shared by multiple pipelines.</w:t>
      </w:r>
    </w:p>
    <w:p w:rsidR="00502D27" w:rsidRDefault="009F03A7">
      <w:pPr>
        <w:pStyle w:val="Heading1"/>
      </w:pPr>
      <w:r>
        <w:t>15. Common Mistakes</w:t>
      </w:r>
    </w:p>
    <w:tbl>
      <w:tblPr>
        <w:tblStyle w:val="TableGrid"/>
        <w:tblW w:w="0" w:type="auto"/>
        <w:jc w:val="center"/>
        <w:tblLook w:val="04A0" w:firstRow="1" w:lastRow="0" w:firstColumn="1" w:lastColumn="0" w:noHBand="0" w:noVBand="1"/>
      </w:tblPr>
      <w:tblGrid>
        <w:gridCol w:w="4968"/>
        <w:gridCol w:w="4968"/>
      </w:tblGrid>
      <w:tr w:rsidR="00502D27">
        <w:trPr>
          <w:jc w:val="center"/>
        </w:trPr>
        <w:tc>
          <w:tcPr>
            <w:tcW w:w="4968" w:type="dxa"/>
            <w:shd w:val="clear" w:color="auto" w:fill="FCE4D6"/>
            <w:vAlign w:val="center"/>
          </w:tcPr>
          <w:p w:rsidR="00502D27" w:rsidRDefault="009F03A7">
            <w:pPr>
              <w:rPr>
                <w:rFonts w:hint="eastAsia"/>
              </w:rPr>
            </w:pPr>
            <w:r>
              <w:rPr>
                <w:b/>
                <w:sz w:val="19"/>
              </w:rPr>
              <w:t>Mistake</w:t>
            </w:r>
          </w:p>
        </w:tc>
        <w:tc>
          <w:tcPr>
            <w:tcW w:w="4968" w:type="dxa"/>
            <w:shd w:val="clear" w:color="auto" w:fill="FCE4D6"/>
            <w:vAlign w:val="center"/>
          </w:tcPr>
          <w:p w:rsidR="00502D27" w:rsidRDefault="009F03A7">
            <w:pPr>
              <w:rPr>
                <w:rFonts w:hint="eastAsia"/>
              </w:rPr>
            </w:pPr>
            <w:r>
              <w:rPr>
                <w:b/>
                <w:sz w:val="19"/>
              </w:rPr>
              <w:t>Why it is a problem</w:t>
            </w:r>
          </w:p>
        </w:tc>
      </w:tr>
      <w:tr w:rsidR="00502D27">
        <w:trPr>
          <w:jc w:val="center"/>
        </w:trPr>
        <w:tc>
          <w:tcPr>
            <w:tcW w:w="4968" w:type="dxa"/>
            <w:vAlign w:val="center"/>
          </w:tcPr>
          <w:p w:rsidR="00502D27" w:rsidRDefault="009F03A7">
            <w:pPr>
              <w:rPr>
                <w:rFonts w:hint="eastAsia"/>
              </w:rPr>
            </w:pPr>
            <w:r>
              <w:rPr>
                <w:sz w:val="19"/>
              </w:rPr>
              <w:t>Using the same node label</w:t>
            </w:r>
          </w:p>
        </w:tc>
        <w:tc>
          <w:tcPr>
            <w:tcW w:w="4968" w:type="dxa"/>
            <w:vAlign w:val="center"/>
          </w:tcPr>
          <w:p w:rsidR="00502D27" w:rsidRDefault="009F03A7">
            <w:pPr>
              <w:rPr>
                <w:rFonts w:hint="eastAsia"/>
              </w:rPr>
            </w:pPr>
            <w:r>
              <w:rPr>
                <w:sz w:val="19"/>
              </w:rPr>
              <w:t>A label only selects eligible nodes. It does not prevent concurrent builds.</w:t>
            </w:r>
          </w:p>
        </w:tc>
      </w:tr>
      <w:tr w:rsidR="00502D27">
        <w:trPr>
          <w:jc w:val="center"/>
        </w:trPr>
        <w:tc>
          <w:tcPr>
            <w:tcW w:w="4968" w:type="dxa"/>
            <w:vAlign w:val="center"/>
          </w:tcPr>
          <w:p w:rsidR="00502D27" w:rsidRDefault="009F03A7">
            <w:pPr>
              <w:rPr>
                <w:rFonts w:hint="eastAsia"/>
              </w:rPr>
            </w:pPr>
            <w:r>
              <w:rPr>
                <w:sz w:val="19"/>
              </w:rPr>
              <w:t>Using disableConcurrentBuilds() in both jobs</w:t>
            </w:r>
          </w:p>
        </w:tc>
        <w:tc>
          <w:tcPr>
            <w:tcW w:w="4968" w:type="dxa"/>
            <w:vAlign w:val="center"/>
          </w:tcPr>
          <w:p w:rsidR="00502D27" w:rsidRDefault="009F03A7">
            <w:pPr>
              <w:rPr>
                <w:rFonts w:hint="eastAsia"/>
              </w:rPr>
            </w:pPr>
            <w:r>
              <w:rPr>
                <w:sz w:val="19"/>
              </w:rPr>
              <w:t>It prevents concurrency within each job, but Job-A and Job-B can still run together.</w:t>
            </w:r>
          </w:p>
        </w:tc>
      </w:tr>
      <w:tr w:rsidR="00502D27">
        <w:trPr>
          <w:jc w:val="center"/>
        </w:trPr>
        <w:tc>
          <w:tcPr>
            <w:tcW w:w="4968" w:type="dxa"/>
            <w:vAlign w:val="center"/>
          </w:tcPr>
          <w:p w:rsidR="00502D27" w:rsidRDefault="009F03A7">
            <w:pPr>
              <w:rPr>
                <w:rFonts w:hint="eastAsia"/>
              </w:rPr>
            </w:pPr>
            <w:r>
              <w:rPr>
                <w:sz w:val="19"/>
              </w:rPr>
              <w:t>Setting node executors to 1 unnecessarily</w:t>
            </w:r>
          </w:p>
        </w:tc>
        <w:tc>
          <w:tcPr>
            <w:tcW w:w="4968" w:type="dxa"/>
            <w:vAlign w:val="center"/>
          </w:tcPr>
          <w:p w:rsidR="00502D27" w:rsidRDefault="009F03A7">
            <w:pPr>
              <w:rPr>
                <w:rFonts w:hint="eastAsia"/>
              </w:rPr>
            </w:pPr>
            <w:r>
              <w:rPr>
                <w:sz w:val="19"/>
              </w:rPr>
              <w:t>It serializes every job on that node, including unrelated jobs.</w:t>
            </w:r>
          </w:p>
        </w:tc>
      </w:tr>
      <w:tr w:rsidR="00502D27">
        <w:trPr>
          <w:jc w:val="center"/>
        </w:trPr>
        <w:tc>
          <w:tcPr>
            <w:tcW w:w="4968" w:type="dxa"/>
            <w:vAlign w:val="center"/>
          </w:tcPr>
          <w:p w:rsidR="00502D27" w:rsidRDefault="009F03A7">
            <w:pPr>
              <w:rPr>
                <w:rFonts w:hint="eastAsia"/>
              </w:rPr>
            </w:pPr>
            <w:r>
              <w:rPr>
                <w:sz w:val="19"/>
              </w:rPr>
              <w:t>Locking only one of the pipelines</w:t>
            </w:r>
          </w:p>
        </w:tc>
        <w:tc>
          <w:tcPr>
            <w:tcW w:w="4968" w:type="dxa"/>
            <w:vAlign w:val="center"/>
          </w:tcPr>
          <w:p w:rsidR="00502D27" w:rsidRDefault="009F03A7">
            <w:pPr>
              <w:rPr>
                <w:rFonts w:hint="eastAsia"/>
              </w:rPr>
            </w:pPr>
            <w:r>
              <w:rPr>
                <w:sz w:val="19"/>
              </w:rPr>
              <w:t>All pipelines that access the shared resource must use the same lock resource name.</w:t>
            </w:r>
          </w:p>
        </w:tc>
      </w:tr>
      <w:tr w:rsidR="00502D27">
        <w:trPr>
          <w:jc w:val="center"/>
        </w:trPr>
        <w:tc>
          <w:tcPr>
            <w:tcW w:w="4968" w:type="dxa"/>
            <w:vAlign w:val="center"/>
          </w:tcPr>
          <w:p w:rsidR="00502D27" w:rsidRDefault="009F03A7">
            <w:pPr>
              <w:rPr>
                <w:rFonts w:hint="eastAsia"/>
              </w:rPr>
            </w:pPr>
            <w:r>
              <w:rPr>
                <w:sz w:val="19"/>
              </w:rPr>
              <w:t>Locking too much of the pipeline</w:t>
            </w:r>
          </w:p>
        </w:tc>
        <w:tc>
          <w:tcPr>
            <w:tcW w:w="4968" w:type="dxa"/>
            <w:vAlign w:val="center"/>
          </w:tcPr>
          <w:p w:rsidR="00502D27" w:rsidRDefault="009F03A7">
            <w:pPr>
              <w:rPr>
                <w:rFonts w:hint="eastAsia"/>
              </w:rPr>
            </w:pPr>
            <w:r>
              <w:rPr>
                <w:sz w:val="19"/>
              </w:rPr>
              <w:t>Long lock durations reduce throughput. Lock only the critical/shared-resource section.</w:t>
            </w:r>
          </w:p>
        </w:tc>
      </w:tr>
      <w:tr w:rsidR="00502D27">
        <w:trPr>
          <w:jc w:val="center"/>
        </w:trPr>
        <w:tc>
          <w:tcPr>
            <w:tcW w:w="4968" w:type="dxa"/>
            <w:vAlign w:val="center"/>
          </w:tcPr>
          <w:p w:rsidR="00502D27" w:rsidRDefault="009F03A7">
            <w:pPr>
              <w:rPr>
                <w:rFonts w:hint="eastAsia"/>
              </w:rPr>
            </w:pPr>
            <w:r>
              <w:rPr>
                <w:sz w:val="19"/>
              </w:rPr>
              <w:t>Using abortPrevious for critical deployments</w:t>
            </w:r>
          </w:p>
        </w:tc>
        <w:tc>
          <w:tcPr>
            <w:tcW w:w="4968" w:type="dxa"/>
            <w:vAlign w:val="center"/>
          </w:tcPr>
          <w:p w:rsidR="00502D27" w:rsidRDefault="009F03A7">
            <w:pPr>
              <w:rPr>
                <w:rFonts w:hint="eastAsia"/>
              </w:rPr>
            </w:pPr>
            <w:r>
              <w:rPr>
                <w:sz w:val="19"/>
              </w:rPr>
              <w:t>An interrupted deployment can leave the environment partially changed. Prefer queueing/locking when safe serialization is required.</w:t>
            </w:r>
          </w:p>
        </w:tc>
      </w:tr>
    </w:tbl>
    <w:p w:rsidR="00502D27" w:rsidRDefault="009F03A7">
      <w:pPr>
        <w:pStyle w:val="Heading1"/>
      </w:pPr>
      <w:r>
        <w:lastRenderedPageBreak/>
        <w:t>16. Best-Practice Recommendation</w:t>
      </w:r>
    </w:p>
    <w:p w:rsidR="00502D27" w:rsidRDefault="009F03A7">
      <w:pPr>
        <w:rPr>
          <w:rFonts w:hint="eastAsia"/>
        </w:rPr>
      </w:pPr>
      <w:r>
        <w:t>For a real CI/CD environment, use the least restrictive mechanism that satisfies the requirement:</w:t>
      </w:r>
    </w:p>
    <w:p w:rsidR="00502D27" w:rsidRDefault="009F03A7">
      <w:pPr>
        <w:pStyle w:val="ListBullet"/>
        <w:spacing w:after="40"/>
        <w:rPr>
          <w:rFonts w:hint="eastAsia"/>
        </w:rPr>
      </w:pPr>
      <w:r>
        <w:t>Same job, no parallel builds required → disableConcurrentBuilds().</w:t>
      </w:r>
    </w:p>
    <w:p w:rsidR="00502D27" w:rsidRDefault="009F03A7">
      <w:pPr>
        <w:pStyle w:val="ListBullet"/>
        <w:spacing w:after="40"/>
        <w:rPr>
          <w:rFonts w:hint="eastAsia"/>
        </w:rPr>
      </w:pPr>
      <w:r>
        <w:t>Same job, latest build should replace old build → disableConcurrentBuilds(abortPrevious: true), only when safe.</w:t>
      </w:r>
    </w:p>
    <w:p w:rsidR="00502D27" w:rsidRDefault="009F03A7">
      <w:pPr>
        <w:pStyle w:val="ListBullet"/>
        <w:spacing w:after="40"/>
        <w:rPr>
          <w:rFonts w:hint="eastAsia"/>
        </w:rPr>
      </w:pPr>
      <w:r>
        <w:t>Different jobs share one deployment/server/environment → Lockable Resources.</w:t>
      </w:r>
    </w:p>
    <w:p w:rsidR="00502D27" w:rsidRDefault="009F03A7">
      <w:pPr>
        <w:pStyle w:val="ListBullet"/>
        <w:spacing w:after="40"/>
        <w:rPr>
          <w:rFonts w:hint="eastAsia"/>
        </w:rPr>
      </w:pPr>
      <w:r>
        <w:t>Large group of jobs needs a concurrency policy → Throttle Concurrent Builds.</w:t>
      </w:r>
    </w:p>
    <w:p w:rsidR="00502D27" w:rsidRDefault="009F03A7">
      <w:pPr>
        <w:pStyle w:val="ListBullet"/>
        <w:spacing w:after="40"/>
        <w:rPr>
          <w:rFonts w:hint="eastAsia"/>
        </w:rPr>
      </w:pPr>
      <w:r>
        <w:t>Node should never run more than one build of any kind → configure the node with one executor, but use this deliberately.</w:t>
      </w:r>
    </w:p>
    <w:p w:rsidR="00502D27" w:rsidRDefault="009F03A7">
      <w:pPr>
        <w:pStyle w:val="Heading1"/>
      </w:pPr>
      <w:r>
        <w:t>17. Interview Answer — Real-Time Scenario</w:t>
      </w:r>
    </w:p>
    <w:p w:rsidR="00502D27" w:rsidRDefault="009F03A7">
      <w:pPr>
        <w:rPr>
          <w:rFonts w:hint="eastAsia"/>
        </w:rPr>
      </w:pPr>
      <w:r>
        <w:t>Question: 'How do you prevent two Jenkins pipeline jobs of the same type from running in parallel on the same node?'</w:t>
      </w:r>
    </w:p>
    <w:p w:rsidR="00502D27" w:rsidRDefault="009F03A7">
      <w:pPr>
        <w:rPr>
          <w:rFonts w:hint="eastAsia"/>
        </w:rPr>
      </w:pPr>
      <w:r>
        <w:rPr>
          <w:b/>
        </w:rPr>
        <w:t>Answer:</w:t>
      </w:r>
    </w:p>
    <w:p w:rsidR="00502D27" w:rsidRDefault="009F03A7">
      <w:pPr>
        <w:rPr>
          <w:rFonts w:hint="eastAsia"/>
        </w:rPr>
      </w:pPr>
      <w:r>
        <w:t>First, I identify whether the concurrency restriction is for the same Jenkins job or for multiple jobs sharing a resource. For the same job, I use disableConcurrentBuilds() in the Jenkinsfile. If multiple pipeline jobs must share the same node, Tomcat server, deployment directory, or environment and must not access it simultaneously, I use the Lockable Resources plugin. I create one lock resource and use the same lock name in all relevant pipelines. Only the deployment or other critical section is wrapped inside lock(), so build and test stages can still run in parallel. I then verify that one pipeline acquires the lock while the other waits, and that the waiting pipeline continues after the first one releases it.</w:t>
      </w:r>
    </w:p>
    <w:p w:rsidR="00502D27" w:rsidRDefault="009F03A7">
      <w:pPr>
        <w:pStyle w:val="Heading1"/>
      </w:pPr>
      <w:r>
        <w:t>18. Quick Reference</w:t>
      </w:r>
    </w:p>
    <w:tbl>
      <w:tblPr>
        <w:tblStyle w:val="TableGrid"/>
        <w:tblW w:w="0" w:type="auto"/>
        <w:jc w:val="center"/>
        <w:tblLook w:val="04A0" w:firstRow="1" w:lastRow="0" w:firstColumn="1" w:lastColumn="0" w:noHBand="0" w:noVBand="1"/>
      </w:tblPr>
      <w:tblGrid>
        <w:gridCol w:w="3312"/>
        <w:gridCol w:w="3511"/>
        <w:gridCol w:w="3312"/>
      </w:tblGrid>
      <w:tr w:rsidR="00502D27" w:rsidTr="000E3D8E">
        <w:trPr>
          <w:jc w:val="center"/>
        </w:trPr>
        <w:tc>
          <w:tcPr>
            <w:tcW w:w="3312" w:type="dxa"/>
            <w:shd w:val="clear" w:color="auto" w:fill="E2F0D9"/>
            <w:vAlign w:val="center"/>
          </w:tcPr>
          <w:p w:rsidR="00502D27" w:rsidRDefault="009F03A7">
            <w:pPr>
              <w:rPr>
                <w:rFonts w:hint="eastAsia"/>
              </w:rPr>
            </w:pPr>
            <w:r>
              <w:rPr>
                <w:b/>
                <w:sz w:val="19"/>
              </w:rPr>
              <w:t>Requirement</w:t>
            </w:r>
          </w:p>
        </w:tc>
        <w:tc>
          <w:tcPr>
            <w:tcW w:w="3511" w:type="dxa"/>
            <w:shd w:val="clear" w:color="auto" w:fill="E2F0D9"/>
            <w:vAlign w:val="center"/>
          </w:tcPr>
          <w:p w:rsidR="00502D27" w:rsidRDefault="009F03A7">
            <w:pPr>
              <w:rPr>
                <w:rFonts w:hint="eastAsia"/>
              </w:rPr>
            </w:pPr>
            <w:r>
              <w:rPr>
                <w:b/>
                <w:sz w:val="19"/>
              </w:rPr>
              <w:t>Recommended Method</w:t>
            </w:r>
          </w:p>
        </w:tc>
        <w:tc>
          <w:tcPr>
            <w:tcW w:w="3312" w:type="dxa"/>
            <w:shd w:val="clear" w:color="auto" w:fill="E2F0D9"/>
            <w:vAlign w:val="center"/>
          </w:tcPr>
          <w:p w:rsidR="00502D27" w:rsidRDefault="009F03A7">
            <w:pPr>
              <w:rPr>
                <w:rFonts w:hint="eastAsia"/>
              </w:rPr>
            </w:pPr>
            <w:r>
              <w:rPr>
                <w:b/>
                <w:sz w:val="19"/>
              </w:rPr>
              <w:t>Example</w:t>
            </w:r>
          </w:p>
        </w:tc>
      </w:tr>
      <w:tr w:rsidR="00502D27" w:rsidTr="000E3D8E">
        <w:trPr>
          <w:jc w:val="center"/>
        </w:trPr>
        <w:tc>
          <w:tcPr>
            <w:tcW w:w="3312" w:type="dxa"/>
            <w:vAlign w:val="center"/>
          </w:tcPr>
          <w:p w:rsidR="00502D27" w:rsidRDefault="009F03A7">
            <w:pPr>
              <w:rPr>
                <w:rFonts w:hint="eastAsia"/>
              </w:rPr>
            </w:pPr>
            <w:r>
              <w:rPr>
                <w:sz w:val="19"/>
              </w:rPr>
              <w:t>Prevent same job from running twice</w:t>
            </w:r>
          </w:p>
        </w:tc>
        <w:tc>
          <w:tcPr>
            <w:tcW w:w="3511" w:type="dxa"/>
            <w:vAlign w:val="center"/>
          </w:tcPr>
          <w:p w:rsidR="00502D27" w:rsidRDefault="009F03A7">
            <w:pPr>
              <w:rPr>
                <w:rFonts w:hint="eastAsia"/>
              </w:rPr>
            </w:pPr>
            <w:r>
              <w:rPr>
                <w:sz w:val="19"/>
              </w:rPr>
              <w:t>disableConcurrentBuilds()</w:t>
            </w:r>
          </w:p>
        </w:tc>
        <w:tc>
          <w:tcPr>
            <w:tcW w:w="3312" w:type="dxa"/>
            <w:vAlign w:val="center"/>
          </w:tcPr>
          <w:p w:rsidR="00502D27" w:rsidRDefault="009F03A7">
            <w:pPr>
              <w:rPr>
                <w:rFonts w:hint="eastAsia"/>
              </w:rPr>
            </w:pPr>
            <w:r>
              <w:rPr>
                <w:sz w:val="19"/>
              </w:rPr>
              <w:t>options { disableConcurrentBuilds() }</w:t>
            </w:r>
          </w:p>
        </w:tc>
      </w:tr>
      <w:tr w:rsidR="00502D27" w:rsidTr="000E3D8E">
        <w:trPr>
          <w:jc w:val="center"/>
        </w:trPr>
        <w:tc>
          <w:tcPr>
            <w:tcW w:w="3312" w:type="dxa"/>
            <w:vAlign w:val="center"/>
          </w:tcPr>
          <w:p w:rsidR="00502D27" w:rsidRDefault="009F03A7">
            <w:pPr>
              <w:rPr>
                <w:rFonts w:hint="eastAsia"/>
              </w:rPr>
            </w:pPr>
            <w:r>
              <w:rPr>
                <w:sz w:val="19"/>
              </w:rPr>
              <w:t>Abort old build when new build starts</w:t>
            </w:r>
          </w:p>
        </w:tc>
        <w:tc>
          <w:tcPr>
            <w:tcW w:w="3511" w:type="dxa"/>
            <w:vAlign w:val="center"/>
          </w:tcPr>
          <w:p w:rsidR="00502D27" w:rsidRDefault="009F03A7">
            <w:pPr>
              <w:rPr>
                <w:rFonts w:hint="eastAsia"/>
              </w:rPr>
            </w:pPr>
            <w:r>
              <w:rPr>
                <w:sz w:val="19"/>
              </w:rPr>
              <w:t>disableConcurrentBuilds(abortPrevious: true)</w:t>
            </w:r>
          </w:p>
        </w:tc>
        <w:tc>
          <w:tcPr>
            <w:tcW w:w="3312" w:type="dxa"/>
            <w:vAlign w:val="center"/>
          </w:tcPr>
          <w:p w:rsidR="00502D27" w:rsidRDefault="009F03A7">
            <w:pPr>
              <w:rPr>
                <w:rFonts w:hint="eastAsia"/>
              </w:rPr>
            </w:pPr>
            <w:r>
              <w:rPr>
                <w:sz w:val="19"/>
              </w:rPr>
              <w:t>Latest build wins</w:t>
            </w:r>
          </w:p>
        </w:tc>
      </w:tr>
      <w:tr w:rsidR="00502D27" w:rsidTr="000E3D8E">
        <w:trPr>
          <w:jc w:val="center"/>
        </w:trPr>
        <w:tc>
          <w:tcPr>
            <w:tcW w:w="3312" w:type="dxa"/>
            <w:vAlign w:val="center"/>
          </w:tcPr>
          <w:p w:rsidR="00502D27" w:rsidRDefault="009F03A7">
            <w:pPr>
              <w:rPr>
                <w:rFonts w:hint="eastAsia"/>
              </w:rPr>
            </w:pPr>
            <w:r>
              <w:rPr>
                <w:sz w:val="19"/>
              </w:rPr>
              <w:t>Serialize different jobs sharing a resource</w:t>
            </w:r>
          </w:p>
        </w:tc>
        <w:tc>
          <w:tcPr>
            <w:tcW w:w="3511" w:type="dxa"/>
            <w:vAlign w:val="center"/>
          </w:tcPr>
          <w:p w:rsidR="00502D27" w:rsidRDefault="009F03A7">
            <w:pPr>
              <w:rPr>
                <w:rFonts w:hint="eastAsia"/>
              </w:rPr>
            </w:pPr>
            <w:r>
              <w:rPr>
                <w:sz w:val="19"/>
              </w:rPr>
              <w:t>Lockable Resources</w:t>
            </w:r>
          </w:p>
        </w:tc>
        <w:tc>
          <w:tcPr>
            <w:tcW w:w="3312" w:type="dxa"/>
            <w:vAlign w:val="center"/>
          </w:tcPr>
          <w:p w:rsidR="00502D27" w:rsidRDefault="009F03A7">
            <w:pPr>
              <w:rPr>
                <w:rFonts w:hint="eastAsia"/>
              </w:rPr>
            </w:pPr>
            <w:r>
              <w:rPr>
                <w:sz w:val="19"/>
              </w:rPr>
              <w:t>lock(resource: 'linux-deployment-node-1')</w:t>
            </w:r>
          </w:p>
        </w:tc>
      </w:tr>
      <w:tr w:rsidR="00502D27" w:rsidTr="000E3D8E">
        <w:trPr>
          <w:jc w:val="center"/>
        </w:trPr>
        <w:tc>
          <w:tcPr>
            <w:tcW w:w="3312" w:type="dxa"/>
            <w:vAlign w:val="center"/>
          </w:tcPr>
          <w:p w:rsidR="00502D27" w:rsidRDefault="009F03A7">
            <w:pPr>
              <w:rPr>
                <w:rFonts w:hint="eastAsia"/>
              </w:rPr>
            </w:pPr>
            <w:r>
              <w:rPr>
                <w:sz w:val="19"/>
              </w:rPr>
              <w:t>Limit concurrency for a group of jobs</w:t>
            </w:r>
          </w:p>
        </w:tc>
        <w:tc>
          <w:tcPr>
            <w:tcW w:w="3511" w:type="dxa"/>
            <w:vAlign w:val="center"/>
          </w:tcPr>
          <w:p w:rsidR="00502D27" w:rsidRDefault="009F03A7">
            <w:pPr>
              <w:rPr>
                <w:rFonts w:hint="eastAsia"/>
              </w:rPr>
            </w:pPr>
            <w:r>
              <w:rPr>
                <w:sz w:val="19"/>
              </w:rPr>
              <w:t>Throttle Concurrent Builds</w:t>
            </w:r>
          </w:p>
        </w:tc>
        <w:tc>
          <w:tcPr>
            <w:tcW w:w="3312" w:type="dxa"/>
            <w:vAlign w:val="center"/>
          </w:tcPr>
          <w:p w:rsidR="00502D27" w:rsidRDefault="009F03A7">
            <w:pPr>
              <w:rPr>
                <w:rFonts w:hint="eastAsia"/>
              </w:rPr>
            </w:pPr>
            <w:r>
              <w:rPr>
                <w:sz w:val="19"/>
              </w:rPr>
              <w:t>Category limit = 1</w:t>
            </w:r>
          </w:p>
        </w:tc>
      </w:tr>
      <w:tr w:rsidR="00502D27" w:rsidTr="000E3D8E">
        <w:trPr>
          <w:jc w:val="center"/>
        </w:trPr>
        <w:tc>
          <w:tcPr>
            <w:tcW w:w="3312" w:type="dxa"/>
            <w:vAlign w:val="center"/>
          </w:tcPr>
          <w:p w:rsidR="00502D27" w:rsidRDefault="009F03A7">
            <w:pPr>
              <w:rPr>
                <w:rFonts w:hint="eastAsia"/>
              </w:rPr>
            </w:pPr>
            <w:r>
              <w:rPr>
                <w:sz w:val="19"/>
              </w:rPr>
              <w:t>Allow only one build on an entire node</w:t>
            </w:r>
          </w:p>
        </w:tc>
        <w:tc>
          <w:tcPr>
            <w:tcW w:w="3511" w:type="dxa"/>
            <w:vAlign w:val="center"/>
          </w:tcPr>
          <w:p w:rsidR="00502D27" w:rsidRDefault="009F03A7">
            <w:pPr>
              <w:rPr>
                <w:rFonts w:hint="eastAsia"/>
              </w:rPr>
            </w:pPr>
            <w:r>
              <w:rPr>
                <w:sz w:val="19"/>
              </w:rPr>
              <w:t>Node executors = 1</w:t>
            </w:r>
          </w:p>
        </w:tc>
        <w:tc>
          <w:tcPr>
            <w:tcW w:w="3312" w:type="dxa"/>
            <w:vAlign w:val="center"/>
          </w:tcPr>
          <w:p w:rsidR="00502D27" w:rsidRDefault="009F03A7">
            <w:pPr>
              <w:rPr>
                <w:rFonts w:hint="eastAsia"/>
              </w:rPr>
            </w:pPr>
            <w:r>
              <w:rPr>
                <w:sz w:val="19"/>
              </w:rPr>
              <w:t>Use only when node-wide serialization is intended</w:t>
            </w:r>
          </w:p>
        </w:tc>
      </w:tr>
    </w:tbl>
    <w:p w:rsidR="000E3D8E" w:rsidRDefault="000E3D8E"/>
    <w:p w:rsidR="009F03A7" w:rsidRDefault="00D02E4C" w:rsidP="00D02E4C">
      <w:r>
        <w:rPr>
          <w:noProof/>
        </w:rPr>
        <w:drawing>
          <wp:inline distT="0" distB="0" distL="0" distR="0" wp14:anchorId="408B0993" wp14:editId="626C6C1F">
            <wp:extent cx="2213263" cy="190424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41980" cy="1928950"/>
                    </a:xfrm>
                    <a:prstGeom prst="rect">
                      <a:avLst/>
                    </a:prstGeom>
                  </pic:spPr>
                </pic:pic>
              </a:graphicData>
            </a:graphic>
          </wp:inline>
        </w:drawing>
      </w:r>
      <w:r>
        <w:tab/>
      </w:r>
      <w:r>
        <w:tab/>
      </w:r>
      <w:r w:rsidR="000E3D8E">
        <w:rPr>
          <w:noProof/>
        </w:rPr>
        <w:drawing>
          <wp:inline distT="0" distB="0" distL="0" distR="0" wp14:anchorId="5C35D1D3" wp14:editId="38DF97BB">
            <wp:extent cx="2757352" cy="1683328"/>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9840" cy="1703162"/>
                    </a:xfrm>
                    <a:prstGeom prst="rect">
                      <a:avLst/>
                    </a:prstGeom>
                  </pic:spPr>
                </pic:pic>
              </a:graphicData>
            </a:graphic>
          </wp:inline>
        </w:drawing>
      </w:r>
    </w:p>
    <w:p w:rsidR="008A466B" w:rsidRPr="002872BF" w:rsidRDefault="008A466B" w:rsidP="008A466B">
      <w:pPr>
        <w:pStyle w:val="Heading1"/>
        <w:shd w:val="clear" w:color="auto" w:fill="FFFFFF"/>
        <w:spacing w:before="900" w:after="150"/>
        <w:rPr>
          <w:rFonts w:ascii="Arial" w:hAnsi="Arial" w:cs="Arial"/>
          <w:b w:val="0"/>
          <w:bCs w:val="0"/>
          <w:color w:val="333333"/>
          <w:spacing w:val="-23"/>
          <w:sz w:val="36"/>
          <w:szCs w:val="36"/>
        </w:rPr>
      </w:pPr>
      <w:r w:rsidRPr="002872BF">
        <w:rPr>
          <w:rFonts w:ascii="Aptos" w:eastAsiaTheme="minorEastAsia" w:hAnsi="Aptos" w:cstheme="minorBidi"/>
          <w:b w:val="0"/>
          <w:bCs w:val="0"/>
          <w:color w:val="4F81BD" w:themeColor="accent1"/>
          <w:sz w:val="36"/>
          <w:szCs w:val="36"/>
        </w:rPr>
        <w:lastRenderedPageBreak/>
        <w:t xml:space="preserve">TASK -1 </w:t>
      </w:r>
      <w:r w:rsidRPr="002872BF">
        <w:rPr>
          <w:rFonts w:ascii="Arial" w:hAnsi="Arial" w:cs="Arial"/>
          <w:b w:val="0"/>
          <w:bCs w:val="0"/>
          <w:color w:val="333333"/>
          <w:spacing w:val="-23"/>
          <w:sz w:val="36"/>
          <w:szCs w:val="36"/>
        </w:rPr>
        <w:t>How to Prevent Two Pipeline Jenkins Jobs of the Same Type to Run in Parallel on the Same Node?</w:t>
      </w:r>
    </w:p>
    <w:p w:rsidR="008A466B" w:rsidRDefault="008A466B" w:rsidP="008A466B">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Introduction</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Jenkins, we need to control how </w:t>
      </w:r>
      <w:hyperlink r:id="rId10" w:history="1">
        <w:r>
          <w:rPr>
            <w:rStyle w:val="Hyperlink"/>
            <w:rFonts w:ascii="Arial" w:hAnsi="Arial" w:cs="Arial"/>
            <w:color w:val="AF874C"/>
            <w:sz w:val="27"/>
            <w:szCs w:val="27"/>
          </w:rPr>
          <w:t>our pipeline jobs</w:t>
        </w:r>
      </w:hyperlink>
      <w:r>
        <w:rPr>
          <w:rFonts w:ascii="Arial" w:hAnsi="Arial" w:cs="Arial"/>
          <w:color w:val="000000"/>
          <w:sz w:val="27"/>
          <w:szCs w:val="27"/>
        </w:rPr>
        <w:t xml:space="preserve"> run. We often need to ensure that our system uses resources properly and that conflicts between jobs are avoided.</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One common scenario we face is the need to prevent two pipeline jobs of the same type from running in parallel on the same node. When jobs run concurrently on one node, they might compete for </w:t>
      </w:r>
      <w:hyperlink r:id="rId11" w:history="1">
        <w:r>
          <w:rPr>
            <w:rStyle w:val="Hyperlink"/>
            <w:rFonts w:ascii="Arial" w:hAnsi="Arial" w:cs="Arial"/>
            <w:color w:val="AF874C"/>
            <w:sz w:val="27"/>
            <w:szCs w:val="27"/>
          </w:rPr>
          <w:t>CPU</w:t>
        </w:r>
      </w:hyperlink>
      <w:r>
        <w:rPr>
          <w:rFonts w:ascii="Arial" w:hAnsi="Arial" w:cs="Arial"/>
          <w:color w:val="000000"/>
          <w:sz w:val="27"/>
          <w:szCs w:val="27"/>
        </w:rPr>
        <w:t>, memory, or disk I/O. They may also share the same workspace, leading to file conflicts or even inconsistent outcomes.</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 explain several methods we can use to control job concurrency on a single node.</w:t>
      </w:r>
    </w:p>
    <w:p w:rsidR="008A466B" w:rsidRDefault="008A466B" w:rsidP="008A466B">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2. Understanding the Need to Restrict Parallel Execution</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Running multiple instances of the same pipeline on one node can lead to several problems.</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First, resource contention is a major concern.</w:t>
      </w:r>
      <w:r>
        <w:rPr>
          <w:rFonts w:ascii="Arial" w:hAnsi="Arial" w:cs="Arial"/>
          <w:color w:val="000000"/>
          <w:sz w:val="27"/>
          <w:szCs w:val="27"/>
        </w:rPr>
        <w:t xml:space="preserve"> </w:t>
      </w:r>
      <w:r>
        <w:rPr>
          <w:rStyle w:val="Strong"/>
          <w:rFonts w:ascii="Arial" w:eastAsiaTheme="majorEastAsia" w:hAnsi="Arial" w:cs="Arial"/>
          <w:color w:val="000000"/>
          <w:sz w:val="27"/>
          <w:szCs w:val="27"/>
        </w:rPr>
        <w:t>When two jobs use a lot of memory or CPU simultaneously, they may slow each other down or even fail if the node runs out of resources.</w:t>
      </w:r>
      <w:r>
        <w:rPr>
          <w:rFonts w:ascii="Arial" w:hAnsi="Arial" w:cs="Arial"/>
          <w:color w:val="000000"/>
          <w:sz w:val="27"/>
          <w:szCs w:val="27"/>
        </w:rPr>
        <w:t xml:space="preserve"> For example, suppose one job runs a heavy build process while another job on the same node performs resource-intensive tests. In that case, we might see significant delays or failures due to insufficient memory or CPU allocation.</w:t>
      </w:r>
    </w:p>
    <w:p w:rsidR="008A466B" w:rsidRPr="002872BF"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2872BF">
        <w:rPr>
          <w:rFonts w:ascii="Arial" w:eastAsia="Times New Roman" w:hAnsi="Arial" w:cs="Arial"/>
          <w:b/>
          <w:bCs/>
          <w:color w:val="000000"/>
          <w:sz w:val="27"/>
          <w:szCs w:val="27"/>
          <w:lang w:val="en-IN" w:eastAsia="en-IN"/>
        </w:rPr>
        <w:t>Second, there is a risk of workspace conflicts.</w:t>
      </w:r>
      <w:r w:rsidRPr="002872BF">
        <w:rPr>
          <w:rFonts w:ascii="Arial" w:eastAsia="Times New Roman" w:hAnsi="Arial" w:cs="Arial"/>
          <w:color w:val="000000"/>
          <w:sz w:val="27"/>
          <w:szCs w:val="27"/>
          <w:lang w:val="en-IN" w:eastAsia="en-IN"/>
        </w:rPr>
        <w:t xml:space="preserve"> </w:t>
      </w:r>
      <w:r w:rsidRPr="002872BF">
        <w:rPr>
          <w:rFonts w:ascii="Arial" w:eastAsia="Times New Roman" w:hAnsi="Arial" w:cs="Arial"/>
          <w:b/>
          <w:bCs/>
          <w:color w:val="000000"/>
          <w:sz w:val="27"/>
          <w:szCs w:val="27"/>
          <w:lang w:val="en-IN" w:eastAsia="en-IN"/>
        </w:rPr>
        <w:t>By default, Jenkins uses the same workspace directory for all job builds.</w:t>
      </w:r>
      <w:r w:rsidRPr="002872BF">
        <w:rPr>
          <w:rFonts w:ascii="Arial" w:eastAsia="Times New Roman" w:hAnsi="Arial" w:cs="Arial"/>
          <w:color w:val="000000"/>
          <w:sz w:val="27"/>
          <w:szCs w:val="27"/>
          <w:lang w:val="en-IN" w:eastAsia="en-IN"/>
        </w:rPr>
        <w:t xml:space="preserve"> This means that if two builds run concurrently, files might be overwritten or become corrupted. We have experienced situations where simultaneous writes led to unstable </w:t>
      </w:r>
      <w:proofErr w:type="spellStart"/>
      <w:r w:rsidRPr="002872BF">
        <w:rPr>
          <w:rFonts w:ascii="Arial" w:eastAsia="Times New Roman" w:hAnsi="Arial" w:cs="Arial"/>
          <w:color w:val="000000"/>
          <w:sz w:val="27"/>
          <w:szCs w:val="27"/>
          <w:lang w:val="en-IN" w:eastAsia="en-IN"/>
        </w:rPr>
        <w:t>behavior</w:t>
      </w:r>
      <w:proofErr w:type="spellEnd"/>
      <w:r w:rsidRPr="002872BF">
        <w:rPr>
          <w:rFonts w:ascii="Arial" w:eastAsia="Times New Roman" w:hAnsi="Arial" w:cs="Arial"/>
          <w:color w:val="000000"/>
          <w:sz w:val="27"/>
          <w:szCs w:val="27"/>
          <w:lang w:val="en-IN" w:eastAsia="en-IN"/>
        </w:rPr>
        <w:t xml:space="preserve"> in our build process, making it hard to track down the source of errors. These issues may result in unpredictable build outcomes and make debugging very challenging.</w:t>
      </w:r>
    </w:p>
    <w:p w:rsidR="008A466B" w:rsidRPr="002872BF"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2872BF">
        <w:rPr>
          <w:rFonts w:ascii="Arial" w:eastAsia="Times New Roman" w:hAnsi="Arial" w:cs="Arial"/>
          <w:b/>
          <w:bCs/>
          <w:color w:val="000000"/>
          <w:sz w:val="27"/>
          <w:szCs w:val="27"/>
          <w:lang w:val="en-IN" w:eastAsia="en-IN"/>
        </w:rPr>
        <w:t>Third, modifying shared resources can cause data corruption. If our jobs change shared resources or update common files, one job might interfere with another.</w:t>
      </w:r>
      <w:r w:rsidRPr="002872BF">
        <w:rPr>
          <w:rFonts w:ascii="Arial" w:eastAsia="Times New Roman" w:hAnsi="Arial" w:cs="Arial"/>
          <w:color w:val="000000"/>
          <w:sz w:val="27"/>
          <w:szCs w:val="27"/>
          <w:lang w:val="en-IN" w:eastAsia="en-IN"/>
        </w:rPr>
        <w:t xml:space="preserve"> Such interference could lead to corrupted outputs, failing tests, or even security vulnerabilities if sensitive data is modified unexpectedly.</w:t>
      </w:r>
    </w:p>
    <w:p w:rsidR="008A466B" w:rsidRPr="002872BF"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2872BF">
        <w:rPr>
          <w:rFonts w:ascii="Arial" w:eastAsia="Times New Roman" w:hAnsi="Arial" w:cs="Arial"/>
          <w:color w:val="000000"/>
          <w:sz w:val="27"/>
          <w:szCs w:val="27"/>
          <w:lang w:val="en-IN" w:eastAsia="en-IN"/>
        </w:rPr>
        <w:lastRenderedPageBreak/>
        <w:t>The overall goal is to ensure that only one instance of a particular type of job runs on a given node at any time while still allowing multiple jobs to run on different nodes concurrently. This approach helps us maintain a robust and efficient continuous integration pipeline.</w:t>
      </w:r>
    </w:p>
    <w:p w:rsidR="008A466B" w:rsidRDefault="008A466B" w:rsidP="008A466B">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3. Using the </w:t>
      </w:r>
      <w:proofErr w:type="spellStart"/>
      <w:r>
        <w:rPr>
          <w:rStyle w:val="Emphasis"/>
          <w:rFonts w:ascii="Arial" w:hAnsi="Arial" w:cs="Arial"/>
          <w:color w:val="000000"/>
          <w:sz w:val="44"/>
          <w:szCs w:val="44"/>
        </w:rPr>
        <w:t>disableConcurrentBuilds</w:t>
      </w:r>
      <w:proofErr w:type="spellEnd"/>
      <w:r>
        <w:rPr>
          <w:rFonts w:ascii="Arial" w:hAnsi="Arial" w:cs="Arial"/>
          <w:color w:val="000000"/>
          <w:sz w:val="44"/>
          <w:szCs w:val="44"/>
        </w:rPr>
        <w:t xml:space="preserve"> Option</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Jenkins offers a built-in way to prevent concurrent executions: using the </w:t>
      </w:r>
      <w:proofErr w:type="spellStart"/>
      <w:r>
        <w:rPr>
          <w:rStyle w:val="Emphasis"/>
          <w:rFonts w:ascii="Arial" w:hAnsi="Arial" w:cs="Arial"/>
          <w:color w:val="000000"/>
          <w:sz w:val="27"/>
          <w:szCs w:val="27"/>
        </w:rPr>
        <w:t>disableConcurrentBuilds</w:t>
      </w:r>
      <w:proofErr w:type="spellEnd"/>
      <w:r>
        <w:rPr>
          <w:rFonts w:ascii="Arial" w:hAnsi="Arial" w:cs="Arial"/>
          <w:color w:val="000000"/>
          <w:sz w:val="27"/>
          <w:szCs w:val="27"/>
        </w:rPr>
        <w:t xml:space="preserve"> option in a </w:t>
      </w:r>
      <w:hyperlink r:id="rId12" w:history="1">
        <w:r>
          <w:rPr>
            <w:rStyle w:val="Hyperlink"/>
            <w:rFonts w:ascii="Arial" w:hAnsi="Arial" w:cs="Arial"/>
            <w:color w:val="AF874C"/>
            <w:sz w:val="27"/>
            <w:szCs w:val="27"/>
          </w:rPr>
          <w:t>declarative</w:t>
        </w:r>
      </w:hyperlink>
      <w:r>
        <w:rPr>
          <w:rFonts w:ascii="Arial" w:hAnsi="Arial" w:cs="Arial"/>
          <w:color w:val="000000"/>
          <w:sz w:val="27"/>
          <w:szCs w:val="27"/>
        </w:rPr>
        <w:t xml:space="preserve"> pipeline. This option guarantees that if one instance of our pipeline runs, no new instance will start until the current one finishes. This method is straightforward and works regardless of which node the job is running on.</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Below is a code sample that we can copy and paste into our Jenkins file:</w:t>
      </w:r>
    </w:p>
    <w:p w:rsidR="008A466B" w:rsidRPr="0081276B" w:rsidRDefault="008A466B" w:rsidP="008A466B">
      <w:pPr>
        <w:rPr>
          <w:rFonts w:hint="eastAsia"/>
          <w:sz w:val="24"/>
          <w:szCs w:val="24"/>
        </w:rPr>
      </w:pPr>
      <w:r w:rsidRPr="0081276B">
        <w:rPr>
          <w:rFonts w:hint="eastAsia"/>
          <w:sz w:val="24"/>
          <w:szCs w:val="24"/>
        </w:rPr>
        <w:t>pipeline {</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agent any</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options {</w:t>
      </w:r>
    </w:p>
    <w:p w:rsidR="008A466B" w:rsidRPr="0081276B" w:rsidRDefault="008A466B" w:rsidP="008A466B">
      <w:pPr>
        <w:rPr>
          <w:rFonts w:hint="eastAsia"/>
          <w:sz w:val="24"/>
          <w:szCs w:val="24"/>
        </w:rPr>
      </w:pPr>
      <w:r w:rsidRPr="0081276B">
        <w:rPr>
          <w:rFonts w:hint="eastAsia"/>
          <w:sz w:val="24"/>
          <w:szCs w:val="24"/>
        </w:rPr>
        <w:t xml:space="preserve">        </w:t>
      </w:r>
      <w:proofErr w:type="spellStart"/>
      <w:proofErr w:type="gramStart"/>
      <w:r w:rsidRPr="0081276B">
        <w:rPr>
          <w:rFonts w:hint="eastAsia"/>
          <w:sz w:val="24"/>
          <w:szCs w:val="24"/>
        </w:rPr>
        <w:t>disableConcurrentBuilds</w:t>
      </w:r>
      <w:proofErr w:type="spellEnd"/>
      <w:r w:rsidRPr="0081276B">
        <w:rPr>
          <w:rFonts w:hint="eastAsia"/>
          <w:sz w:val="24"/>
          <w:szCs w:val="24"/>
        </w:rPr>
        <w:t>(</w:t>
      </w:r>
      <w:proofErr w:type="gramEnd"/>
      <w:r w:rsidRPr="0081276B">
        <w:rPr>
          <w:rFonts w:hint="eastAsia"/>
          <w:sz w:val="24"/>
          <w:szCs w:val="24"/>
        </w:rPr>
        <w:t>)</w:t>
      </w:r>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stages {</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stage('Build') {</w:t>
      </w:r>
    </w:p>
    <w:p w:rsidR="008A466B" w:rsidRPr="0081276B" w:rsidRDefault="008A466B" w:rsidP="008A466B">
      <w:pPr>
        <w:rPr>
          <w:rFonts w:hint="eastAsia"/>
          <w:sz w:val="24"/>
          <w:szCs w:val="24"/>
        </w:rPr>
      </w:pPr>
      <w:r w:rsidRPr="0081276B">
        <w:rPr>
          <w:rFonts w:hint="eastAsia"/>
          <w:sz w:val="24"/>
          <w:szCs w:val="24"/>
        </w:rPr>
        <w:t xml:space="preserve">            steps {</w:t>
      </w:r>
    </w:p>
    <w:p w:rsidR="008A466B" w:rsidRPr="0081276B" w:rsidRDefault="008A466B" w:rsidP="008A466B">
      <w:pPr>
        <w:rPr>
          <w:rFonts w:hint="eastAsia"/>
          <w:sz w:val="24"/>
          <w:szCs w:val="24"/>
        </w:rPr>
      </w:pPr>
      <w:r w:rsidRPr="0081276B">
        <w:rPr>
          <w:rFonts w:hint="eastAsia"/>
          <w:sz w:val="24"/>
          <w:szCs w:val="24"/>
        </w:rPr>
        <w:t xml:space="preserve">                echo 'Starting Maven Build...'</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w:t>
      </w:r>
      <w:proofErr w:type="spellStart"/>
      <w:r w:rsidRPr="0081276B">
        <w:rPr>
          <w:rFonts w:hint="eastAsia"/>
          <w:sz w:val="24"/>
          <w:szCs w:val="24"/>
        </w:rPr>
        <w:t>sh</w:t>
      </w:r>
      <w:proofErr w:type="spellEnd"/>
      <w:r w:rsidRPr="0081276B">
        <w:rPr>
          <w:rFonts w:hint="eastAsia"/>
          <w:sz w:val="24"/>
          <w:szCs w:val="24"/>
        </w:rPr>
        <w:t xml:space="preserve"> '''</w:t>
      </w:r>
    </w:p>
    <w:p w:rsidR="008A466B" w:rsidRPr="0081276B" w:rsidRDefault="008A466B" w:rsidP="008A466B">
      <w:pPr>
        <w:rPr>
          <w:rFonts w:hint="eastAsia"/>
          <w:sz w:val="24"/>
          <w:szCs w:val="24"/>
        </w:rPr>
      </w:pPr>
      <w:r w:rsidRPr="0081276B">
        <w:rPr>
          <w:rFonts w:hint="eastAsia"/>
          <w:sz w:val="24"/>
          <w:szCs w:val="24"/>
        </w:rPr>
        <w:t xml:space="preserve">                    </w:t>
      </w:r>
      <w:proofErr w:type="spellStart"/>
      <w:r w:rsidRPr="0081276B">
        <w:rPr>
          <w:rFonts w:hint="eastAsia"/>
          <w:sz w:val="24"/>
          <w:szCs w:val="24"/>
        </w:rPr>
        <w:t>mvn</w:t>
      </w:r>
      <w:proofErr w:type="spellEnd"/>
      <w:r w:rsidRPr="0081276B">
        <w:rPr>
          <w:rFonts w:hint="eastAsia"/>
          <w:sz w:val="24"/>
          <w:szCs w:val="24"/>
        </w:rPr>
        <w:t xml:space="preserve"> clean package -</w:t>
      </w:r>
      <w:proofErr w:type="spellStart"/>
      <w:r w:rsidRPr="0081276B">
        <w:rPr>
          <w:rFonts w:hint="eastAsia"/>
          <w:sz w:val="24"/>
          <w:szCs w:val="24"/>
        </w:rPr>
        <w:t>DskipTests</w:t>
      </w:r>
      <w:proofErr w:type="spellEnd"/>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r w:rsidRPr="0081276B">
        <w:rPr>
          <w:rFonts w:hint="eastAsia"/>
          <w:sz w:val="24"/>
          <w:szCs w:val="24"/>
        </w:rPr>
        <w:lastRenderedPageBreak/>
        <w:t xml:space="preserve">            }</w:t>
      </w:r>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stage('Test') {</w:t>
      </w:r>
    </w:p>
    <w:p w:rsidR="008A466B" w:rsidRPr="0081276B" w:rsidRDefault="008A466B" w:rsidP="008A466B">
      <w:pPr>
        <w:rPr>
          <w:rFonts w:hint="eastAsia"/>
          <w:sz w:val="24"/>
          <w:szCs w:val="24"/>
        </w:rPr>
      </w:pPr>
      <w:r w:rsidRPr="0081276B">
        <w:rPr>
          <w:rFonts w:hint="eastAsia"/>
          <w:sz w:val="24"/>
          <w:szCs w:val="24"/>
        </w:rPr>
        <w:t xml:space="preserve">            steps {</w:t>
      </w:r>
    </w:p>
    <w:p w:rsidR="008A466B" w:rsidRPr="0081276B" w:rsidRDefault="008A466B" w:rsidP="008A466B">
      <w:pPr>
        <w:rPr>
          <w:rFonts w:hint="eastAsia"/>
          <w:sz w:val="24"/>
          <w:szCs w:val="24"/>
        </w:rPr>
      </w:pPr>
      <w:r w:rsidRPr="0081276B">
        <w:rPr>
          <w:rFonts w:hint="eastAsia"/>
          <w:sz w:val="24"/>
          <w:szCs w:val="24"/>
        </w:rPr>
        <w:t xml:space="preserve">                echo 'Starting Integration Tests...'</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w:t>
      </w:r>
      <w:proofErr w:type="spellStart"/>
      <w:r w:rsidRPr="0081276B">
        <w:rPr>
          <w:rFonts w:hint="eastAsia"/>
          <w:sz w:val="24"/>
          <w:szCs w:val="24"/>
        </w:rPr>
        <w:t>sh</w:t>
      </w:r>
      <w:proofErr w:type="spellEnd"/>
      <w:r w:rsidRPr="0081276B">
        <w:rPr>
          <w:rFonts w:hint="eastAsia"/>
          <w:sz w:val="24"/>
          <w:szCs w:val="24"/>
        </w:rPr>
        <w:t xml:space="preserve"> '''</w:t>
      </w:r>
    </w:p>
    <w:p w:rsidR="008A466B" w:rsidRPr="0081276B" w:rsidRDefault="008A466B" w:rsidP="008A466B">
      <w:pPr>
        <w:rPr>
          <w:rFonts w:hint="eastAsia"/>
          <w:sz w:val="24"/>
          <w:szCs w:val="24"/>
        </w:rPr>
      </w:pPr>
      <w:r w:rsidRPr="0081276B">
        <w:rPr>
          <w:rFonts w:hint="eastAsia"/>
          <w:sz w:val="24"/>
          <w:szCs w:val="24"/>
        </w:rPr>
        <w:t xml:space="preserve">                    docker --version</w:t>
      </w:r>
    </w:p>
    <w:p w:rsidR="008A466B" w:rsidRPr="0081276B" w:rsidRDefault="008A466B" w:rsidP="008A466B">
      <w:pPr>
        <w:rPr>
          <w:rFonts w:hint="eastAsia"/>
          <w:sz w:val="24"/>
          <w:szCs w:val="24"/>
        </w:rPr>
      </w:pPr>
      <w:r w:rsidRPr="0081276B">
        <w:rPr>
          <w:rFonts w:hint="eastAsia"/>
          <w:sz w:val="24"/>
          <w:szCs w:val="24"/>
        </w:rPr>
        <w:t xml:space="preserve">                    docker compose version</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w:t>
      </w:r>
      <w:proofErr w:type="spellStart"/>
      <w:r w:rsidRPr="0081276B">
        <w:rPr>
          <w:rFonts w:hint="eastAsia"/>
          <w:sz w:val="24"/>
          <w:szCs w:val="24"/>
        </w:rPr>
        <w:t>mvn</w:t>
      </w:r>
      <w:proofErr w:type="spellEnd"/>
      <w:r w:rsidRPr="0081276B">
        <w:rPr>
          <w:rFonts w:hint="eastAsia"/>
          <w:sz w:val="24"/>
          <w:szCs w:val="24"/>
        </w:rPr>
        <w:t xml:space="preserve"> test</w:t>
      </w:r>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post {</w:t>
      </w:r>
    </w:p>
    <w:p w:rsidR="008A466B" w:rsidRPr="0081276B" w:rsidRDefault="008A466B" w:rsidP="008A466B">
      <w:pPr>
        <w:rPr>
          <w:rFonts w:hint="eastAsia"/>
          <w:sz w:val="24"/>
          <w:szCs w:val="24"/>
        </w:rPr>
      </w:pPr>
      <w:r w:rsidRPr="0081276B">
        <w:rPr>
          <w:rFonts w:hint="eastAsia"/>
          <w:sz w:val="24"/>
          <w:szCs w:val="24"/>
        </w:rPr>
        <w:t xml:space="preserve">        success {</w:t>
      </w:r>
    </w:p>
    <w:p w:rsidR="008A466B" w:rsidRPr="0081276B" w:rsidRDefault="008A466B" w:rsidP="008A466B">
      <w:pPr>
        <w:rPr>
          <w:rFonts w:hint="eastAsia"/>
          <w:sz w:val="24"/>
          <w:szCs w:val="24"/>
        </w:rPr>
      </w:pPr>
      <w:r w:rsidRPr="0081276B">
        <w:rPr>
          <w:rFonts w:hint="eastAsia"/>
          <w:sz w:val="24"/>
          <w:szCs w:val="24"/>
        </w:rPr>
        <w:t xml:space="preserve">            echo 'Build and Test completed successfully.'</w:t>
      </w:r>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t xml:space="preserve">        failure {</w:t>
      </w:r>
    </w:p>
    <w:p w:rsidR="008A466B" w:rsidRPr="0081276B" w:rsidRDefault="008A466B" w:rsidP="008A466B">
      <w:pPr>
        <w:rPr>
          <w:rFonts w:hint="eastAsia"/>
          <w:sz w:val="24"/>
          <w:szCs w:val="24"/>
        </w:rPr>
      </w:pPr>
      <w:r w:rsidRPr="0081276B">
        <w:rPr>
          <w:rFonts w:hint="eastAsia"/>
          <w:sz w:val="24"/>
          <w:szCs w:val="24"/>
        </w:rPr>
        <w:t xml:space="preserve">            echo 'Build or Test failed.'</w:t>
      </w:r>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p>
    <w:p w:rsidR="008A466B" w:rsidRPr="0081276B" w:rsidRDefault="008A466B" w:rsidP="008A466B">
      <w:pPr>
        <w:rPr>
          <w:rFonts w:hint="eastAsia"/>
          <w:sz w:val="24"/>
          <w:szCs w:val="24"/>
        </w:rPr>
      </w:pPr>
      <w:r w:rsidRPr="0081276B">
        <w:rPr>
          <w:rFonts w:hint="eastAsia"/>
          <w:sz w:val="24"/>
          <w:szCs w:val="24"/>
        </w:rPr>
        <w:lastRenderedPageBreak/>
        <w:t xml:space="preserve">        always {</w:t>
      </w:r>
    </w:p>
    <w:p w:rsidR="008A466B" w:rsidRPr="0081276B" w:rsidRDefault="008A466B" w:rsidP="008A466B">
      <w:pPr>
        <w:rPr>
          <w:rFonts w:hint="eastAsia"/>
          <w:sz w:val="24"/>
          <w:szCs w:val="24"/>
        </w:rPr>
      </w:pPr>
      <w:r w:rsidRPr="0081276B">
        <w:rPr>
          <w:rFonts w:hint="eastAsia"/>
          <w:sz w:val="24"/>
          <w:szCs w:val="24"/>
        </w:rPr>
        <w:t xml:space="preserve">            echo 'Pipeline execution completed.'</w:t>
      </w:r>
    </w:p>
    <w:p w:rsidR="008A466B" w:rsidRPr="0081276B" w:rsidRDefault="008A466B" w:rsidP="008A466B">
      <w:pPr>
        <w:rPr>
          <w:rFonts w:hint="eastAsia"/>
          <w:sz w:val="24"/>
          <w:szCs w:val="24"/>
        </w:rPr>
      </w:pPr>
      <w:r w:rsidRPr="0081276B">
        <w:rPr>
          <w:rFonts w:hint="eastAsia"/>
          <w:sz w:val="24"/>
          <w:szCs w:val="24"/>
        </w:rPr>
        <w:t xml:space="preserve">        }</w:t>
      </w:r>
    </w:p>
    <w:p w:rsidR="008A466B" w:rsidRPr="0081276B" w:rsidRDefault="008A466B" w:rsidP="008A466B">
      <w:pPr>
        <w:rPr>
          <w:rFonts w:hint="eastAsia"/>
          <w:sz w:val="24"/>
          <w:szCs w:val="24"/>
        </w:rPr>
      </w:pPr>
      <w:r w:rsidRPr="0081276B">
        <w:rPr>
          <w:rFonts w:hint="eastAsia"/>
          <w:sz w:val="24"/>
          <w:szCs w:val="24"/>
        </w:rPr>
        <w:t xml:space="preserve">    }</w:t>
      </w:r>
    </w:p>
    <w:p w:rsidR="008A466B" w:rsidRDefault="008A466B" w:rsidP="008A466B">
      <w:pPr>
        <w:rPr>
          <w:sz w:val="24"/>
          <w:szCs w:val="24"/>
        </w:rPr>
      </w:pPr>
      <w:r w:rsidRPr="0081276B">
        <w:rPr>
          <w:rFonts w:hint="eastAsia"/>
          <w:sz w:val="24"/>
          <w:szCs w:val="24"/>
        </w:rPr>
        <w:t>}</w:t>
      </w:r>
    </w:p>
    <w:p w:rsidR="008A466B" w:rsidRDefault="008A466B" w:rsidP="008A466B">
      <w:pPr>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In the sample above, the </w:t>
      </w:r>
      <w:proofErr w:type="spellStart"/>
      <w:r>
        <w:rPr>
          <w:rStyle w:val="Emphasis"/>
          <w:rFonts w:ascii="Arial" w:hAnsi="Arial" w:cs="Arial"/>
          <w:color w:val="000000"/>
          <w:sz w:val="27"/>
          <w:szCs w:val="27"/>
          <w:shd w:val="clear" w:color="auto" w:fill="FFFFFF"/>
        </w:rPr>
        <w:t>disableConcurrentBuilds</w:t>
      </w:r>
      <w:proofErr w:type="spellEnd"/>
      <w:r>
        <w:rPr>
          <w:rFonts w:ascii="Arial" w:hAnsi="Arial" w:cs="Arial"/>
          <w:color w:val="000000"/>
          <w:sz w:val="27"/>
          <w:szCs w:val="27"/>
          <w:shd w:val="clear" w:color="auto" w:fill="FFFFFF"/>
        </w:rPr>
        <w:t xml:space="preserve"> option stops a new pipeline instance from starting until the running instance is completed. </w:t>
      </w:r>
      <w:r>
        <w:rPr>
          <w:rStyle w:val="Strong"/>
          <w:rFonts w:ascii="Arial" w:hAnsi="Arial" w:cs="Arial"/>
          <w:color w:val="000000"/>
          <w:sz w:val="27"/>
          <w:szCs w:val="27"/>
          <w:shd w:val="clear" w:color="auto" w:fill="FFFFFF"/>
        </w:rPr>
        <w:t>This approach applies globally and does not differentiate between nodes.</w:t>
      </w:r>
      <w:r>
        <w:rPr>
          <w:rFonts w:ascii="Arial" w:hAnsi="Arial" w:cs="Arial"/>
          <w:color w:val="000000"/>
          <w:sz w:val="27"/>
          <w:szCs w:val="27"/>
          <w:shd w:val="clear" w:color="auto" w:fill="FFFFFF"/>
        </w:rPr>
        <w:t xml:space="preserve"> This means that even if we have multiple nodes available, only one build of the job can run at any time. While this method is simple and effective, it might be too strict for environments where we want to allow parallel builds on different nodes.</w:t>
      </w:r>
    </w:p>
    <w:p w:rsidR="008A466B" w:rsidRDefault="008A466B" w:rsidP="008A466B">
      <w:pPr>
        <w:rPr>
          <w:sz w:val="36"/>
          <w:szCs w:val="36"/>
        </w:rPr>
      </w:pPr>
      <w:r>
        <w:rPr>
          <w:noProof/>
        </w:rPr>
        <w:drawing>
          <wp:inline distT="0" distB="0" distL="0" distR="0" wp14:anchorId="6EB2194B" wp14:editId="4181524C">
            <wp:extent cx="6309360" cy="39096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3909695"/>
                    </a:xfrm>
                    <a:prstGeom prst="rect">
                      <a:avLst/>
                    </a:prstGeom>
                  </pic:spPr>
                </pic:pic>
              </a:graphicData>
            </a:graphic>
          </wp:inline>
        </w:drawing>
      </w:r>
    </w:p>
    <w:p w:rsidR="008A466B" w:rsidRDefault="008A466B" w:rsidP="008A466B">
      <w:pPr>
        <w:rPr>
          <w:sz w:val="36"/>
          <w:szCs w:val="36"/>
        </w:rPr>
      </w:pPr>
      <w:r>
        <w:rPr>
          <w:noProof/>
        </w:rPr>
        <w:lastRenderedPageBreak/>
        <w:drawing>
          <wp:inline distT="0" distB="0" distL="0" distR="0" wp14:anchorId="193F17C9" wp14:editId="24803C42">
            <wp:extent cx="6309360" cy="32289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3228975"/>
                    </a:xfrm>
                    <a:prstGeom prst="rect">
                      <a:avLst/>
                    </a:prstGeom>
                  </pic:spPr>
                </pic:pic>
              </a:graphicData>
            </a:graphic>
          </wp:inline>
        </w:drawing>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4. Utilizing the Throttle Concurrent Builds Plugin</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Style w:val="Strong"/>
          <w:rFonts w:ascii="Arial" w:hAnsi="Arial" w:cs="Arial"/>
          <w:color w:val="000000"/>
          <w:sz w:val="27"/>
          <w:szCs w:val="27"/>
        </w:rPr>
        <w:t xml:space="preserve">For more granular control, especially when we want to allow parallel builds across nodes but not on a single node, the </w:t>
      </w:r>
      <w:hyperlink r:id="rId15" w:history="1">
        <w:r>
          <w:rPr>
            <w:rStyle w:val="Hyperlink"/>
            <w:rFonts w:ascii="Arial" w:hAnsi="Arial" w:cs="Arial"/>
            <w:b/>
            <w:bCs/>
            <w:color w:val="AF874C"/>
            <w:sz w:val="27"/>
            <w:szCs w:val="27"/>
          </w:rPr>
          <w:t>Throttle Concurrent Builds Plugin</w:t>
        </w:r>
      </w:hyperlink>
      <w:r>
        <w:rPr>
          <w:rStyle w:val="Strong"/>
          <w:rFonts w:ascii="Arial" w:hAnsi="Arial" w:cs="Arial"/>
          <w:color w:val="000000"/>
          <w:sz w:val="27"/>
          <w:szCs w:val="27"/>
        </w:rPr>
        <w:t xml:space="preserve"> offers the necessary flexibility</w:t>
      </w:r>
      <w:r>
        <w:rPr>
          <w:rFonts w:ascii="Arial" w:hAnsi="Arial" w:cs="Arial"/>
          <w:color w:val="000000"/>
          <w:sz w:val="27"/>
          <w:szCs w:val="27"/>
        </w:rPr>
        <w:t>. This plugin will enable us to group jobs into categories and limit how many jobs from the same category can run concurrently on a node. By grouping jobs and setting the maximum number of concurrent builds per node to one, we ensure that only one job from a category is active on any single node.</w:t>
      </w:r>
    </w:p>
    <w:p w:rsidR="008A466B" w:rsidRDefault="008A466B" w:rsidP="008A466B">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4.1. Install the Plugin</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first step is to install the plugin:</w:t>
      </w:r>
    </w:p>
    <w:p w:rsidR="008A466B" w:rsidRDefault="008A466B" w:rsidP="008A466B">
      <w:pPr>
        <w:numPr>
          <w:ilvl w:val="0"/>
          <w:numId w:val="16"/>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Go to Manage Jenkins and then Manage Plugins</w:t>
      </w:r>
    </w:p>
    <w:p w:rsidR="008A466B" w:rsidRDefault="008A466B" w:rsidP="008A466B">
      <w:pPr>
        <w:numPr>
          <w:ilvl w:val="0"/>
          <w:numId w:val="16"/>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In the Available tab, search for the Throttle Concurrent Builds Plugin</w:t>
      </w:r>
    </w:p>
    <w:p w:rsidR="008A466B" w:rsidRDefault="008A466B" w:rsidP="008A466B">
      <w:pPr>
        <w:numPr>
          <w:ilvl w:val="0"/>
          <w:numId w:val="16"/>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Select the plugin and install it without restarting if possible</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Installing the plugin is straightforward. Once installed, it provides additional configuration options not available by default in Jenkins.</w:t>
      </w:r>
    </w:p>
    <w:p w:rsidR="008A466B" w:rsidRPr="0081276B"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81276B">
        <w:rPr>
          <w:rFonts w:ascii="Arial" w:eastAsia="Times New Roman" w:hAnsi="Arial" w:cs="Arial"/>
          <w:b/>
          <w:bCs/>
          <w:color w:val="000000"/>
          <w:sz w:val="27"/>
          <w:szCs w:val="27"/>
          <w:lang w:val="en-IN" w:eastAsia="en-IN"/>
        </w:rPr>
        <w:t>4.2. Configure Throttle Categories</w:t>
      </w:r>
    </w:p>
    <w:p w:rsidR="008A466B" w:rsidRPr="0081276B"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 xml:space="preserve">After installing the plugin, we need to configure a throttle category. </w:t>
      </w:r>
      <w:r w:rsidRPr="0081276B">
        <w:rPr>
          <w:rFonts w:ascii="Arial" w:eastAsia="Times New Roman" w:hAnsi="Arial" w:cs="Arial"/>
          <w:b/>
          <w:bCs/>
          <w:color w:val="000000"/>
          <w:sz w:val="27"/>
          <w:szCs w:val="27"/>
          <w:lang w:val="en-IN" w:eastAsia="en-IN"/>
        </w:rPr>
        <w:t>This category will define how many builds can run on a node for jobs that belong to it:</w:t>
      </w:r>
    </w:p>
    <w:p w:rsidR="008A466B" w:rsidRPr="0081276B" w:rsidRDefault="008A466B" w:rsidP="008A466B">
      <w:pPr>
        <w:numPr>
          <w:ilvl w:val="0"/>
          <w:numId w:val="17"/>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Go to Manage Jenkins and then Configure System</w:t>
      </w:r>
    </w:p>
    <w:p w:rsidR="008A466B" w:rsidRPr="0081276B" w:rsidRDefault="008A466B" w:rsidP="008A466B">
      <w:pPr>
        <w:numPr>
          <w:ilvl w:val="0"/>
          <w:numId w:val="17"/>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lastRenderedPageBreak/>
        <w:t xml:space="preserve">Scroll down to the section </w:t>
      </w:r>
      <w:proofErr w:type="spellStart"/>
      <w:r w:rsidRPr="0081276B">
        <w:rPr>
          <w:rFonts w:ascii="Arial" w:eastAsia="Times New Roman" w:hAnsi="Arial" w:cs="Arial"/>
          <w:color w:val="000000"/>
          <w:sz w:val="27"/>
          <w:szCs w:val="27"/>
          <w:lang w:val="en-IN" w:eastAsia="en-IN"/>
        </w:rPr>
        <w:t>labeled</w:t>
      </w:r>
      <w:proofErr w:type="spellEnd"/>
      <w:r w:rsidRPr="0081276B">
        <w:rPr>
          <w:rFonts w:ascii="Arial" w:eastAsia="Times New Roman" w:hAnsi="Arial" w:cs="Arial"/>
          <w:color w:val="000000"/>
          <w:sz w:val="27"/>
          <w:szCs w:val="27"/>
          <w:lang w:val="en-IN" w:eastAsia="en-IN"/>
        </w:rPr>
        <w:t xml:space="preserve"> Throttle Concurrent Builds</w:t>
      </w:r>
    </w:p>
    <w:p w:rsidR="008A466B" w:rsidRPr="0081276B" w:rsidRDefault="008A466B" w:rsidP="008A466B">
      <w:pPr>
        <w:numPr>
          <w:ilvl w:val="0"/>
          <w:numId w:val="17"/>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Under Categories, click the button to add a new category</w:t>
      </w:r>
    </w:p>
    <w:p w:rsidR="008A466B" w:rsidRPr="0081276B" w:rsidRDefault="008A466B" w:rsidP="008A466B">
      <w:pPr>
        <w:numPr>
          <w:ilvl w:val="0"/>
          <w:numId w:val="17"/>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 xml:space="preserve">Enter a name for the category, for example, </w:t>
      </w:r>
      <w:proofErr w:type="spellStart"/>
      <w:r w:rsidRPr="0081276B">
        <w:rPr>
          <w:rFonts w:ascii="Arial" w:eastAsia="Times New Roman" w:hAnsi="Arial" w:cs="Arial"/>
          <w:i/>
          <w:iCs/>
          <w:color w:val="000000"/>
          <w:sz w:val="27"/>
          <w:szCs w:val="27"/>
          <w:lang w:val="en-IN" w:eastAsia="en-IN"/>
        </w:rPr>
        <w:t>myThrottleCategory</w:t>
      </w:r>
      <w:proofErr w:type="spellEnd"/>
    </w:p>
    <w:p w:rsidR="008A466B" w:rsidRPr="0081276B" w:rsidRDefault="008A466B" w:rsidP="008A466B">
      <w:pPr>
        <w:numPr>
          <w:ilvl w:val="0"/>
          <w:numId w:val="17"/>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Set the Maximum Concurrent Builds Per Node to 1. This setting ensures that no more than one job from this category runs on a single node</w:t>
      </w:r>
    </w:p>
    <w:p w:rsidR="008A466B" w:rsidRPr="0081276B" w:rsidRDefault="008A466B" w:rsidP="008A466B">
      <w:pPr>
        <w:numPr>
          <w:ilvl w:val="0"/>
          <w:numId w:val="17"/>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Optionally, we can set the Maximum Total Concurrent Builds to control the overall number of builds running across all nodes</w:t>
      </w:r>
    </w:p>
    <w:p w:rsidR="008A466B" w:rsidRPr="0081276B" w:rsidRDefault="008A466B" w:rsidP="008A466B">
      <w:pPr>
        <w:numPr>
          <w:ilvl w:val="0"/>
          <w:numId w:val="17"/>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 xml:space="preserve">Another option is to set the Maximum Concurrent Builds Per Node </w:t>
      </w:r>
      <w:proofErr w:type="spellStart"/>
      <w:r w:rsidRPr="0081276B">
        <w:rPr>
          <w:rFonts w:ascii="Arial" w:eastAsia="Times New Roman" w:hAnsi="Arial" w:cs="Arial"/>
          <w:color w:val="000000"/>
          <w:sz w:val="27"/>
          <w:szCs w:val="27"/>
          <w:lang w:val="en-IN" w:eastAsia="en-IN"/>
        </w:rPr>
        <w:t>Labeled</w:t>
      </w:r>
      <w:proofErr w:type="spellEnd"/>
      <w:r w:rsidRPr="0081276B">
        <w:rPr>
          <w:rFonts w:ascii="Arial" w:eastAsia="Times New Roman" w:hAnsi="Arial" w:cs="Arial"/>
          <w:color w:val="000000"/>
          <w:sz w:val="27"/>
          <w:szCs w:val="27"/>
          <w:lang w:val="en-IN" w:eastAsia="en-IN"/>
        </w:rPr>
        <w:t>, which allows us to specify the name of the nodes that should have limitation</w:t>
      </w:r>
    </w:p>
    <w:p w:rsidR="008A466B" w:rsidRPr="0081276B"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By setting these limits, we give ourselves precise control over job execution. This allows us to run multiple builds concurrently across different nodes while ensuring that no node is overloaded by running more than one instance of the same job.</w:t>
      </w:r>
    </w:p>
    <w:p w:rsidR="008A466B" w:rsidRPr="0081276B"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The final configuration will look similar to this one:</w:t>
      </w:r>
    </w:p>
    <w:p w:rsidR="008A466B" w:rsidRPr="0081276B" w:rsidRDefault="008A466B" w:rsidP="008A466B">
      <w:pPr>
        <w:shd w:val="clear" w:color="auto" w:fill="FFFFFF"/>
        <w:spacing w:after="150" w:line="240" w:lineRule="auto"/>
        <w:rPr>
          <w:rFonts w:ascii="Arial" w:eastAsia="Times New Roman" w:hAnsi="Arial" w:cs="Arial"/>
          <w:color w:val="000000"/>
          <w:sz w:val="27"/>
          <w:szCs w:val="27"/>
          <w:lang w:val="en-IN" w:eastAsia="en-IN"/>
        </w:rPr>
      </w:pPr>
    </w:p>
    <w:p w:rsidR="008A466B" w:rsidRPr="0081276B"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 xml:space="preserve">Those of us using a declarative pipeline can also integrate these settings into our </w:t>
      </w:r>
      <w:proofErr w:type="spellStart"/>
      <w:r w:rsidRPr="0081276B">
        <w:rPr>
          <w:rFonts w:ascii="Arial" w:eastAsia="Times New Roman" w:hAnsi="Arial" w:cs="Arial"/>
          <w:color w:val="000000"/>
          <w:sz w:val="27"/>
          <w:szCs w:val="27"/>
          <w:lang w:val="en-IN" w:eastAsia="en-IN"/>
        </w:rPr>
        <w:t>Jenkinsfile</w:t>
      </w:r>
      <w:proofErr w:type="spellEnd"/>
      <w:r w:rsidRPr="0081276B">
        <w:rPr>
          <w:rFonts w:ascii="Arial" w:eastAsia="Times New Roman" w:hAnsi="Arial" w:cs="Arial"/>
          <w:color w:val="000000"/>
          <w:sz w:val="27"/>
          <w:szCs w:val="27"/>
          <w:lang w:val="en-IN" w:eastAsia="en-IN"/>
        </w:rPr>
        <w:t xml:space="preserve"> using the </w:t>
      </w:r>
      <w:proofErr w:type="spellStart"/>
      <w:r w:rsidRPr="0081276B">
        <w:rPr>
          <w:rFonts w:ascii="Arial" w:eastAsia="Times New Roman" w:hAnsi="Arial" w:cs="Arial"/>
          <w:i/>
          <w:iCs/>
          <w:color w:val="000000"/>
          <w:sz w:val="27"/>
          <w:szCs w:val="27"/>
          <w:lang w:val="en-IN" w:eastAsia="en-IN"/>
        </w:rPr>
        <w:t>throttleJobProperty</w:t>
      </w:r>
      <w:proofErr w:type="spellEnd"/>
      <w:r w:rsidRPr="0081276B">
        <w:rPr>
          <w:rFonts w:ascii="Arial" w:eastAsia="Times New Roman" w:hAnsi="Arial" w:cs="Arial"/>
          <w:color w:val="000000"/>
          <w:sz w:val="27"/>
          <w:szCs w:val="27"/>
          <w:lang w:val="en-IN" w:eastAsia="en-IN"/>
        </w:rPr>
        <w:t xml:space="preserve"> option:</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pipeline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agent any</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options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roofErr w:type="spellStart"/>
      <w:proofErr w:type="gramStart"/>
      <w:r w:rsidRPr="0081276B">
        <w:rPr>
          <w:rFonts w:ascii="Courier New" w:eastAsia="Times New Roman" w:hAnsi="Courier New" w:cs="Courier New"/>
          <w:color w:val="000000"/>
          <w:sz w:val="20"/>
          <w:szCs w:val="20"/>
          <w:shd w:val="clear" w:color="auto" w:fill="F8F8F8"/>
          <w:lang w:val="en-IN" w:eastAsia="en-IN"/>
        </w:rPr>
        <w:t>throttleJobProperty</w:t>
      </w:r>
      <w:proofErr w:type="spellEnd"/>
      <w:r w:rsidRPr="0081276B">
        <w:rPr>
          <w:rFonts w:ascii="Courier New" w:eastAsia="Times New Roman" w:hAnsi="Courier New" w:cs="Courier New"/>
          <w:color w:val="000000"/>
          <w:sz w:val="20"/>
          <w:szCs w:val="20"/>
          <w:shd w:val="clear" w:color="auto" w:fill="F8F8F8"/>
          <w:lang w:val="en-IN" w:eastAsia="en-IN"/>
        </w:rPr>
        <w:t>(</w:t>
      </w:r>
      <w:proofErr w:type="gramEnd"/>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categories: ['</w:t>
      </w:r>
      <w:proofErr w:type="spellStart"/>
      <w:r w:rsidRPr="0081276B">
        <w:rPr>
          <w:rFonts w:ascii="Courier New" w:eastAsia="Times New Roman" w:hAnsi="Courier New" w:cs="Courier New"/>
          <w:color w:val="000000"/>
          <w:sz w:val="20"/>
          <w:szCs w:val="20"/>
          <w:shd w:val="clear" w:color="auto" w:fill="F8F8F8"/>
          <w:lang w:val="en-IN" w:eastAsia="en-IN"/>
        </w:rPr>
        <w:t>MyThrottleCategory</w:t>
      </w:r>
      <w:proofErr w:type="spellEnd"/>
      <w:r w:rsidRPr="0081276B">
        <w:rPr>
          <w:rFonts w:ascii="Courier New" w:eastAsia="Times New Roman" w:hAnsi="Courier New" w:cs="Courier New"/>
          <w:color w:val="000000"/>
          <w:sz w:val="20"/>
          <w:szCs w:val="20"/>
          <w:shd w:val="clear" w:color="auto" w:fill="F8F8F8"/>
          <w:lang w:val="en-IN" w:eastAsia="en-IN"/>
        </w:rPr>
        <w:t>'],</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roofErr w:type="spellStart"/>
      <w:r w:rsidRPr="0081276B">
        <w:rPr>
          <w:rFonts w:ascii="Courier New" w:eastAsia="Times New Roman" w:hAnsi="Courier New" w:cs="Courier New"/>
          <w:color w:val="000000"/>
          <w:sz w:val="20"/>
          <w:szCs w:val="20"/>
          <w:shd w:val="clear" w:color="auto" w:fill="F8F8F8"/>
          <w:lang w:val="en-IN" w:eastAsia="en-IN"/>
        </w:rPr>
        <w:t>throttleEnabled</w:t>
      </w:r>
      <w:proofErr w:type="spellEnd"/>
      <w:r w:rsidRPr="0081276B">
        <w:rPr>
          <w:rFonts w:ascii="Courier New" w:eastAsia="Times New Roman" w:hAnsi="Courier New" w:cs="Courier New"/>
          <w:color w:val="000000"/>
          <w:sz w:val="20"/>
          <w:szCs w:val="20"/>
          <w:shd w:val="clear" w:color="auto" w:fill="F8F8F8"/>
          <w:lang w:val="en-IN" w:eastAsia="en-IN"/>
        </w:rPr>
        <w:t>: true,</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roofErr w:type="spellStart"/>
      <w:r w:rsidRPr="0081276B">
        <w:rPr>
          <w:rFonts w:ascii="Courier New" w:eastAsia="Times New Roman" w:hAnsi="Courier New" w:cs="Courier New"/>
          <w:color w:val="000000"/>
          <w:sz w:val="20"/>
          <w:szCs w:val="20"/>
          <w:shd w:val="clear" w:color="auto" w:fill="F8F8F8"/>
          <w:lang w:val="en-IN" w:eastAsia="en-IN"/>
        </w:rPr>
        <w:t>throttleOption</w:t>
      </w:r>
      <w:proofErr w:type="spellEnd"/>
      <w:r w:rsidRPr="0081276B">
        <w:rPr>
          <w:rFonts w:ascii="Courier New" w:eastAsia="Times New Roman" w:hAnsi="Courier New" w:cs="Courier New"/>
          <w:color w:val="000000"/>
          <w:sz w:val="20"/>
          <w:szCs w:val="20"/>
          <w:shd w:val="clear" w:color="auto" w:fill="F8F8F8"/>
          <w:lang w:val="en-IN" w:eastAsia="en-IN"/>
        </w:rPr>
        <w:t>: 'category'</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stages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stage('Build')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steps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 Insert build steps here</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stage('Test')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steps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 Insert test steps here</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1276B">
        <w:rPr>
          <w:rFonts w:ascii="Courier New" w:eastAsia="Times New Roman" w:hAnsi="Courier New" w:cs="Courier New"/>
          <w:color w:val="000000"/>
          <w:sz w:val="20"/>
          <w:szCs w:val="20"/>
          <w:shd w:val="clear" w:color="auto" w:fill="F8F8F8"/>
          <w:lang w:val="en-IN" w:eastAsia="en-IN"/>
        </w:rPr>
        <w:t xml:space="preserve">    }</w:t>
      </w:r>
    </w:p>
    <w:p w:rsidR="008A466B" w:rsidRPr="0081276B" w:rsidRDefault="008A466B" w:rsidP="008A4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r w:rsidRPr="0081276B">
        <w:rPr>
          <w:rFonts w:ascii="Courier New" w:eastAsia="Times New Roman" w:hAnsi="Courier New" w:cs="Courier New"/>
          <w:color w:val="000000"/>
          <w:sz w:val="20"/>
          <w:szCs w:val="20"/>
          <w:shd w:val="clear" w:color="auto" w:fill="F8F8F8"/>
          <w:lang w:val="en-IN" w:eastAsia="en-IN"/>
        </w:rPr>
        <w:t>}</w:t>
      </w:r>
    </w:p>
    <w:p w:rsidR="008A466B" w:rsidRDefault="008A466B" w:rsidP="008A466B">
      <w:pPr>
        <w:rPr>
          <w:sz w:val="36"/>
          <w:szCs w:val="36"/>
        </w:rPr>
      </w:pPr>
      <w:r>
        <w:rPr>
          <w:noProof/>
        </w:rPr>
        <w:lastRenderedPageBreak/>
        <w:drawing>
          <wp:inline distT="0" distB="0" distL="0" distR="0" wp14:anchorId="66947954" wp14:editId="68FF850C">
            <wp:extent cx="6309360" cy="32162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9360" cy="3216275"/>
                    </a:xfrm>
                    <a:prstGeom prst="rect">
                      <a:avLst/>
                    </a:prstGeom>
                  </pic:spPr>
                </pic:pic>
              </a:graphicData>
            </a:graphic>
          </wp:inline>
        </w:drawing>
      </w:r>
    </w:p>
    <w:p w:rsidR="008A466B" w:rsidRDefault="008A466B" w:rsidP="008A466B">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5.Implementing Node-Level Locks with the Lockable Resources Plugin</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Another approach to controlling concurrent job execution is to use the </w:t>
      </w:r>
      <w:hyperlink r:id="rId17" w:history="1">
        <w:r>
          <w:rPr>
            <w:rStyle w:val="Hyperlink"/>
            <w:rFonts w:ascii="Arial" w:hAnsi="Arial" w:cs="Arial"/>
            <w:color w:val="AF874C"/>
            <w:sz w:val="27"/>
            <w:szCs w:val="27"/>
          </w:rPr>
          <w:t>Lockable Resources Plugin</w:t>
        </w:r>
      </w:hyperlink>
      <w:r>
        <w:rPr>
          <w:rFonts w:ascii="Arial" w:hAnsi="Arial" w:cs="Arial"/>
          <w:color w:val="000000"/>
          <w:sz w:val="27"/>
          <w:szCs w:val="27"/>
        </w:rPr>
        <w:t>.</w:t>
      </w:r>
      <w:r>
        <w:rPr>
          <w:rStyle w:val="Strong"/>
          <w:rFonts w:ascii="Arial" w:eastAsiaTheme="majorEastAsia" w:hAnsi="Arial" w:cs="Arial"/>
          <w:color w:val="000000"/>
          <w:sz w:val="27"/>
          <w:szCs w:val="27"/>
        </w:rPr>
        <w:t xml:space="preserve"> This plugin gives us a mechanism to lock resources, such as a node or a specific resource on a node before a job runs</w:t>
      </w:r>
      <w:r>
        <w:rPr>
          <w:rFonts w:ascii="Arial" w:hAnsi="Arial" w:cs="Arial"/>
          <w:color w:val="000000"/>
          <w:sz w:val="27"/>
          <w:szCs w:val="27"/>
        </w:rPr>
        <w:t>. Doing so ensures that only one job can access the locked resource.</w:t>
      </w:r>
    </w:p>
    <w:p w:rsidR="008A466B" w:rsidRPr="0081276B"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After installing the plugin, we need to define a resource the job will lock:</w:t>
      </w:r>
    </w:p>
    <w:p w:rsidR="008A466B" w:rsidRPr="0081276B" w:rsidRDefault="008A466B" w:rsidP="008A466B">
      <w:pPr>
        <w:numPr>
          <w:ilvl w:val="0"/>
          <w:numId w:val="18"/>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Go to Manage Jenkins and then Configure System</w:t>
      </w:r>
    </w:p>
    <w:p w:rsidR="008A466B" w:rsidRPr="0081276B" w:rsidRDefault="008A466B" w:rsidP="008A466B">
      <w:pPr>
        <w:numPr>
          <w:ilvl w:val="0"/>
          <w:numId w:val="18"/>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 xml:space="preserve">Scroll down to the section </w:t>
      </w:r>
      <w:proofErr w:type="spellStart"/>
      <w:r w:rsidRPr="0081276B">
        <w:rPr>
          <w:rFonts w:ascii="Arial" w:eastAsia="Times New Roman" w:hAnsi="Arial" w:cs="Arial"/>
          <w:color w:val="000000"/>
          <w:sz w:val="27"/>
          <w:szCs w:val="27"/>
          <w:lang w:val="en-IN" w:eastAsia="en-IN"/>
        </w:rPr>
        <w:t>labeled</w:t>
      </w:r>
      <w:proofErr w:type="spellEnd"/>
      <w:r w:rsidRPr="0081276B">
        <w:rPr>
          <w:rFonts w:ascii="Arial" w:eastAsia="Times New Roman" w:hAnsi="Arial" w:cs="Arial"/>
          <w:color w:val="000000"/>
          <w:sz w:val="27"/>
          <w:szCs w:val="27"/>
          <w:lang w:val="en-IN" w:eastAsia="en-IN"/>
        </w:rPr>
        <w:t xml:space="preserve"> Lockable Resources</w:t>
      </w:r>
    </w:p>
    <w:p w:rsidR="008A466B" w:rsidRPr="0081276B" w:rsidRDefault="008A466B" w:rsidP="008A466B">
      <w:pPr>
        <w:numPr>
          <w:ilvl w:val="0"/>
          <w:numId w:val="18"/>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Click the option to add a new lockable resource</w:t>
      </w:r>
    </w:p>
    <w:p w:rsidR="008A466B" w:rsidRPr="0081276B" w:rsidRDefault="008A466B" w:rsidP="008A466B">
      <w:pPr>
        <w:numPr>
          <w:ilvl w:val="0"/>
          <w:numId w:val="18"/>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 xml:space="preserve">Give the resource a unique name, for example, </w:t>
      </w:r>
      <w:proofErr w:type="spellStart"/>
      <w:r w:rsidRPr="0081276B">
        <w:rPr>
          <w:rFonts w:ascii="Arial" w:eastAsia="Times New Roman" w:hAnsi="Arial" w:cs="Arial"/>
          <w:i/>
          <w:iCs/>
          <w:color w:val="000000"/>
          <w:sz w:val="27"/>
          <w:szCs w:val="27"/>
          <w:lang w:val="en-IN" w:eastAsia="en-IN"/>
        </w:rPr>
        <w:t>MyJobResource</w:t>
      </w:r>
      <w:proofErr w:type="spellEnd"/>
    </w:p>
    <w:p w:rsidR="008A466B" w:rsidRPr="0081276B" w:rsidRDefault="008A466B" w:rsidP="008A466B">
      <w:pPr>
        <w:numPr>
          <w:ilvl w:val="0"/>
          <w:numId w:val="18"/>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Optionally add labels or a description to help us identify the resource</w:t>
      </w:r>
    </w:p>
    <w:p w:rsidR="008A466B" w:rsidRDefault="008A466B" w:rsidP="008A466B">
      <w:pPr>
        <w:numPr>
          <w:ilvl w:val="0"/>
          <w:numId w:val="18"/>
        </w:numPr>
        <w:shd w:val="clear" w:color="auto" w:fill="FFFFFF"/>
        <w:spacing w:before="100" w:beforeAutospacing="1" w:after="100" w:afterAutospacing="1"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Save the configuration</w:t>
      </w:r>
    </w:p>
    <w:p w:rsidR="008A466B" w:rsidRPr="0081276B" w:rsidRDefault="008A466B" w:rsidP="008A466B">
      <w:pPr>
        <w:shd w:val="clear" w:color="auto" w:fill="FFFFFF"/>
        <w:spacing w:before="100" w:beforeAutospacing="1" w:after="100" w:afterAutospacing="1" w:line="240" w:lineRule="auto"/>
        <w:ind w:left="720"/>
        <w:rPr>
          <w:rFonts w:ascii="Arial" w:eastAsia="Times New Roman" w:hAnsi="Arial" w:cs="Arial"/>
          <w:color w:val="000000"/>
          <w:sz w:val="27"/>
          <w:szCs w:val="27"/>
          <w:lang w:val="en-IN" w:eastAsia="en-IN"/>
        </w:rPr>
      </w:pPr>
      <w:r>
        <w:rPr>
          <w:noProof/>
        </w:rPr>
        <w:drawing>
          <wp:inline distT="0" distB="0" distL="0" distR="0" wp14:anchorId="2DA00F07" wp14:editId="706D4812">
            <wp:extent cx="4000500" cy="10540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42811" cy="1065225"/>
                    </a:xfrm>
                    <a:prstGeom prst="rect">
                      <a:avLst/>
                    </a:prstGeom>
                  </pic:spPr>
                </pic:pic>
              </a:graphicData>
            </a:graphic>
          </wp:inline>
        </w:drawing>
      </w:r>
    </w:p>
    <w:p w:rsidR="008A466B" w:rsidRPr="0081276B" w:rsidRDefault="008A466B" w:rsidP="008A466B">
      <w:pPr>
        <w:shd w:val="clear" w:color="auto" w:fill="FFFFFF"/>
        <w:spacing w:after="150" w:line="240" w:lineRule="auto"/>
        <w:rPr>
          <w:rFonts w:ascii="Arial" w:eastAsia="Times New Roman" w:hAnsi="Arial" w:cs="Arial"/>
          <w:color w:val="000000"/>
          <w:sz w:val="27"/>
          <w:szCs w:val="27"/>
          <w:lang w:val="en-IN" w:eastAsia="en-IN"/>
        </w:rPr>
      </w:pPr>
      <w:r w:rsidRPr="0081276B">
        <w:rPr>
          <w:rFonts w:ascii="Arial" w:eastAsia="Times New Roman" w:hAnsi="Arial" w:cs="Arial"/>
          <w:color w:val="000000"/>
          <w:sz w:val="27"/>
          <w:szCs w:val="27"/>
          <w:lang w:val="en-IN" w:eastAsia="en-IN"/>
        </w:rPr>
        <w:t xml:space="preserve">Once the resource is defined, we modify our pipeline script to use the lock step. The lock step ensures that our job obtains an exclusive lock on the resource before </w:t>
      </w:r>
      <w:r w:rsidRPr="0081276B">
        <w:rPr>
          <w:rFonts w:ascii="Arial" w:eastAsia="Times New Roman" w:hAnsi="Arial" w:cs="Arial"/>
          <w:color w:val="000000"/>
          <w:sz w:val="27"/>
          <w:szCs w:val="27"/>
          <w:lang w:val="en-IN" w:eastAsia="en-IN"/>
        </w:rPr>
        <w:lastRenderedPageBreak/>
        <w:t xml:space="preserve">executing a critical section of the code. Below is a code sample that we can copy and paste into our </w:t>
      </w:r>
      <w:proofErr w:type="spellStart"/>
      <w:r w:rsidRPr="0081276B">
        <w:rPr>
          <w:rFonts w:ascii="Arial" w:eastAsia="Times New Roman" w:hAnsi="Arial" w:cs="Arial"/>
          <w:color w:val="000000"/>
          <w:sz w:val="27"/>
          <w:szCs w:val="27"/>
          <w:lang w:val="en-IN" w:eastAsia="en-IN"/>
        </w:rPr>
        <w:t>Jenkinsfile</w:t>
      </w:r>
      <w:proofErr w:type="spellEnd"/>
      <w:r w:rsidRPr="0081276B">
        <w:rPr>
          <w:rFonts w:ascii="Arial" w:eastAsia="Times New Roman" w:hAnsi="Arial" w:cs="Arial"/>
          <w:color w:val="000000"/>
          <w:sz w:val="27"/>
          <w:szCs w:val="27"/>
          <w:lang w:val="en-IN" w:eastAsia="en-IN"/>
        </w:rPr>
        <w:t>:</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pipeline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agent any</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stages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stage('Preparation')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steps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w:t>
      </w:r>
      <w:proofErr w:type="gramStart"/>
      <w:r w:rsidRPr="0081276B">
        <w:rPr>
          <w:rFonts w:ascii="Arial" w:hAnsi="Arial" w:cs="Arial" w:hint="eastAsia"/>
          <w:color w:val="000000"/>
          <w:sz w:val="27"/>
          <w:szCs w:val="27"/>
        </w:rPr>
        <w:t>lock(</w:t>
      </w:r>
      <w:proofErr w:type="gramEnd"/>
      <w:r w:rsidRPr="0081276B">
        <w:rPr>
          <w:rFonts w:ascii="Arial" w:hAnsi="Arial" w:cs="Arial" w:hint="eastAsia"/>
          <w:color w:val="000000"/>
          <w:sz w:val="27"/>
          <w:szCs w:val="27"/>
        </w:rPr>
        <w:t>resource: '</w:t>
      </w:r>
      <w:proofErr w:type="spellStart"/>
      <w:r w:rsidRPr="0081276B">
        <w:rPr>
          <w:rFonts w:ascii="Arial" w:hAnsi="Arial" w:cs="Arial" w:hint="eastAsia"/>
          <w:color w:val="000000"/>
          <w:sz w:val="27"/>
          <w:szCs w:val="27"/>
        </w:rPr>
        <w:t>MyJobResource</w:t>
      </w:r>
      <w:proofErr w:type="spellEnd"/>
      <w:r w:rsidRPr="0081276B">
        <w:rPr>
          <w:rFonts w:ascii="Arial" w:hAnsi="Arial" w:cs="Arial" w:hint="eastAsia"/>
          <w:color w:val="000000"/>
          <w:sz w:val="27"/>
          <w:szCs w:val="27"/>
        </w:rPr>
        <w:t>')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 This block is locked. Only one job on the same node can run this section at a time.</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echo 'Lock acquired, running the critical section'</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 Place critical operations here</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w:t>
      </w:r>
      <w:proofErr w:type="gramStart"/>
      <w:r w:rsidRPr="0081276B">
        <w:rPr>
          <w:rFonts w:ascii="Arial" w:hAnsi="Arial" w:cs="Arial" w:hint="eastAsia"/>
          <w:color w:val="000000"/>
          <w:sz w:val="27"/>
          <w:szCs w:val="27"/>
        </w:rPr>
        <w:t>stage(</w:t>
      </w:r>
      <w:proofErr w:type="gramEnd"/>
      <w:r w:rsidRPr="0081276B">
        <w:rPr>
          <w:rFonts w:ascii="Arial" w:hAnsi="Arial" w:cs="Arial" w:hint="eastAsia"/>
          <w:color w:val="000000"/>
          <w:sz w:val="27"/>
          <w:szCs w:val="27"/>
        </w:rPr>
        <w:t>'Other Steps')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steps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 Other steps that do not require locking can run in parallel.</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echo 'Running other operations'</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w:t>
      </w:r>
    </w:p>
    <w:p w:rsidR="008A466B" w:rsidRPr="0081276B" w:rsidRDefault="008A466B" w:rsidP="008A466B">
      <w:pPr>
        <w:pStyle w:val="NormalWeb"/>
        <w:shd w:val="clear" w:color="auto" w:fill="FFFFFF"/>
        <w:spacing w:after="150"/>
        <w:rPr>
          <w:rFonts w:ascii="Arial" w:hAnsi="Arial" w:cs="Arial" w:hint="eastAsia"/>
          <w:color w:val="000000"/>
          <w:sz w:val="27"/>
          <w:szCs w:val="27"/>
        </w:rPr>
      </w:pPr>
      <w:r w:rsidRPr="0081276B">
        <w:rPr>
          <w:rFonts w:ascii="Arial" w:hAnsi="Arial" w:cs="Arial" w:hint="eastAsia"/>
          <w:color w:val="000000"/>
          <w:sz w:val="27"/>
          <w:szCs w:val="27"/>
        </w:rPr>
        <w:t xml:space="preserve">    }</w:t>
      </w:r>
    </w:p>
    <w:p w:rsidR="008A466B" w:rsidRDefault="008A466B" w:rsidP="008A466B">
      <w:pPr>
        <w:pStyle w:val="NormalWeb"/>
        <w:shd w:val="clear" w:color="auto" w:fill="FFFFFF"/>
        <w:spacing w:before="0" w:beforeAutospacing="0" w:after="150" w:afterAutospacing="0"/>
        <w:rPr>
          <w:rFonts w:ascii="Arial" w:hAnsi="Arial" w:cs="Arial"/>
          <w:color w:val="000000"/>
          <w:sz w:val="27"/>
          <w:szCs w:val="27"/>
        </w:rPr>
      </w:pPr>
      <w:r w:rsidRPr="0081276B">
        <w:rPr>
          <w:rFonts w:ascii="Arial" w:hAnsi="Arial" w:cs="Arial" w:hint="eastAsia"/>
          <w:color w:val="000000"/>
          <w:sz w:val="27"/>
          <w:szCs w:val="27"/>
        </w:rPr>
        <w:t>}</w:t>
      </w:r>
    </w:p>
    <w:p w:rsidR="008A466B" w:rsidRDefault="008A466B" w:rsidP="008A466B">
      <w:pPr>
        <w:rPr>
          <w:sz w:val="36"/>
          <w:szCs w:val="36"/>
        </w:rPr>
      </w:pPr>
      <w:r>
        <w:rPr>
          <w:noProof/>
        </w:rPr>
        <w:lastRenderedPageBreak/>
        <w:drawing>
          <wp:inline distT="0" distB="0" distL="0" distR="0" wp14:anchorId="2B72D426" wp14:editId="6F418826">
            <wp:extent cx="6309360" cy="42322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9360" cy="4232275"/>
                    </a:xfrm>
                    <a:prstGeom prst="rect">
                      <a:avLst/>
                    </a:prstGeom>
                  </pic:spPr>
                </pic:pic>
              </a:graphicData>
            </a:graphic>
          </wp:inline>
        </w:drawing>
      </w:r>
    </w:p>
    <w:p w:rsidR="008A466B" w:rsidRDefault="008A466B" w:rsidP="000E3D8E">
      <w:pPr>
        <w:pStyle w:val="Heading1"/>
      </w:pPr>
    </w:p>
    <w:p w:rsidR="000E3D8E" w:rsidRDefault="008A466B" w:rsidP="000E3D8E">
      <w:pPr>
        <w:pStyle w:val="Heading1"/>
        <w:rPr>
          <w:rFonts w:ascii="Times New Roman" w:hAnsi="Times New Roman"/>
          <w:sz w:val="48"/>
        </w:rPr>
      </w:pPr>
      <w:r>
        <w:t>TASK-</w:t>
      </w:r>
      <w:proofErr w:type="gramStart"/>
      <w:r w:rsidR="000E3D8E">
        <w:t>2</w:t>
      </w:r>
      <w:r>
        <w:t xml:space="preserve"> </w:t>
      </w:r>
      <w:r w:rsidR="000E3D8E">
        <w:t>.</w:t>
      </w:r>
      <w:proofErr w:type="gramEnd"/>
      <w:r>
        <w:t xml:space="preserve"> </w:t>
      </w:r>
      <w:r w:rsidR="000E3D8E">
        <w:t>Jenkins Documentation: Check if a File Exists in a Jenkins Pipeline</w:t>
      </w:r>
    </w:p>
    <w:p w:rsidR="000E3D8E" w:rsidRDefault="000E3D8E" w:rsidP="000E3D8E">
      <w:pPr>
        <w:pStyle w:val="Heading2"/>
      </w:pPr>
      <w:r>
        <w:t>1. Objective</w:t>
      </w:r>
    </w:p>
    <w:p w:rsidR="000E3D8E" w:rsidRDefault="000E3D8E" w:rsidP="000E3D8E">
      <w:pPr>
        <w:pStyle w:val="NormalWeb"/>
      </w:pPr>
      <w:r>
        <w:t>To verify whether a specific file exists in the Jenkins workspace before performing an operation.</w:t>
      </w:r>
    </w:p>
    <w:p w:rsidR="000E3D8E" w:rsidRDefault="000E3D8E" w:rsidP="000E3D8E">
      <w:pPr>
        <w:pStyle w:val="NormalWeb"/>
      </w:pPr>
      <w:r>
        <w:t>This is useful when you want to:</w:t>
      </w:r>
    </w:p>
    <w:p w:rsidR="000E3D8E" w:rsidRDefault="000E3D8E" w:rsidP="000E3D8E">
      <w:pPr>
        <w:pStyle w:val="NormalWeb"/>
        <w:numPr>
          <w:ilvl w:val="0"/>
          <w:numId w:val="10"/>
        </w:numPr>
      </w:pPr>
      <w:r>
        <w:t>Verify that source code was checked out successfully.</w:t>
      </w:r>
    </w:p>
    <w:p w:rsidR="000E3D8E" w:rsidRDefault="000E3D8E" w:rsidP="000E3D8E">
      <w:pPr>
        <w:pStyle w:val="NormalWeb"/>
        <w:numPr>
          <w:ilvl w:val="0"/>
          <w:numId w:val="10"/>
        </w:numPr>
      </w:pPr>
      <w:r>
        <w:t xml:space="preserve">Check whether </w:t>
      </w:r>
      <w:r>
        <w:rPr>
          <w:rStyle w:val="HTMLCode"/>
        </w:rPr>
        <w:t>pom.xml</w:t>
      </w:r>
      <w:r>
        <w:t xml:space="preserve"> exists before running Maven.</w:t>
      </w:r>
    </w:p>
    <w:p w:rsidR="000E3D8E" w:rsidRDefault="000E3D8E" w:rsidP="000E3D8E">
      <w:pPr>
        <w:pStyle w:val="NormalWeb"/>
        <w:numPr>
          <w:ilvl w:val="0"/>
          <w:numId w:val="10"/>
        </w:numPr>
      </w:pPr>
      <w:r>
        <w:t>Check whether a configuration file exists.</w:t>
      </w:r>
    </w:p>
    <w:p w:rsidR="000E3D8E" w:rsidRDefault="000E3D8E" w:rsidP="000E3D8E">
      <w:pPr>
        <w:pStyle w:val="NormalWeb"/>
        <w:numPr>
          <w:ilvl w:val="0"/>
          <w:numId w:val="10"/>
        </w:numPr>
      </w:pPr>
      <w:r>
        <w:t xml:space="preserve">Check whether a deployment </w:t>
      </w:r>
      <w:proofErr w:type="spellStart"/>
      <w:r>
        <w:t>artifact</w:t>
      </w:r>
      <w:proofErr w:type="spellEnd"/>
      <w:r>
        <w:t xml:space="preserve"> such as </w:t>
      </w:r>
      <w:r>
        <w:rPr>
          <w:rStyle w:val="HTMLCode"/>
        </w:rPr>
        <w:t>.war</w:t>
      </w:r>
      <w:r>
        <w:t xml:space="preserve"> or </w:t>
      </w:r>
      <w:r>
        <w:rPr>
          <w:rStyle w:val="HTMLCode"/>
        </w:rPr>
        <w:t>.jar</w:t>
      </w:r>
      <w:r>
        <w:t xml:space="preserve"> was created.</w:t>
      </w:r>
    </w:p>
    <w:p w:rsidR="000E3D8E" w:rsidRDefault="000E3D8E" w:rsidP="000E3D8E">
      <w:pPr>
        <w:pStyle w:val="NormalWeb"/>
        <w:numPr>
          <w:ilvl w:val="0"/>
          <w:numId w:val="10"/>
        </w:numPr>
      </w:pPr>
      <w:r>
        <w:t>Prevent pipeline failures caused by missing files.</w:t>
      </w:r>
    </w:p>
    <w:p w:rsidR="000E3D8E" w:rsidRDefault="000E3D8E" w:rsidP="000E3D8E">
      <w:pPr>
        <w:pStyle w:val="NormalWeb"/>
        <w:numPr>
          <w:ilvl w:val="0"/>
          <w:numId w:val="10"/>
        </w:numPr>
      </w:pPr>
      <w:r>
        <w:t>Add conditional logic based on the presence or absence of a file.</w:t>
      </w:r>
    </w:p>
    <w:p w:rsidR="000E3D8E" w:rsidRDefault="000E3D8E" w:rsidP="000E3D8E">
      <w:r>
        <w:pict>
          <v:rect id="_x0000_i1025" style="width:0;height:1.5pt" o:hralign="center" o:hrstd="t" o:hr="t" fillcolor="#a0a0a0" stroked="f"/>
        </w:pict>
      </w:r>
    </w:p>
    <w:p w:rsidR="000E3D8E" w:rsidRDefault="000E3D8E" w:rsidP="000E3D8E">
      <w:pPr>
        <w:pStyle w:val="Heading2"/>
      </w:pPr>
      <w:r>
        <w:lastRenderedPageBreak/>
        <w:t>2. Prerequisites</w:t>
      </w:r>
    </w:p>
    <w:p w:rsidR="000E3D8E" w:rsidRDefault="000E3D8E" w:rsidP="000E3D8E">
      <w:pPr>
        <w:pStyle w:val="NormalWeb"/>
      </w:pPr>
      <w:r>
        <w:t>Before performing this activity, ensure:</w:t>
      </w:r>
    </w:p>
    <w:p w:rsidR="000E3D8E" w:rsidRDefault="000E3D8E" w:rsidP="000E3D8E">
      <w:pPr>
        <w:pStyle w:val="NormalWeb"/>
        <w:numPr>
          <w:ilvl w:val="0"/>
          <w:numId w:val="11"/>
        </w:numPr>
      </w:pPr>
      <w:r>
        <w:t>Jenkins is installed and running.</w:t>
      </w:r>
    </w:p>
    <w:p w:rsidR="000E3D8E" w:rsidRDefault="000E3D8E" w:rsidP="000E3D8E">
      <w:pPr>
        <w:pStyle w:val="NormalWeb"/>
        <w:numPr>
          <w:ilvl w:val="0"/>
          <w:numId w:val="11"/>
        </w:numPr>
      </w:pPr>
      <w:r>
        <w:t>A Jenkins Pipeline job is available.</w:t>
      </w:r>
    </w:p>
    <w:p w:rsidR="000E3D8E" w:rsidRDefault="000E3D8E" w:rsidP="000E3D8E">
      <w:pPr>
        <w:pStyle w:val="NormalWeb"/>
        <w:numPr>
          <w:ilvl w:val="0"/>
          <w:numId w:val="11"/>
        </w:numPr>
      </w:pPr>
      <w:r>
        <w:t>A Jenkins agent/node is available.</w:t>
      </w:r>
    </w:p>
    <w:p w:rsidR="000E3D8E" w:rsidRDefault="000E3D8E" w:rsidP="000E3D8E">
      <w:pPr>
        <w:pStyle w:val="NormalWeb"/>
        <w:numPr>
          <w:ilvl w:val="0"/>
          <w:numId w:val="11"/>
        </w:numPr>
      </w:pPr>
      <w:r>
        <w:t>Git is configured if the pipeline checks out source code.</w:t>
      </w:r>
    </w:p>
    <w:p w:rsidR="000E3D8E" w:rsidRDefault="000E3D8E" w:rsidP="000E3D8E">
      <w:pPr>
        <w:pStyle w:val="NormalWeb"/>
        <w:numPr>
          <w:ilvl w:val="0"/>
          <w:numId w:val="11"/>
        </w:numPr>
      </w:pPr>
      <w:r>
        <w:t>The required file is available in the workspace or is expected to be created during the pipeline.</w:t>
      </w:r>
    </w:p>
    <w:p w:rsidR="000E3D8E" w:rsidRDefault="000E3D8E" w:rsidP="000E3D8E">
      <w:pPr>
        <w:pStyle w:val="NormalWeb"/>
      </w:pPr>
      <w:r>
        <w:t>Example workspace:</w:t>
      </w:r>
    </w:p>
    <w:p w:rsidR="000E3D8E" w:rsidRDefault="000E3D8E" w:rsidP="000E3D8E">
      <w:pPr>
        <w:pStyle w:val="HTMLPreformatted"/>
      </w:pPr>
      <w:r>
        <w:rPr>
          <w:rStyle w:val="HTMLCode"/>
        </w:rPr>
        <w:t>/var/lib/</w:t>
      </w:r>
      <w:proofErr w:type="spellStart"/>
      <w:r>
        <w:rPr>
          <w:rStyle w:val="HTMLCode"/>
        </w:rPr>
        <w:t>jenkins</w:t>
      </w:r>
      <w:proofErr w:type="spellEnd"/>
      <w:r>
        <w:rPr>
          <w:rStyle w:val="HTMLCode"/>
        </w:rPr>
        <w:t>/workspace/pipeline-1</w:t>
      </w:r>
    </w:p>
    <w:p w:rsidR="000E3D8E" w:rsidRDefault="000E3D8E" w:rsidP="000E3D8E">
      <w:pPr>
        <w:pStyle w:val="NormalWeb"/>
      </w:pPr>
      <w:r>
        <w:t>Example project:</w:t>
      </w:r>
    </w:p>
    <w:p w:rsidR="000E3D8E" w:rsidRDefault="000E3D8E" w:rsidP="000E3D8E">
      <w:pPr>
        <w:pStyle w:val="HTMLPreformatted"/>
        <w:rPr>
          <w:rStyle w:val="HTMLCode"/>
        </w:rPr>
      </w:pPr>
      <w:r>
        <w:rPr>
          <w:rStyle w:val="HTMLCode"/>
        </w:rPr>
        <w:t>pipeline-1/</w:t>
      </w:r>
    </w:p>
    <w:p w:rsidR="000E3D8E" w:rsidRDefault="000E3D8E" w:rsidP="000E3D8E">
      <w:pPr>
        <w:pStyle w:val="HTMLPreformatted"/>
        <w:rPr>
          <w:rStyle w:val="HTMLCode"/>
        </w:rPr>
      </w:pPr>
      <w:r>
        <w:rPr>
          <w:rStyle w:val="HTMLCode"/>
        </w:rPr>
        <w:t>├── pom.xml</w:t>
      </w:r>
    </w:p>
    <w:p w:rsidR="000E3D8E" w:rsidRDefault="000E3D8E" w:rsidP="000E3D8E">
      <w:pPr>
        <w:pStyle w:val="HTMLPreformatted"/>
        <w:rPr>
          <w:rStyle w:val="HTMLCode"/>
        </w:rPr>
      </w:pPr>
      <w:r>
        <w:rPr>
          <w:rStyle w:val="HTMLCode"/>
        </w:rPr>
        <w:t xml:space="preserve">├── </w:t>
      </w:r>
      <w:proofErr w:type="spellStart"/>
      <w:r>
        <w:rPr>
          <w:rStyle w:val="HTMLCode"/>
        </w:rPr>
        <w:t>src</w:t>
      </w:r>
      <w:proofErr w:type="spellEnd"/>
      <w:r>
        <w:rPr>
          <w:rStyle w:val="HTMLCode"/>
        </w:rPr>
        <w:t>/</w:t>
      </w:r>
    </w:p>
    <w:p w:rsidR="000E3D8E" w:rsidRDefault="000E3D8E" w:rsidP="000E3D8E">
      <w:pPr>
        <w:pStyle w:val="HTMLPreformatted"/>
        <w:rPr>
          <w:rStyle w:val="HTMLCode"/>
        </w:rPr>
      </w:pPr>
      <w:r>
        <w:rPr>
          <w:rStyle w:val="HTMLCode"/>
        </w:rPr>
        <w:t>├── README.md</w:t>
      </w:r>
    </w:p>
    <w:p w:rsidR="000E3D8E" w:rsidRDefault="000E3D8E" w:rsidP="000E3D8E">
      <w:pPr>
        <w:pStyle w:val="HTMLPreformatted"/>
      </w:pPr>
      <w:r>
        <w:rPr>
          <w:rStyle w:val="HTMLCode"/>
        </w:rPr>
        <w:t xml:space="preserve">└── </w:t>
      </w:r>
      <w:proofErr w:type="spellStart"/>
      <w:r>
        <w:rPr>
          <w:rStyle w:val="HTMLCode"/>
        </w:rPr>
        <w:t>Jenkinsfile</w:t>
      </w:r>
      <w:proofErr w:type="spellEnd"/>
    </w:p>
    <w:p w:rsidR="000E3D8E" w:rsidRDefault="000E3D8E" w:rsidP="000E3D8E">
      <w:r>
        <w:pict>
          <v:rect id="_x0000_i1026" style="width:0;height:1.5pt" o:hralign="center" o:hrstd="t" o:hr="t" fillcolor="#a0a0a0" stroked="f"/>
        </w:pict>
      </w:r>
    </w:p>
    <w:p w:rsidR="000E3D8E" w:rsidRDefault="000E3D8E" w:rsidP="000E3D8E">
      <w:pPr>
        <w:pStyle w:val="Heading1"/>
      </w:pPr>
      <w:r>
        <w:t xml:space="preserve">3. Method 1: Using </w:t>
      </w:r>
      <w:proofErr w:type="spellStart"/>
      <w:proofErr w:type="gramStart"/>
      <w:r>
        <w:rPr>
          <w:rStyle w:val="HTMLCode"/>
          <w:rFonts w:eastAsiaTheme="majorEastAsia"/>
        </w:rPr>
        <w:t>fileExists</w:t>
      </w:r>
      <w:proofErr w:type="spellEnd"/>
      <w:r>
        <w:rPr>
          <w:rStyle w:val="HTMLCode"/>
          <w:rFonts w:eastAsiaTheme="majorEastAsia"/>
        </w:rPr>
        <w:t>(</w:t>
      </w:r>
      <w:proofErr w:type="gramEnd"/>
      <w:r>
        <w:rPr>
          <w:rStyle w:val="HTMLCode"/>
          <w:rFonts w:eastAsiaTheme="majorEastAsia"/>
        </w:rPr>
        <w:t>)</w:t>
      </w:r>
    </w:p>
    <w:p w:rsidR="000E3D8E" w:rsidRDefault="000E3D8E" w:rsidP="000E3D8E">
      <w:pPr>
        <w:pStyle w:val="NormalWeb"/>
      </w:pPr>
      <w:r>
        <w:t>The recommended Jenkins Pipeline method is:</w:t>
      </w:r>
    </w:p>
    <w:p w:rsidR="000E3D8E" w:rsidRDefault="000E3D8E" w:rsidP="000E3D8E">
      <w:pPr>
        <w:pStyle w:val="HTMLPreformatted"/>
      </w:pPr>
      <w:proofErr w:type="spellStart"/>
      <w:r>
        <w:rPr>
          <w:rStyle w:val="HTMLCode"/>
        </w:rPr>
        <w:t>fileExists</w:t>
      </w:r>
      <w:proofErr w:type="spellEnd"/>
      <w:r>
        <w:rPr>
          <w:rStyle w:val="HTMLCode"/>
        </w:rPr>
        <w:t>('filename')</w:t>
      </w:r>
    </w:p>
    <w:p w:rsidR="000E3D8E" w:rsidRDefault="000E3D8E" w:rsidP="000E3D8E">
      <w:pPr>
        <w:pStyle w:val="NormalWeb"/>
      </w:pPr>
      <w:r>
        <w:t>It returns:</w:t>
      </w:r>
    </w:p>
    <w:p w:rsidR="000E3D8E" w:rsidRDefault="000E3D8E" w:rsidP="000E3D8E">
      <w:pPr>
        <w:pStyle w:val="HTMLPreformatted"/>
      </w:pPr>
      <w:r>
        <w:rPr>
          <w:rStyle w:val="HTMLCode"/>
        </w:rPr>
        <w:t>true</w:t>
      </w:r>
    </w:p>
    <w:p w:rsidR="000E3D8E" w:rsidRDefault="000E3D8E" w:rsidP="000E3D8E">
      <w:pPr>
        <w:pStyle w:val="NormalWeb"/>
      </w:pPr>
      <w:r>
        <w:t>if the file exists, and:</w:t>
      </w:r>
    </w:p>
    <w:p w:rsidR="000E3D8E" w:rsidRDefault="000E3D8E" w:rsidP="000E3D8E">
      <w:pPr>
        <w:pStyle w:val="HTMLPreformatted"/>
      </w:pPr>
      <w:r>
        <w:rPr>
          <w:rStyle w:val="HTMLCode"/>
        </w:rPr>
        <w:t>false</w:t>
      </w:r>
    </w:p>
    <w:p w:rsidR="000E3D8E" w:rsidRDefault="000E3D8E" w:rsidP="000E3D8E">
      <w:pPr>
        <w:pStyle w:val="NormalWeb"/>
      </w:pPr>
      <w:r>
        <w:t>if the file doesn't exist.</w:t>
      </w:r>
    </w:p>
    <w:p w:rsidR="000E3D8E" w:rsidRDefault="000E3D8E" w:rsidP="000E3D8E">
      <w:pPr>
        <w:pStyle w:val="Heading3"/>
      </w:pPr>
      <w:r>
        <w:t>Basic example</w:t>
      </w:r>
    </w:p>
    <w:p w:rsidR="000E3D8E" w:rsidRDefault="000E3D8E" w:rsidP="000E3D8E">
      <w:pPr>
        <w:pStyle w:val="HTMLPreformatted"/>
        <w:rPr>
          <w:rStyle w:val="HTMLCode"/>
        </w:rPr>
      </w:pPr>
      <w:r>
        <w:rPr>
          <w:rStyle w:val="HTMLCode"/>
        </w:rPr>
        <w:t>pipeline {</w:t>
      </w:r>
    </w:p>
    <w:p w:rsidR="000E3D8E" w:rsidRDefault="000E3D8E" w:rsidP="000E3D8E">
      <w:pPr>
        <w:pStyle w:val="HTMLPreformatted"/>
        <w:rPr>
          <w:rStyle w:val="HTMLCode"/>
        </w:rPr>
      </w:pPr>
      <w:r>
        <w:rPr>
          <w:rStyle w:val="HTMLCode"/>
        </w:rPr>
        <w:t xml:space="preserve">    agent any</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stages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w:t>
      </w:r>
      <w:proofErr w:type="gramStart"/>
      <w:r>
        <w:rPr>
          <w:rStyle w:val="HTMLCode"/>
        </w:rPr>
        <w:t>stage(</w:t>
      </w:r>
      <w:proofErr w:type="gramEnd"/>
      <w:r>
        <w:rPr>
          <w:rStyle w:val="HTMLCode"/>
        </w:rPr>
        <w:t>'Check File')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script {</w:t>
      </w:r>
    </w:p>
    <w:p w:rsidR="000E3D8E" w:rsidRDefault="000E3D8E" w:rsidP="000E3D8E">
      <w:pPr>
        <w:pStyle w:val="HTMLPreformatted"/>
        <w:rPr>
          <w:rStyle w:val="HTMLCode"/>
        </w:rPr>
      </w:pPr>
      <w:r>
        <w:rPr>
          <w:rStyle w:val="HTMLCode"/>
        </w:rPr>
        <w:t xml:space="preserve">                    if (</w:t>
      </w:r>
      <w:proofErr w:type="spellStart"/>
      <w:r>
        <w:rPr>
          <w:rStyle w:val="HTMLCode"/>
        </w:rPr>
        <w:t>fileExists</w:t>
      </w:r>
      <w:proofErr w:type="spellEnd"/>
      <w:r>
        <w:rPr>
          <w:rStyle w:val="HTMLCode"/>
        </w:rPr>
        <w:t>('pom.xml')) {</w:t>
      </w:r>
    </w:p>
    <w:p w:rsidR="000E3D8E" w:rsidRDefault="000E3D8E" w:rsidP="000E3D8E">
      <w:pPr>
        <w:pStyle w:val="HTMLPreformatted"/>
        <w:rPr>
          <w:rStyle w:val="HTMLCode"/>
        </w:rPr>
      </w:pPr>
      <w:r>
        <w:rPr>
          <w:rStyle w:val="HTMLCode"/>
        </w:rPr>
        <w:t xml:space="preserve">                        echo 'pom.xml exists'</w:t>
      </w:r>
    </w:p>
    <w:p w:rsidR="000E3D8E" w:rsidRDefault="000E3D8E" w:rsidP="000E3D8E">
      <w:pPr>
        <w:pStyle w:val="HTMLPreformatted"/>
        <w:rPr>
          <w:rStyle w:val="HTMLCode"/>
        </w:rPr>
      </w:pPr>
      <w:r>
        <w:rPr>
          <w:rStyle w:val="HTMLCode"/>
        </w:rPr>
        <w:t xml:space="preserve">                    } else {</w:t>
      </w:r>
    </w:p>
    <w:p w:rsidR="000E3D8E" w:rsidRDefault="000E3D8E" w:rsidP="000E3D8E">
      <w:pPr>
        <w:pStyle w:val="HTMLPreformatted"/>
        <w:rPr>
          <w:rStyle w:val="HTMLCode"/>
        </w:rPr>
      </w:pPr>
      <w:r>
        <w:rPr>
          <w:rStyle w:val="HTMLCode"/>
        </w:rPr>
        <w:lastRenderedPageBreak/>
        <w:t xml:space="preserve">                        echo 'pom.xml does not exist'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r>
        <w:pict>
          <v:rect id="_x0000_i1027" style="width:0;height:1.5pt" o:hralign="center" o:hrstd="t" o:hr="t" fillcolor="#a0a0a0" stroked="f"/>
        </w:pict>
      </w:r>
    </w:p>
    <w:p w:rsidR="000E3D8E" w:rsidRDefault="000E3D8E" w:rsidP="000E3D8E">
      <w:pPr>
        <w:pStyle w:val="Heading1"/>
      </w:pPr>
      <w:r>
        <w:t>4. Understanding the Pipeline</w:t>
      </w:r>
    </w:p>
    <w:p w:rsidR="000E3D8E" w:rsidRDefault="000E3D8E" w:rsidP="000E3D8E">
      <w:pPr>
        <w:pStyle w:val="NormalWeb"/>
      </w:pPr>
      <w:r>
        <w:t>The important part is:</w:t>
      </w:r>
    </w:p>
    <w:p w:rsidR="000E3D8E" w:rsidRDefault="000E3D8E" w:rsidP="000E3D8E">
      <w:pPr>
        <w:pStyle w:val="HTMLPreformatted"/>
      </w:pPr>
      <w:r>
        <w:rPr>
          <w:rStyle w:val="HTMLCode"/>
        </w:rPr>
        <w:t>if (</w:t>
      </w:r>
      <w:proofErr w:type="spellStart"/>
      <w:r>
        <w:rPr>
          <w:rStyle w:val="HTMLCode"/>
        </w:rPr>
        <w:t>fileExists</w:t>
      </w:r>
      <w:proofErr w:type="spellEnd"/>
      <w:r>
        <w:rPr>
          <w:rStyle w:val="HTMLCode"/>
        </w:rPr>
        <w:t>('pom.xml')) {</w:t>
      </w:r>
    </w:p>
    <w:p w:rsidR="000E3D8E" w:rsidRDefault="000E3D8E" w:rsidP="000E3D8E">
      <w:pPr>
        <w:pStyle w:val="NormalWeb"/>
      </w:pPr>
      <w:r>
        <w:t>Jenkins checks for:</w:t>
      </w:r>
    </w:p>
    <w:p w:rsidR="000E3D8E" w:rsidRDefault="000E3D8E" w:rsidP="000E3D8E">
      <w:pPr>
        <w:pStyle w:val="HTMLPreformatted"/>
      </w:pPr>
      <w:r>
        <w:rPr>
          <w:rStyle w:val="HTMLCode"/>
        </w:rPr>
        <w:t>pom.xml</w:t>
      </w:r>
    </w:p>
    <w:p w:rsidR="000E3D8E" w:rsidRDefault="000E3D8E" w:rsidP="000E3D8E">
      <w:pPr>
        <w:pStyle w:val="NormalWeb"/>
      </w:pPr>
      <w:r>
        <w:t xml:space="preserve">inside the </w:t>
      </w:r>
      <w:r>
        <w:rPr>
          <w:rStyle w:val="Strong"/>
        </w:rPr>
        <w:t>current workspace</w:t>
      </w:r>
      <w:r>
        <w:t>.</w:t>
      </w:r>
    </w:p>
    <w:p w:rsidR="000E3D8E" w:rsidRDefault="000E3D8E" w:rsidP="000E3D8E">
      <w:pPr>
        <w:pStyle w:val="NormalWeb"/>
      </w:pPr>
      <w:r>
        <w:t>For example:</w:t>
      </w:r>
    </w:p>
    <w:p w:rsidR="000E3D8E" w:rsidRDefault="000E3D8E" w:rsidP="000E3D8E">
      <w:pPr>
        <w:pStyle w:val="HTMLPreformatted"/>
      </w:pPr>
      <w:r>
        <w:rPr>
          <w:rStyle w:val="HTMLCode"/>
        </w:rPr>
        <w:t>/var/lib/</w:t>
      </w:r>
      <w:proofErr w:type="spellStart"/>
      <w:r>
        <w:rPr>
          <w:rStyle w:val="HTMLCode"/>
        </w:rPr>
        <w:t>jenkins</w:t>
      </w:r>
      <w:proofErr w:type="spellEnd"/>
      <w:r>
        <w:rPr>
          <w:rStyle w:val="HTMLCode"/>
        </w:rPr>
        <w:t>/workspace/pipeline-1/pom.xml</w:t>
      </w:r>
    </w:p>
    <w:p w:rsidR="000E3D8E" w:rsidRDefault="000E3D8E" w:rsidP="000E3D8E">
      <w:pPr>
        <w:pStyle w:val="NormalWeb"/>
      </w:pPr>
      <w:r>
        <w:t>If it exists:</w:t>
      </w:r>
    </w:p>
    <w:p w:rsidR="000E3D8E" w:rsidRDefault="000E3D8E" w:rsidP="000E3D8E">
      <w:pPr>
        <w:pStyle w:val="HTMLPreformatted"/>
      </w:pPr>
      <w:r>
        <w:rPr>
          <w:rStyle w:val="HTMLCode"/>
        </w:rPr>
        <w:t>pom.xml exists</w:t>
      </w:r>
    </w:p>
    <w:p w:rsidR="000E3D8E" w:rsidRDefault="000E3D8E" w:rsidP="000E3D8E">
      <w:pPr>
        <w:pStyle w:val="NormalWeb"/>
      </w:pPr>
      <w:r>
        <w:t>will be printed.</w:t>
      </w:r>
    </w:p>
    <w:p w:rsidR="000E3D8E" w:rsidRDefault="000E3D8E" w:rsidP="000E3D8E">
      <w:pPr>
        <w:pStyle w:val="NormalWeb"/>
      </w:pPr>
      <w:r>
        <w:t>If it doesn't:</w:t>
      </w:r>
    </w:p>
    <w:p w:rsidR="000E3D8E" w:rsidRDefault="000E3D8E" w:rsidP="000E3D8E">
      <w:pPr>
        <w:pStyle w:val="HTMLPreformatted"/>
      </w:pPr>
      <w:r>
        <w:rPr>
          <w:rStyle w:val="HTMLCode"/>
        </w:rPr>
        <w:t>pom.xml does not exist</w:t>
      </w:r>
    </w:p>
    <w:p w:rsidR="000E3D8E" w:rsidRDefault="000E3D8E" w:rsidP="000E3D8E">
      <w:pPr>
        <w:pStyle w:val="NormalWeb"/>
      </w:pPr>
      <w:r>
        <w:t>will be printed.</w:t>
      </w:r>
    </w:p>
    <w:p w:rsidR="000E3D8E" w:rsidRDefault="000E3D8E" w:rsidP="000E3D8E">
      <w:r>
        <w:pict>
          <v:rect id="_x0000_i1028" style="width:0;height:1.5pt" o:hralign="center" o:hrstd="t" o:hr="t" fillcolor="#a0a0a0" stroked="f"/>
        </w:pict>
      </w:r>
    </w:p>
    <w:p w:rsidR="000E3D8E" w:rsidRDefault="000E3D8E" w:rsidP="000E3D8E">
      <w:pPr>
        <w:pStyle w:val="Heading1"/>
      </w:pPr>
      <w:r>
        <w:t>5. Check a File Before Running Maven</w:t>
      </w:r>
    </w:p>
    <w:p w:rsidR="000E3D8E" w:rsidRDefault="000E3D8E" w:rsidP="000E3D8E">
      <w:pPr>
        <w:pStyle w:val="NormalWeb"/>
      </w:pPr>
      <w:r>
        <w:t>This is a very practical DevOps use case.</w:t>
      </w:r>
    </w:p>
    <w:p w:rsidR="000E3D8E" w:rsidRDefault="000E3D8E" w:rsidP="000E3D8E">
      <w:pPr>
        <w:pStyle w:val="NormalWeb"/>
      </w:pPr>
      <w:r>
        <w:t xml:space="preserve">If Maven is executed without a </w:t>
      </w:r>
      <w:r>
        <w:rPr>
          <w:rStyle w:val="HTMLCode"/>
        </w:rPr>
        <w:t>pom.xml</w:t>
      </w:r>
      <w:r>
        <w:t>, you can get:</w:t>
      </w:r>
    </w:p>
    <w:p w:rsidR="000E3D8E" w:rsidRDefault="000E3D8E" w:rsidP="000E3D8E">
      <w:pPr>
        <w:pStyle w:val="HTMLPreformatted"/>
        <w:rPr>
          <w:rStyle w:val="HTMLCode"/>
        </w:rPr>
      </w:pPr>
      <w:r>
        <w:rPr>
          <w:rStyle w:val="HTMLCode"/>
        </w:rPr>
        <w:t>The goal you specified requires a project to execute</w:t>
      </w:r>
    </w:p>
    <w:p w:rsidR="000E3D8E" w:rsidRDefault="000E3D8E" w:rsidP="000E3D8E">
      <w:pPr>
        <w:pStyle w:val="HTMLPreformatted"/>
      </w:pPr>
      <w:r>
        <w:rPr>
          <w:rStyle w:val="HTMLCode"/>
        </w:rPr>
        <w:t>but there is no POM in this directory</w:t>
      </w:r>
    </w:p>
    <w:p w:rsidR="000E3D8E" w:rsidRDefault="000E3D8E" w:rsidP="000E3D8E">
      <w:pPr>
        <w:pStyle w:val="NormalWeb"/>
      </w:pPr>
      <w:r>
        <w:t>Instead, check the file first.</w:t>
      </w:r>
    </w:p>
    <w:p w:rsidR="000E3D8E" w:rsidRDefault="000E3D8E" w:rsidP="000E3D8E">
      <w:pPr>
        <w:pStyle w:val="HTMLPreformatted"/>
        <w:rPr>
          <w:rStyle w:val="HTMLCode"/>
        </w:rPr>
      </w:pPr>
      <w:r>
        <w:rPr>
          <w:rStyle w:val="HTMLCode"/>
        </w:rPr>
        <w:lastRenderedPageBreak/>
        <w:t>pipeline {</w:t>
      </w:r>
    </w:p>
    <w:p w:rsidR="000E3D8E" w:rsidRDefault="000E3D8E" w:rsidP="000E3D8E">
      <w:pPr>
        <w:pStyle w:val="HTMLPreformatted"/>
        <w:rPr>
          <w:rStyle w:val="HTMLCode"/>
        </w:rPr>
      </w:pPr>
      <w:r>
        <w:rPr>
          <w:rStyle w:val="HTMLCode"/>
        </w:rPr>
        <w:t xml:space="preserve">    agent any</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stages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w:t>
      </w:r>
      <w:proofErr w:type="gramStart"/>
      <w:r>
        <w:rPr>
          <w:rStyle w:val="HTMLCode"/>
        </w:rPr>
        <w:t>stage(</w:t>
      </w:r>
      <w:proofErr w:type="gramEnd"/>
      <w:r>
        <w:rPr>
          <w:rStyle w:val="HTMLCode"/>
        </w:rPr>
        <w:t>'Git Checkout')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git branch: 'main',</w:t>
      </w:r>
    </w:p>
    <w:p w:rsidR="000E3D8E" w:rsidRDefault="000E3D8E" w:rsidP="000E3D8E">
      <w:pPr>
        <w:pStyle w:val="HTMLPreformatted"/>
        <w:rPr>
          <w:rStyle w:val="HTMLCode"/>
        </w:rPr>
      </w:pPr>
      <w:r>
        <w:rPr>
          <w:rStyle w:val="HTMLCode"/>
        </w:rPr>
        <w:t xml:space="preserve">                    url: 'https://github.com/</w:t>
      </w:r>
      <w:proofErr w:type="spellStart"/>
      <w:r>
        <w:rPr>
          <w:rStyle w:val="HTMLCode"/>
        </w:rPr>
        <w:t>betawins</w:t>
      </w:r>
      <w:proofErr w:type="spellEnd"/>
      <w:r>
        <w:rPr>
          <w:rStyle w:val="HTMLCode"/>
        </w:rPr>
        <w:t>/hiring-</w:t>
      </w:r>
      <w:proofErr w:type="spellStart"/>
      <w:r>
        <w:rPr>
          <w:rStyle w:val="HTMLCode"/>
        </w:rPr>
        <w:t>app.git</w:t>
      </w:r>
      <w:proofErr w:type="spellEnd"/>
      <w:r>
        <w:rPr>
          <w:rStyle w:val="HTMLCode"/>
        </w:rPr>
        <w: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w:t>
      </w:r>
      <w:proofErr w:type="gramStart"/>
      <w:r>
        <w:rPr>
          <w:rStyle w:val="HTMLCode"/>
        </w:rPr>
        <w:t>stage(</w:t>
      </w:r>
      <w:proofErr w:type="gramEnd"/>
      <w:r>
        <w:rPr>
          <w:rStyle w:val="HTMLCode"/>
        </w:rPr>
        <w:t>'Check pom.xml')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script {</w:t>
      </w:r>
    </w:p>
    <w:p w:rsidR="000E3D8E" w:rsidRDefault="000E3D8E" w:rsidP="000E3D8E">
      <w:pPr>
        <w:pStyle w:val="HTMLPreformatted"/>
        <w:rPr>
          <w:rStyle w:val="HTMLCode"/>
        </w:rPr>
      </w:pPr>
      <w:r>
        <w:rPr>
          <w:rStyle w:val="HTMLCode"/>
        </w:rPr>
        <w:t xml:space="preserve">                    if (</w:t>
      </w:r>
      <w:proofErr w:type="spellStart"/>
      <w:r>
        <w:rPr>
          <w:rStyle w:val="HTMLCode"/>
        </w:rPr>
        <w:t>fileExists</w:t>
      </w:r>
      <w:proofErr w:type="spellEnd"/>
      <w:r>
        <w:rPr>
          <w:rStyle w:val="HTMLCode"/>
        </w:rPr>
        <w:t>('pom.xml')) {</w:t>
      </w:r>
    </w:p>
    <w:p w:rsidR="000E3D8E" w:rsidRDefault="000E3D8E" w:rsidP="000E3D8E">
      <w:pPr>
        <w:pStyle w:val="HTMLPreformatted"/>
        <w:rPr>
          <w:rStyle w:val="HTMLCode"/>
        </w:rPr>
      </w:pPr>
      <w:r>
        <w:rPr>
          <w:rStyle w:val="HTMLCode"/>
        </w:rPr>
        <w:t xml:space="preserve">                        echo 'pom.xml found'</w:t>
      </w:r>
    </w:p>
    <w:p w:rsidR="000E3D8E" w:rsidRDefault="000E3D8E" w:rsidP="000E3D8E">
      <w:pPr>
        <w:pStyle w:val="HTMLPreformatted"/>
        <w:rPr>
          <w:rStyle w:val="HTMLCode"/>
        </w:rPr>
      </w:pPr>
      <w:r>
        <w:rPr>
          <w:rStyle w:val="HTMLCode"/>
        </w:rPr>
        <w:t xml:space="preserve">                    } else {</w:t>
      </w:r>
    </w:p>
    <w:p w:rsidR="000E3D8E" w:rsidRDefault="000E3D8E" w:rsidP="000E3D8E">
      <w:pPr>
        <w:pStyle w:val="HTMLPreformatted"/>
        <w:rPr>
          <w:rStyle w:val="HTMLCode"/>
        </w:rPr>
      </w:pPr>
      <w:r>
        <w:rPr>
          <w:rStyle w:val="HTMLCode"/>
        </w:rPr>
        <w:t xml:space="preserve">                        error 'pom.xml not found in Jenkins workspace'</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w:t>
      </w:r>
      <w:proofErr w:type="gramStart"/>
      <w:r>
        <w:rPr>
          <w:rStyle w:val="HTMLCode"/>
        </w:rPr>
        <w:t>stage(</w:t>
      </w:r>
      <w:proofErr w:type="gramEnd"/>
      <w:r>
        <w:rPr>
          <w:rStyle w:val="HTMLCode"/>
        </w:rPr>
        <w:t>'Maven Build')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roofErr w:type="spellStart"/>
      <w:r>
        <w:rPr>
          <w:rStyle w:val="HTMLCode"/>
        </w:rPr>
        <w:t>mvn</w:t>
      </w:r>
      <w:proofErr w:type="spellEnd"/>
      <w:r>
        <w:rPr>
          <w:rStyle w:val="HTMLCode"/>
        </w:rPr>
        <w:t xml:space="preserve"> clean package'</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pPr>
        <w:pStyle w:val="Heading3"/>
      </w:pPr>
      <w:r>
        <w:t>Pipeline flow</w:t>
      </w:r>
    </w:p>
    <w:p w:rsidR="000E3D8E" w:rsidRDefault="000E3D8E" w:rsidP="000E3D8E">
      <w:pPr>
        <w:pStyle w:val="HTMLPreformatted"/>
        <w:rPr>
          <w:rStyle w:val="HTMLCode"/>
        </w:rPr>
      </w:pPr>
      <w:r>
        <w:rPr>
          <w:rStyle w:val="HTMLCode"/>
        </w:rPr>
        <w:t>Git Checkout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v</w:t>
      </w:r>
    </w:p>
    <w:p w:rsidR="000E3D8E" w:rsidRDefault="000E3D8E" w:rsidP="000E3D8E">
      <w:pPr>
        <w:pStyle w:val="HTMLPreformatted"/>
        <w:rPr>
          <w:rStyle w:val="HTMLCode"/>
        </w:rPr>
      </w:pPr>
      <w:r>
        <w:rPr>
          <w:rStyle w:val="HTMLCode"/>
        </w:rPr>
        <w:t>Check pom.xml</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 File exists ------&gt; Maven Build</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 xml:space="preserve">      +------ File missing -----&gt; Pipeline fails</w:t>
      </w:r>
    </w:p>
    <w:p w:rsidR="000E3D8E" w:rsidRDefault="000E3D8E" w:rsidP="000E3D8E">
      <w:r>
        <w:pict>
          <v:rect id="_x0000_i1029" style="width:0;height:1.5pt" o:hralign="center" o:hrstd="t" o:hr="t" fillcolor="#a0a0a0" stroked="f"/>
        </w:pict>
      </w:r>
    </w:p>
    <w:p w:rsidR="000E3D8E" w:rsidRDefault="000E3D8E" w:rsidP="000E3D8E">
      <w:pPr>
        <w:pStyle w:val="Heading1"/>
      </w:pPr>
      <w:r>
        <w:t xml:space="preserve">6. Using </w:t>
      </w:r>
      <w:proofErr w:type="spellStart"/>
      <w:proofErr w:type="gramStart"/>
      <w:r>
        <w:rPr>
          <w:rStyle w:val="HTMLCode"/>
          <w:rFonts w:eastAsiaTheme="majorEastAsia"/>
        </w:rPr>
        <w:t>fileExists</w:t>
      </w:r>
      <w:proofErr w:type="spellEnd"/>
      <w:r>
        <w:rPr>
          <w:rStyle w:val="HTMLCode"/>
          <w:rFonts w:eastAsiaTheme="majorEastAsia"/>
        </w:rPr>
        <w:t>(</w:t>
      </w:r>
      <w:proofErr w:type="gramEnd"/>
      <w:r>
        <w:rPr>
          <w:rStyle w:val="HTMLCode"/>
          <w:rFonts w:eastAsiaTheme="majorEastAsia"/>
        </w:rPr>
        <w:t>)</w:t>
      </w:r>
      <w:r>
        <w:t xml:space="preserve"> with a Directory</w:t>
      </w:r>
    </w:p>
    <w:p w:rsidR="000E3D8E" w:rsidRDefault="000E3D8E" w:rsidP="000E3D8E">
      <w:pPr>
        <w:pStyle w:val="NormalWeb"/>
      </w:pPr>
      <w:r>
        <w:t>You can also check whether a directory exists.</w:t>
      </w:r>
    </w:p>
    <w:p w:rsidR="000E3D8E" w:rsidRDefault="000E3D8E" w:rsidP="000E3D8E">
      <w:pPr>
        <w:pStyle w:val="NormalWeb"/>
      </w:pPr>
      <w:r>
        <w:t>Example:</w:t>
      </w:r>
    </w:p>
    <w:p w:rsidR="000E3D8E" w:rsidRDefault="000E3D8E" w:rsidP="000E3D8E">
      <w:pPr>
        <w:pStyle w:val="HTMLPreformatted"/>
        <w:rPr>
          <w:rStyle w:val="HTMLCode"/>
        </w:rPr>
      </w:pPr>
      <w:r>
        <w:rPr>
          <w:rStyle w:val="HTMLCode"/>
        </w:rPr>
        <w:t>script {</w:t>
      </w:r>
    </w:p>
    <w:p w:rsidR="000E3D8E" w:rsidRDefault="000E3D8E" w:rsidP="000E3D8E">
      <w:pPr>
        <w:pStyle w:val="HTMLPreformatted"/>
        <w:rPr>
          <w:rStyle w:val="HTMLCode"/>
        </w:rPr>
      </w:pPr>
      <w:r>
        <w:rPr>
          <w:rStyle w:val="HTMLCode"/>
        </w:rPr>
        <w:t xml:space="preserve">    if (</w:t>
      </w:r>
      <w:proofErr w:type="spellStart"/>
      <w:r>
        <w:rPr>
          <w:rStyle w:val="HTMLCode"/>
        </w:rPr>
        <w:t>fileExists</w:t>
      </w:r>
      <w:proofErr w:type="spellEnd"/>
      <w:r>
        <w:rPr>
          <w:rStyle w:val="HTMLCode"/>
        </w:rPr>
        <w:t>('</w:t>
      </w:r>
      <w:proofErr w:type="spellStart"/>
      <w:r>
        <w:rPr>
          <w:rStyle w:val="HTMLCode"/>
        </w:rPr>
        <w:t>src</w:t>
      </w:r>
      <w:proofErr w:type="spellEnd"/>
      <w:r>
        <w:rPr>
          <w:rStyle w:val="HTMLCode"/>
        </w:rPr>
        <w:t>')) {</w:t>
      </w:r>
    </w:p>
    <w:p w:rsidR="000E3D8E" w:rsidRDefault="000E3D8E" w:rsidP="000E3D8E">
      <w:pPr>
        <w:pStyle w:val="HTMLPreformatted"/>
        <w:rPr>
          <w:rStyle w:val="HTMLCode"/>
        </w:rPr>
      </w:pPr>
      <w:r>
        <w:rPr>
          <w:rStyle w:val="HTMLCode"/>
        </w:rPr>
        <w:t xml:space="preserve">        echo '</w:t>
      </w:r>
      <w:proofErr w:type="spellStart"/>
      <w:r>
        <w:rPr>
          <w:rStyle w:val="HTMLCode"/>
        </w:rPr>
        <w:t>src</w:t>
      </w:r>
      <w:proofErr w:type="spellEnd"/>
      <w:r>
        <w:rPr>
          <w:rStyle w:val="HTMLCode"/>
        </w:rPr>
        <w:t xml:space="preserve"> directory exists'</w:t>
      </w:r>
    </w:p>
    <w:p w:rsidR="000E3D8E" w:rsidRDefault="000E3D8E" w:rsidP="000E3D8E">
      <w:pPr>
        <w:pStyle w:val="HTMLPreformatted"/>
        <w:rPr>
          <w:rStyle w:val="HTMLCode"/>
        </w:rPr>
      </w:pPr>
      <w:r>
        <w:rPr>
          <w:rStyle w:val="HTMLCode"/>
        </w:rPr>
        <w:t xml:space="preserve">    } else {</w:t>
      </w:r>
    </w:p>
    <w:p w:rsidR="000E3D8E" w:rsidRDefault="000E3D8E" w:rsidP="000E3D8E">
      <w:pPr>
        <w:pStyle w:val="HTMLPreformatted"/>
        <w:rPr>
          <w:rStyle w:val="HTMLCode"/>
        </w:rPr>
      </w:pPr>
      <w:r>
        <w:rPr>
          <w:rStyle w:val="HTMLCode"/>
        </w:rPr>
        <w:t xml:space="preserve">        echo '</w:t>
      </w:r>
      <w:proofErr w:type="spellStart"/>
      <w:r>
        <w:rPr>
          <w:rStyle w:val="HTMLCode"/>
        </w:rPr>
        <w:t>src</w:t>
      </w:r>
      <w:proofErr w:type="spellEnd"/>
      <w:r>
        <w:rPr>
          <w:rStyle w:val="HTMLCode"/>
        </w:rPr>
        <w:t xml:space="preserve"> directory does not exist'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pPr>
        <w:pStyle w:val="NormalWeb"/>
      </w:pPr>
      <w:r>
        <w:lastRenderedPageBreak/>
        <w:t xml:space="preserve">However, remember that </w:t>
      </w:r>
      <w:proofErr w:type="spellStart"/>
      <w:proofErr w:type="gramStart"/>
      <w:r>
        <w:rPr>
          <w:rStyle w:val="HTMLCode"/>
        </w:rPr>
        <w:t>fileExists</w:t>
      </w:r>
      <w:proofErr w:type="spellEnd"/>
      <w:r>
        <w:rPr>
          <w:rStyle w:val="HTMLCode"/>
        </w:rPr>
        <w:t>(</w:t>
      </w:r>
      <w:proofErr w:type="gramEnd"/>
      <w:r>
        <w:rPr>
          <w:rStyle w:val="HTMLCode"/>
        </w:rPr>
        <w:t>)</w:t>
      </w:r>
      <w:r>
        <w:t xml:space="preserve"> is primarily useful for checking whether the specified workspace path exists. For more detailed file/directory checks, shell commands such as </w:t>
      </w:r>
      <w:r>
        <w:rPr>
          <w:rStyle w:val="HTMLCode"/>
        </w:rPr>
        <w:t>test -f</w:t>
      </w:r>
      <w:r>
        <w:t xml:space="preserve"> and </w:t>
      </w:r>
      <w:r>
        <w:rPr>
          <w:rStyle w:val="HTMLCode"/>
        </w:rPr>
        <w:t>test -d</w:t>
      </w:r>
      <w:r>
        <w:t xml:space="preserve"> can be used.</w:t>
      </w:r>
    </w:p>
    <w:p w:rsidR="000E3D8E" w:rsidRDefault="000E3D8E" w:rsidP="000E3D8E">
      <w:r>
        <w:pict>
          <v:rect id="_x0000_i1030" style="width:0;height:1.5pt" o:hralign="center" o:hrstd="t" o:hr="t" fillcolor="#a0a0a0" stroked="f"/>
        </w:pict>
      </w:r>
    </w:p>
    <w:p w:rsidR="000E3D8E" w:rsidRDefault="000E3D8E" w:rsidP="000E3D8E">
      <w:pPr>
        <w:pStyle w:val="Heading1"/>
      </w:pPr>
      <w:r>
        <w:t>7. Check a File in a Subdirectory</w:t>
      </w:r>
    </w:p>
    <w:p w:rsidR="000E3D8E" w:rsidRDefault="000E3D8E" w:rsidP="000E3D8E">
      <w:pPr>
        <w:pStyle w:val="NormalWeb"/>
      </w:pPr>
      <w:r>
        <w:t>Suppose your workspace looks like:</w:t>
      </w:r>
    </w:p>
    <w:p w:rsidR="000E3D8E" w:rsidRDefault="000E3D8E" w:rsidP="000E3D8E">
      <w:pPr>
        <w:pStyle w:val="HTMLPreformatted"/>
        <w:rPr>
          <w:rStyle w:val="HTMLCode"/>
        </w:rPr>
      </w:pPr>
      <w:r>
        <w:rPr>
          <w:rStyle w:val="HTMLCode"/>
        </w:rPr>
        <w:t>pipeline-1/</w:t>
      </w:r>
    </w:p>
    <w:p w:rsidR="000E3D8E" w:rsidRDefault="000E3D8E" w:rsidP="000E3D8E">
      <w:pPr>
        <w:pStyle w:val="HTMLPreformatted"/>
        <w:rPr>
          <w:rStyle w:val="HTMLCode"/>
        </w:rPr>
      </w:pPr>
      <w:r>
        <w:rPr>
          <w:rStyle w:val="HTMLCode"/>
        </w:rPr>
        <w:t>└── hiring-app/</w:t>
      </w:r>
    </w:p>
    <w:p w:rsidR="000E3D8E" w:rsidRDefault="000E3D8E" w:rsidP="000E3D8E">
      <w:pPr>
        <w:pStyle w:val="HTMLPreformatted"/>
        <w:rPr>
          <w:rStyle w:val="HTMLCode"/>
        </w:rPr>
      </w:pPr>
      <w:r>
        <w:rPr>
          <w:rStyle w:val="HTMLCode"/>
        </w:rPr>
        <w:t xml:space="preserve">    ├── pom.xml</w:t>
      </w:r>
    </w:p>
    <w:p w:rsidR="000E3D8E" w:rsidRDefault="000E3D8E" w:rsidP="000E3D8E">
      <w:pPr>
        <w:pStyle w:val="HTMLPreformatted"/>
      </w:pPr>
      <w:r>
        <w:rPr>
          <w:rStyle w:val="HTMLCode"/>
        </w:rPr>
        <w:t xml:space="preserve">    └── </w:t>
      </w:r>
      <w:proofErr w:type="spellStart"/>
      <w:r>
        <w:rPr>
          <w:rStyle w:val="HTMLCode"/>
        </w:rPr>
        <w:t>src</w:t>
      </w:r>
      <w:proofErr w:type="spellEnd"/>
      <w:r>
        <w:rPr>
          <w:rStyle w:val="HTMLCode"/>
        </w:rPr>
        <w:t>/</w:t>
      </w:r>
    </w:p>
    <w:p w:rsidR="000E3D8E" w:rsidRDefault="000E3D8E" w:rsidP="000E3D8E">
      <w:pPr>
        <w:pStyle w:val="NormalWeb"/>
      </w:pPr>
      <w:r>
        <w:t>You can check:</w:t>
      </w:r>
    </w:p>
    <w:p w:rsidR="000E3D8E" w:rsidRDefault="000E3D8E" w:rsidP="000E3D8E">
      <w:pPr>
        <w:pStyle w:val="HTMLPreformatted"/>
        <w:rPr>
          <w:rStyle w:val="HTMLCode"/>
        </w:rPr>
      </w:pPr>
      <w:r>
        <w:rPr>
          <w:rStyle w:val="HTMLCode"/>
        </w:rPr>
        <w:t>pipeline {</w:t>
      </w:r>
    </w:p>
    <w:p w:rsidR="000E3D8E" w:rsidRDefault="000E3D8E" w:rsidP="000E3D8E">
      <w:pPr>
        <w:pStyle w:val="HTMLPreformatted"/>
        <w:rPr>
          <w:rStyle w:val="HTMLCode"/>
        </w:rPr>
      </w:pPr>
      <w:r>
        <w:rPr>
          <w:rStyle w:val="HTMLCode"/>
        </w:rPr>
        <w:t xml:space="preserve">    agent any</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stages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w:t>
      </w:r>
      <w:proofErr w:type="gramStart"/>
      <w:r>
        <w:rPr>
          <w:rStyle w:val="HTMLCode"/>
        </w:rPr>
        <w:t>stage(</w:t>
      </w:r>
      <w:proofErr w:type="gramEnd"/>
      <w:r>
        <w:rPr>
          <w:rStyle w:val="HTMLCode"/>
        </w:rPr>
        <w:t>'Check POM')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script {</w:t>
      </w:r>
    </w:p>
    <w:p w:rsidR="000E3D8E" w:rsidRDefault="000E3D8E" w:rsidP="000E3D8E">
      <w:pPr>
        <w:pStyle w:val="HTMLPreformatted"/>
        <w:rPr>
          <w:rStyle w:val="HTMLCode"/>
        </w:rPr>
      </w:pPr>
      <w:r>
        <w:rPr>
          <w:rStyle w:val="HTMLCode"/>
        </w:rPr>
        <w:t xml:space="preserve">                    if (</w:t>
      </w:r>
      <w:proofErr w:type="spellStart"/>
      <w:r>
        <w:rPr>
          <w:rStyle w:val="HTMLCode"/>
        </w:rPr>
        <w:t>fileExists</w:t>
      </w:r>
      <w:proofErr w:type="spellEnd"/>
      <w:r>
        <w:rPr>
          <w:rStyle w:val="HTMLCode"/>
        </w:rPr>
        <w:t>('hiring-app/pom.xml')) {</w:t>
      </w:r>
    </w:p>
    <w:p w:rsidR="000E3D8E" w:rsidRDefault="000E3D8E" w:rsidP="000E3D8E">
      <w:pPr>
        <w:pStyle w:val="HTMLPreformatted"/>
        <w:rPr>
          <w:rStyle w:val="HTMLCode"/>
        </w:rPr>
      </w:pPr>
      <w:r>
        <w:rPr>
          <w:rStyle w:val="HTMLCode"/>
        </w:rPr>
        <w:t xml:space="preserve">                        echo 'pom.xml found'</w:t>
      </w:r>
    </w:p>
    <w:p w:rsidR="000E3D8E" w:rsidRDefault="000E3D8E" w:rsidP="000E3D8E">
      <w:pPr>
        <w:pStyle w:val="HTMLPreformatted"/>
        <w:rPr>
          <w:rStyle w:val="HTMLCode"/>
        </w:rPr>
      </w:pPr>
      <w:r>
        <w:rPr>
          <w:rStyle w:val="HTMLCode"/>
        </w:rPr>
        <w:t xml:space="preserve">                    } else {</w:t>
      </w:r>
    </w:p>
    <w:p w:rsidR="000E3D8E" w:rsidRDefault="000E3D8E" w:rsidP="000E3D8E">
      <w:pPr>
        <w:pStyle w:val="HTMLPreformatted"/>
        <w:rPr>
          <w:rStyle w:val="HTMLCode"/>
        </w:rPr>
      </w:pPr>
      <w:r>
        <w:rPr>
          <w:rStyle w:val="HTMLCode"/>
        </w:rPr>
        <w:t xml:space="preserve">                        error 'pom.xml not found'</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r>
        <w:pict>
          <v:rect id="_x0000_i1031" style="width:0;height:1.5pt" o:hralign="center" o:hrstd="t" o:hr="t" fillcolor="#a0a0a0" stroked="f"/>
        </w:pict>
      </w:r>
    </w:p>
    <w:p w:rsidR="000E3D8E" w:rsidRDefault="000E3D8E" w:rsidP="000E3D8E">
      <w:pPr>
        <w:pStyle w:val="Heading1"/>
      </w:pPr>
      <w:r>
        <w:t xml:space="preserve">8. Using </w:t>
      </w:r>
      <w:proofErr w:type="spellStart"/>
      <w:proofErr w:type="gramStart"/>
      <w:r>
        <w:rPr>
          <w:rStyle w:val="HTMLCode"/>
          <w:rFonts w:eastAsiaTheme="majorEastAsia"/>
        </w:rPr>
        <w:t>dir</w:t>
      </w:r>
      <w:proofErr w:type="spellEnd"/>
      <w:r>
        <w:rPr>
          <w:rStyle w:val="HTMLCode"/>
          <w:rFonts w:eastAsiaTheme="majorEastAsia"/>
        </w:rPr>
        <w:t>(</w:t>
      </w:r>
      <w:proofErr w:type="gramEnd"/>
      <w:r>
        <w:rPr>
          <w:rStyle w:val="HTMLCode"/>
          <w:rFonts w:eastAsiaTheme="majorEastAsia"/>
        </w:rPr>
        <w:t>)</w:t>
      </w:r>
      <w:r>
        <w:t xml:space="preserve"> with </w:t>
      </w:r>
      <w:proofErr w:type="spellStart"/>
      <w:r>
        <w:rPr>
          <w:rStyle w:val="HTMLCode"/>
          <w:rFonts w:eastAsiaTheme="majorEastAsia"/>
        </w:rPr>
        <w:t>fileExists</w:t>
      </w:r>
      <w:proofErr w:type="spellEnd"/>
      <w:r>
        <w:rPr>
          <w:rStyle w:val="HTMLCode"/>
          <w:rFonts w:eastAsiaTheme="majorEastAsia"/>
        </w:rPr>
        <w:t>()</w:t>
      </w:r>
    </w:p>
    <w:p w:rsidR="000E3D8E" w:rsidRDefault="000E3D8E" w:rsidP="000E3D8E">
      <w:pPr>
        <w:pStyle w:val="NormalWeb"/>
      </w:pPr>
      <w:r>
        <w:t>Another clean approach is:</w:t>
      </w:r>
    </w:p>
    <w:p w:rsidR="000E3D8E" w:rsidRDefault="000E3D8E" w:rsidP="000E3D8E">
      <w:pPr>
        <w:pStyle w:val="HTMLPreformatted"/>
        <w:rPr>
          <w:rStyle w:val="HTMLCode"/>
        </w:rPr>
      </w:pPr>
      <w:proofErr w:type="gramStart"/>
      <w:r>
        <w:rPr>
          <w:rStyle w:val="HTMLCode"/>
        </w:rPr>
        <w:t>stage(</w:t>
      </w:r>
      <w:proofErr w:type="gramEnd"/>
      <w:r>
        <w:rPr>
          <w:rStyle w:val="HTMLCode"/>
        </w:rPr>
        <w:t>'Check POM')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w:t>
      </w:r>
      <w:proofErr w:type="spellStart"/>
      <w:r>
        <w:rPr>
          <w:rStyle w:val="HTMLCode"/>
        </w:rPr>
        <w:t>dir</w:t>
      </w:r>
      <w:proofErr w:type="spellEnd"/>
      <w:r>
        <w:rPr>
          <w:rStyle w:val="HTMLCode"/>
        </w:rPr>
        <w:t>('hiring-app') {</w:t>
      </w:r>
    </w:p>
    <w:p w:rsidR="000E3D8E" w:rsidRDefault="000E3D8E" w:rsidP="000E3D8E">
      <w:pPr>
        <w:pStyle w:val="HTMLPreformatted"/>
        <w:rPr>
          <w:rStyle w:val="HTMLCode"/>
        </w:rPr>
      </w:pPr>
      <w:r>
        <w:rPr>
          <w:rStyle w:val="HTMLCode"/>
        </w:rPr>
        <w:t xml:space="preserve">            script {</w:t>
      </w:r>
    </w:p>
    <w:p w:rsidR="000E3D8E" w:rsidRDefault="000E3D8E" w:rsidP="000E3D8E">
      <w:pPr>
        <w:pStyle w:val="HTMLPreformatted"/>
        <w:rPr>
          <w:rStyle w:val="HTMLCode"/>
        </w:rPr>
      </w:pPr>
      <w:r>
        <w:rPr>
          <w:rStyle w:val="HTMLCode"/>
        </w:rPr>
        <w:t xml:space="preserve">                if (</w:t>
      </w:r>
      <w:proofErr w:type="spellStart"/>
      <w:r>
        <w:rPr>
          <w:rStyle w:val="HTMLCode"/>
        </w:rPr>
        <w:t>fileExists</w:t>
      </w:r>
      <w:proofErr w:type="spellEnd"/>
      <w:r>
        <w:rPr>
          <w:rStyle w:val="HTMLCode"/>
        </w:rPr>
        <w:t>('pom.xml')) {</w:t>
      </w:r>
    </w:p>
    <w:p w:rsidR="000E3D8E" w:rsidRDefault="000E3D8E" w:rsidP="000E3D8E">
      <w:pPr>
        <w:pStyle w:val="HTMLPreformatted"/>
        <w:rPr>
          <w:rStyle w:val="HTMLCode"/>
        </w:rPr>
      </w:pPr>
      <w:r>
        <w:rPr>
          <w:rStyle w:val="HTMLCode"/>
        </w:rPr>
        <w:t xml:space="preserve">                    echo 'pom.xml exists'</w:t>
      </w:r>
    </w:p>
    <w:p w:rsidR="000E3D8E" w:rsidRDefault="000E3D8E" w:rsidP="000E3D8E">
      <w:pPr>
        <w:pStyle w:val="HTMLPreformatted"/>
        <w:rPr>
          <w:rStyle w:val="HTMLCode"/>
        </w:rPr>
      </w:pPr>
      <w:r>
        <w:rPr>
          <w:rStyle w:val="HTMLCode"/>
        </w:rPr>
        <w:t xml:space="preserve">                } else {</w:t>
      </w:r>
    </w:p>
    <w:p w:rsidR="000E3D8E" w:rsidRDefault="000E3D8E" w:rsidP="000E3D8E">
      <w:pPr>
        <w:pStyle w:val="HTMLPreformatted"/>
        <w:rPr>
          <w:rStyle w:val="HTMLCode"/>
        </w:rPr>
      </w:pPr>
      <w:r>
        <w:rPr>
          <w:rStyle w:val="HTMLCode"/>
        </w:rPr>
        <w:t xml:space="preserve">                    error 'pom.xml does not exist'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lastRenderedPageBreak/>
        <w:t>}</w:t>
      </w:r>
    </w:p>
    <w:p w:rsidR="000E3D8E" w:rsidRDefault="000E3D8E" w:rsidP="000E3D8E">
      <w:pPr>
        <w:pStyle w:val="NormalWeb"/>
      </w:pPr>
      <w:r>
        <w:t>Here Jenkins changes the working directory to:</w:t>
      </w:r>
    </w:p>
    <w:p w:rsidR="000E3D8E" w:rsidRDefault="000E3D8E" w:rsidP="000E3D8E">
      <w:pPr>
        <w:pStyle w:val="HTMLPreformatted"/>
      </w:pPr>
      <w:r>
        <w:rPr>
          <w:rStyle w:val="HTMLCode"/>
        </w:rPr>
        <w:t>hiring-app/</w:t>
      </w:r>
    </w:p>
    <w:p w:rsidR="000E3D8E" w:rsidRDefault="000E3D8E" w:rsidP="000E3D8E">
      <w:pPr>
        <w:pStyle w:val="NormalWeb"/>
      </w:pPr>
      <w:r>
        <w:t>Therefore:</w:t>
      </w:r>
    </w:p>
    <w:p w:rsidR="000E3D8E" w:rsidRDefault="000E3D8E" w:rsidP="000E3D8E">
      <w:pPr>
        <w:pStyle w:val="HTMLPreformatted"/>
      </w:pPr>
      <w:proofErr w:type="spellStart"/>
      <w:r>
        <w:rPr>
          <w:rStyle w:val="HTMLCode"/>
        </w:rPr>
        <w:t>fileExists</w:t>
      </w:r>
      <w:proofErr w:type="spellEnd"/>
      <w:r>
        <w:rPr>
          <w:rStyle w:val="HTMLCode"/>
        </w:rPr>
        <w:t>('pom.xml')</w:t>
      </w:r>
    </w:p>
    <w:p w:rsidR="000E3D8E" w:rsidRDefault="000E3D8E" w:rsidP="000E3D8E">
      <w:pPr>
        <w:pStyle w:val="NormalWeb"/>
      </w:pPr>
      <w:r>
        <w:t>checks:</w:t>
      </w:r>
    </w:p>
    <w:p w:rsidR="000E3D8E" w:rsidRDefault="000E3D8E" w:rsidP="000E3D8E">
      <w:pPr>
        <w:pStyle w:val="HTMLPreformatted"/>
      </w:pPr>
      <w:r>
        <w:rPr>
          <w:rStyle w:val="HTMLCode"/>
        </w:rPr>
        <w:t>hiring-app/pom.xml</w:t>
      </w:r>
    </w:p>
    <w:p w:rsidR="000E3D8E" w:rsidRDefault="000E3D8E" w:rsidP="000E3D8E">
      <w:r>
        <w:pict>
          <v:rect id="_x0000_i1032" style="width:0;height:1.5pt" o:hralign="center" o:hrstd="t" o:hr="t" fillcolor="#a0a0a0" stroked="f"/>
        </w:pict>
      </w:r>
    </w:p>
    <w:p w:rsidR="000E3D8E" w:rsidRDefault="000E3D8E" w:rsidP="000E3D8E">
      <w:pPr>
        <w:pStyle w:val="Heading1"/>
      </w:pPr>
      <w:r>
        <w:t>9. Check for a Build Artifact</w:t>
      </w:r>
    </w:p>
    <w:p w:rsidR="000E3D8E" w:rsidRDefault="000E3D8E" w:rsidP="000E3D8E">
      <w:pPr>
        <w:pStyle w:val="NormalWeb"/>
      </w:pPr>
      <w:r>
        <w:t>Suppose Maven generates:</w:t>
      </w:r>
    </w:p>
    <w:p w:rsidR="000E3D8E" w:rsidRDefault="000E3D8E" w:rsidP="000E3D8E">
      <w:pPr>
        <w:pStyle w:val="HTMLPreformatted"/>
      </w:pPr>
      <w:r>
        <w:rPr>
          <w:rStyle w:val="HTMLCode"/>
        </w:rPr>
        <w:t>target/hiring-0.1.jar</w:t>
      </w:r>
    </w:p>
    <w:p w:rsidR="000E3D8E" w:rsidRDefault="000E3D8E" w:rsidP="000E3D8E">
      <w:pPr>
        <w:pStyle w:val="NormalWeb"/>
      </w:pPr>
      <w:r>
        <w:t>You can verify it before deployment.</w:t>
      </w:r>
    </w:p>
    <w:p w:rsidR="000E3D8E" w:rsidRDefault="000E3D8E" w:rsidP="000E3D8E">
      <w:pPr>
        <w:pStyle w:val="HTMLPreformatted"/>
        <w:rPr>
          <w:rStyle w:val="HTMLCode"/>
        </w:rPr>
      </w:pPr>
      <w:proofErr w:type="gramStart"/>
      <w:r>
        <w:rPr>
          <w:rStyle w:val="HTMLCode"/>
        </w:rPr>
        <w:t>stage(</w:t>
      </w:r>
      <w:proofErr w:type="gramEnd"/>
      <w:r>
        <w:rPr>
          <w:rStyle w:val="HTMLCode"/>
        </w:rPr>
        <w:t xml:space="preserve">'Check </w:t>
      </w:r>
      <w:proofErr w:type="spellStart"/>
      <w:r>
        <w:rPr>
          <w:rStyle w:val="HTMLCode"/>
        </w:rPr>
        <w:t>Artifact</w:t>
      </w:r>
      <w:proofErr w:type="spellEnd"/>
      <w:r>
        <w:rPr>
          <w:rStyle w:val="HTMLCode"/>
        </w:rPr>
        <w:t>')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script {</w:t>
      </w:r>
    </w:p>
    <w:p w:rsidR="000E3D8E" w:rsidRDefault="000E3D8E" w:rsidP="000E3D8E">
      <w:pPr>
        <w:pStyle w:val="HTMLPreformatted"/>
        <w:rPr>
          <w:rStyle w:val="HTMLCode"/>
        </w:rPr>
      </w:pPr>
      <w:r>
        <w:rPr>
          <w:rStyle w:val="HTMLCode"/>
        </w:rPr>
        <w:t xml:space="preserve">            if (</w:t>
      </w:r>
      <w:proofErr w:type="spellStart"/>
      <w:r>
        <w:rPr>
          <w:rStyle w:val="HTMLCode"/>
        </w:rPr>
        <w:t>fileExists</w:t>
      </w:r>
      <w:proofErr w:type="spellEnd"/>
      <w:r>
        <w:rPr>
          <w:rStyle w:val="HTMLCode"/>
        </w:rPr>
        <w:t>('target/hiring-0.1.jar')) {</w:t>
      </w:r>
    </w:p>
    <w:p w:rsidR="000E3D8E" w:rsidRDefault="000E3D8E" w:rsidP="000E3D8E">
      <w:pPr>
        <w:pStyle w:val="HTMLPreformatted"/>
        <w:rPr>
          <w:rStyle w:val="HTMLCode"/>
        </w:rPr>
      </w:pPr>
      <w:r>
        <w:rPr>
          <w:rStyle w:val="HTMLCode"/>
        </w:rPr>
        <w:t xml:space="preserve">                echo 'JAR file generated successfully'</w:t>
      </w:r>
    </w:p>
    <w:p w:rsidR="000E3D8E" w:rsidRDefault="000E3D8E" w:rsidP="000E3D8E">
      <w:pPr>
        <w:pStyle w:val="HTMLPreformatted"/>
        <w:rPr>
          <w:rStyle w:val="HTMLCode"/>
        </w:rPr>
      </w:pPr>
      <w:r>
        <w:rPr>
          <w:rStyle w:val="HTMLCode"/>
        </w:rPr>
        <w:t xml:space="preserve">            } else {</w:t>
      </w:r>
    </w:p>
    <w:p w:rsidR="000E3D8E" w:rsidRDefault="000E3D8E" w:rsidP="000E3D8E">
      <w:pPr>
        <w:pStyle w:val="HTMLPreformatted"/>
        <w:rPr>
          <w:rStyle w:val="HTMLCode"/>
        </w:rPr>
      </w:pPr>
      <w:r>
        <w:rPr>
          <w:rStyle w:val="HTMLCode"/>
        </w:rPr>
        <w:t xml:space="preserve">                error 'JAR file was not generated'</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pPr>
        <w:pStyle w:val="NormalWeb"/>
      </w:pPr>
      <w:r>
        <w:t>This is very useful before:</w:t>
      </w:r>
    </w:p>
    <w:p w:rsidR="000E3D8E" w:rsidRDefault="000E3D8E" w:rsidP="000E3D8E">
      <w:pPr>
        <w:pStyle w:val="HTMLPreformatted"/>
        <w:rPr>
          <w:rStyle w:val="HTMLCode"/>
        </w:rPr>
      </w:pPr>
      <w:r>
        <w:rPr>
          <w:rStyle w:val="HTMLCode"/>
        </w:rPr>
        <w:t>Nexus Upload</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Docker Build</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Tomcat Deployment</w:t>
      </w:r>
    </w:p>
    <w:p w:rsidR="000E3D8E" w:rsidRDefault="000E3D8E" w:rsidP="000E3D8E">
      <w:r>
        <w:pict>
          <v:rect id="_x0000_i1033" style="width:0;height:1.5pt" o:hralign="center" o:hrstd="t" o:hr="t" fillcolor="#a0a0a0" stroked="f"/>
        </w:pict>
      </w:r>
    </w:p>
    <w:p w:rsidR="000E3D8E" w:rsidRDefault="000E3D8E" w:rsidP="000E3D8E">
      <w:pPr>
        <w:pStyle w:val="Heading1"/>
      </w:pPr>
      <w:r>
        <w:t>10. Check WAR File Before Tomcat Deployment</w:t>
      </w:r>
    </w:p>
    <w:p w:rsidR="000E3D8E" w:rsidRDefault="000E3D8E" w:rsidP="000E3D8E">
      <w:pPr>
        <w:pStyle w:val="NormalWeb"/>
      </w:pPr>
      <w:r>
        <w:t>For a Java web application:</w:t>
      </w:r>
    </w:p>
    <w:p w:rsidR="000E3D8E" w:rsidRDefault="000E3D8E" w:rsidP="000E3D8E">
      <w:pPr>
        <w:pStyle w:val="HTMLPreformatted"/>
        <w:rPr>
          <w:rStyle w:val="HTMLCode"/>
        </w:rPr>
      </w:pPr>
      <w:proofErr w:type="gramStart"/>
      <w:r>
        <w:rPr>
          <w:rStyle w:val="HTMLCode"/>
        </w:rPr>
        <w:t>stage(</w:t>
      </w:r>
      <w:proofErr w:type="gramEnd"/>
      <w:r>
        <w:rPr>
          <w:rStyle w:val="HTMLCode"/>
        </w:rPr>
        <w:t>'Check WAR')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script {</w:t>
      </w:r>
    </w:p>
    <w:p w:rsidR="000E3D8E" w:rsidRDefault="000E3D8E" w:rsidP="000E3D8E">
      <w:pPr>
        <w:pStyle w:val="HTMLPreformatted"/>
        <w:rPr>
          <w:rStyle w:val="HTMLCode"/>
        </w:rPr>
      </w:pPr>
      <w:r>
        <w:rPr>
          <w:rStyle w:val="HTMLCode"/>
        </w:rPr>
        <w:lastRenderedPageBreak/>
        <w:t xml:space="preserve">            if (</w:t>
      </w:r>
      <w:proofErr w:type="spellStart"/>
      <w:r>
        <w:rPr>
          <w:rStyle w:val="HTMLCode"/>
        </w:rPr>
        <w:t>fileExists</w:t>
      </w:r>
      <w:proofErr w:type="spellEnd"/>
      <w:r>
        <w:rPr>
          <w:rStyle w:val="HTMLCode"/>
        </w:rPr>
        <w:t>('target/hiring-0.1.war')) {</w:t>
      </w:r>
    </w:p>
    <w:p w:rsidR="000E3D8E" w:rsidRDefault="000E3D8E" w:rsidP="000E3D8E">
      <w:pPr>
        <w:pStyle w:val="HTMLPreformatted"/>
        <w:rPr>
          <w:rStyle w:val="HTMLCode"/>
        </w:rPr>
      </w:pPr>
      <w:r>
        <w:rPr>
          <w:rStyle w:val="HTMLCode"/>
        </w:rPr>
        <w:t xml:space="preserve">                echo 'WAR file exists'</w:t>
      </w:r>
    </w:p>
    <w:p w:rsidR="000E3D8E" w:rsidRDefault="000E3D8E" w:rsidP="000E3D8E">
      <w:pPr>
        <w:pStyle w:val="HTMLPreformatted"/>
        <w:rPr>
          <w:rStyle w:val="HTMLCode"/>
        </w:rPr>
      </w:pPr>
      <w:r>
        <w:rPr>
          <w:rStyle w:val="HTMLCode"/>
        </w:rPr>
        <w:t xml:space="preserve">            } else {</w:t>
      </w:r>
    </w:p>
    <w:p w:rsidR="000E3D8E" w:rsidRDefault="000E3D8E" w:rsidP="000E3D8E">
      <w:pPr>
        <w:pStyle w:val="HTMLPreformatted"/>
        <w:rPr>
          <w:rStyle w:val="HTMLCode"/>
        </w:rPr>
      </w:pPr>
      <w:r>
        <w:rPr>
          <w:rStyle w:val="HTMLCode"/>
        </w:rPr>
        <w:t xml:space="preserve">                error 'WAR file not found'</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pPr>
        <w:pStyle w:val="NormalWeb"/>
      </w:pPr>
      <w:r>
        <w:t>Then deploy:</w:t>
      </w:r>
    </w:p>
    <w:p w:rsidR="000E3D8E" w:rsidRDefault="000E3D8E" w:rsidP="000E3D8E">
      <w:pPr>
        <w:pStyle w:val="HTMLPreformatted"/>
        <w:rPr>
          <w:rStyle w:val="HTMLCode"/>
        </w:rPr>
      </w:pPr>
      <w:r>
        <w:rPr>
          <w:rStyle w:val="HTMLCode"/>
        </w:rPr>
        <w:t>stage('Deploy')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rsidR="000E3D8E" w:rsidRDefault="000E3D8E" w:rsidP="000E3D8E">
      <w:pPr>
        <w:pStyle w:val="HTMLPreformatted"/>
        <w:rPr>
          <w:rStyle w:val="HTMLCode"/>
        </w:rPr>
      </w:pPr>
      <w:r>
        <w:rPr>
          <w:rStyle w:val="HTMLCode"/>
        </w:rPr>
        <w:t xml:space="preserve">            </w:t>
      </w:r>
      <w:proofErr w:type="spellStart"/>
      <w:r>
        <w:rPr>
          <w:rStyle w:val="HTMLCode"/>
        </w:rPr>
        <w:t>scp</w:t>
      </w:r>
      <w:proofErr w:type="spellEnd"/>
      <w:r>
        <w:rPr>
          <w:rStyle w:val="HTMLCode"/>
        </w:rPr>
        <w:t xml:space="preserve"> target/hiring-0.1.war ec2-user@SERVER:/opt/tomcat/</w:t>
      </w:r>
      <w:proofErr w:type="spellStart"/>
      <w:r>
        <w:rPr>
          <w:rStyle w:val="HTMLCode"/>
        </w:rPr>
        <w:t>webapps</w:t>
      </w:r>
      <w:proofErr w:type="spellEnd"/>
      <w:r>
        <w:rPr>
          <w:rStyle w:val="HTMLCode"/>
        </w:rPr>
        <w: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pPr>
        <w:pStyle w:val="NormalWeb"/>
      </w:pPr>
      <w:r>
        <w:t xml:space="preserve">This prevents Jenkins from attempting to deploy a </w:t>
      </w:r>
      <w:proofErr w:type="spellStart"/>
      <w:r>
        <w:t>nonexistent</w:t>
      </w:r>
      <w:proofErr w:type="spellEnd"/>
      <w:r>
        <w:t xml:space="preserve"> </w:t>
      </w:r>
      <w:proofErr w:type="spellStart"/>
      <w:r>
        <w:t>artifact</w:t>
      </w:r>
      <w:proofErr w:type="spellEnd"/>
      <w:r>
        <w:t>.</w:t>
      </w:r>
    </w:p>
    <w:p w:rsidR="000E3D8E" w:rsidRDefault="000E3D8E" w:rsidP="000E3D8E">
      <w:r>
        <w:pict>
          <v:rect id="_x0000_i1034" style="width:0;height:1.5pt" o:hralign="center" o:hrstd="t" o:hr="t" fillcolor="#a0a0a0" stroked="f"/>
        </w:pict>
      </w:r>
    </w:p>
    <w:p w:rsidR="000E3D8E" w:rsidRDefault="000E3D8E" w:rsidP="000E3D8E">
      <w:pPr>
        <w:pStyle w:val="Heading1"/>
      </w:pPr>
      <w:r>
        <w:t>11. Check Multiple Files</w:t>
      </w:r>
    </w:p>
    <w:p w:rsidR="000E3D8E" w:rsidRDefault="000E3D8E" w:rsidP="000E3D8E">
      <w:pPr>
        <w:pStyle w:val="NormalWeb"/>
      </w:pPr>
      <w:r>
        <w:t>You can check multiple files individually:</w:t>
      </w:r>
    </w:p>
    <w:p w:rsidR="000E3D8E" w:rsidRDefault="000E3D8E" w:rsidP="000E3D8E">
      <w:pPr>
        <w:pStyle w:val="HTMLPreformatted"/>
        <w:rPr>
          <w:rStyle w:val="HTMLCode"/>
        </w:rPr>
      </w:pPr>
      <w:proofErr w:type="gramStart"/>
      <w:r>
        <w:rPr>
          <w:rStyle w:val="HTMLCode"/>
        </w:rPr>
        <w:t>stage(</w:t>
      </w:r>
      <w:proofErr w:type="gramEnd"/>
      <w:r>
        <w:rPr>
          <w:rStyle w:val="HTMLCode"/>
        </w:rPr>
        <w:t>'Validate Files')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script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if </w:t>
      </w:r>
      <w:proofErr w:type="gramStart"/>
      <w:r>
        <w:rPr>
          <w:rStyle w:val="HTMLCode"/>
        </w:rPr>
        <w:t>(!</w:t>
      </w:r>
      <w:proofErr w:type="spellStart"/>
      <w:r>
        <w:rPr>
          <w:rStyle w:val="HTMLCode"/>
        </w:rPr>
        <w:t>fileExists</w:t>
      </w:r>
      <w:proofErr w:type="spellEnd"/>
      <w:proofErr w:type="gramEnd"/>
      <w:r>
        <w:rPr>
          <w:rStyle w:val="HTMLCode"/>
        </w:rPr>
        <w:t>('pom.xml')) {</w:t>
      </w:r>
    </w:p>
    <w:p w:rsidR="000E3D8E" w:rsidRDefault="000E3D8E" w:rsidP="000E3D8E">
      <w:pPr>
        <w:pStyle w:val="HTMLPreformatted"/>
        <w:rPr>
          <w:rStyle w:val="HTMLCode"/>
        </w:rPr>
      </w:pPr>
      <w:r>
        <w:rPr>
          <w:rStyle w:val="HTMLCode"/>
        </w:rPr>
        <w:t xml:space="preserve">                error 'pom.xml is missing'</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if </w:t>
      </w:r>
      <w:proofErr w:type="gramStart"/>
      <w:r>
        <w:rPr>
          <w:rStyle w:val="HTMLCode"/>
        </w:rPr>
        <w:t>(!</w:t>
      </w:r>
      <w:proofErr w:type="spellStart"/>
      <w:r>
        <w:rPr>
          <w:rStyle w:val="HTMLCode"/>
        </w:rPr>
        <w:t>fileExists</w:t>
      </w:r>
      <w:proofErr w:type="spellEnd"/>
      <w:proofErr w:type="gramEnd"/>
      <w:r>
        <w:rPr>
          <w:rStyle w:val="HTMLCode"/>
        </w:rPr>
        <w:t>('</w:t>
      </w:r>
      <w:proofErr w:type="spellStart"/>
      <w:r>
        <w:rPr>
          <w:rStyle w:val="HTMLCode"/>
        </w:rPr>
        <w:t>src</w:t>
      </w:r>
      <w:proofErr w:type="spellEnd"/>
      <w:r>
        <w:rPr>
          <w:rStyle w:val="HTMLCode"/>
        </w:rPr>
        <w:t>')) {</w:t>
      </w:r>
    </w:p>
    <w:p w:rsidR="000E3D8E" w:rsidRDefault="000E3D8E" w:rsidP="000E3D8E">
      <w:pPr>
        <w:pStyle w:val="HTMLPreformatted"/>
        <w:rPr>
          <w:rStyle w:val="HTMLCode"/>
        </w:rPr>
      </w:pPr>
      <w:r>
        <w:rPr>
          <w:rStyle w:val="HTMLCode"/>
        </w:rPr>
        <w:t xml:space="preserve">                error '</w:t>
      </w:r>
      <w:proofErr w:type="spellStart"/>
      <w:r>
        <w:rPr>
          <w:rStyle w:val="HTMLCode"/>
        </w:rPr>
        <w:t>src</w:t>
      </w:r>
      <w:proofErr w:type="spellEnd"/>
      <w:r>
        <w:rPr>
          <w:rStyle w:val="HTMLCode"/>
        </w:rPr>
        <w:t xml:space="preserve"> directory is missing'</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echo 'Required files/directories are available'</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r>
        <w:pict>
          <v:rect id="_x0000_i1035" style="width:0;height:1.5pt" o:hralign="center" o:hrstd="t" o:hr="t" fillcolor="#a0a0a0" stroked="f"/>
        </w:pict>
      </w:r>
    </w:p>
    <w:p w:rsidR="000E3D8E" w:rsidRDefault="000E3D8E" w:rsidP="000E3D8E">
      <w:pPr>
        <w:pStyle w:val="Heading1"/>
      </w:pPr>
      <w:r>
        <w:t xml:space="preserve">12. Using Shell </w:t>
      </w:r>
      <w:r>
        <w:rPr>
          <w:rStyle w:val="HTMLCode"/>
          <w:rFonts w:eastAsiaTheme="majorEastAsia"/>
        </w:rPr>
        <w:t>test -f</w:t>
      </w:r>
    </w:p>
    <w:p w:rsidR="000E3D8E" w:rsidRDefault="000E3D8E" w:rsidP="000E3D8E">
      <w:pPr>
        <w:pStyle w:val="NormalWeb"/>
      </w:pPr>
      <w:r>
        <w:t xml:space="preserve">Another approach is Linux's </w:t>
      </w:r>
      <w:r>
        <w:rPr>
          <w:rStyle w:val="HTMLCode"/>
        </w:rPr>
        <w:t>test</w:t>
      </w:r>
      <w:r>
        <w:t xml:space="preserve"> command.</w:t>
      </w:r>
    </w:p>
    <w:p w:rsidR="000E3D8E" w:rsidRDefault="000E3D8E" w:rsidP="000E3D8E">
      <w:pPr>
        <w:pStyle w:val="HTMLPreformatted"/>
        <w:rPr>
          <w:rStyle w:val="HTMLCode"/>
        </w:rPr>
      </w:pPr>
      <w:proofErr w:type="gramStart"/>
      <w:r>
        <w:rPr>
          <w:rStyle w:val="HTMLCode"/>
        </w:rPr>
        <w:t>stage(</w:t>
      </w:r>
      <w:proofErr w:type="gramEnd"/>
      <w:r>
        <w:rPr>
          <w:rStyle w:val="HTMLCode"/>
        </w:rPr>
        <w:t>'Check File')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rsidR="000E3D8E" w:rsidRDefault="000E3D8E" w:rsidP="000E3D8E">
      <w:pPr>
        <w:pStyle w:val="HTMLPreformatted"/>
        <w:rPr>
          <w:rStyle w:val="HTMLCode"/>
        </w:rPr>
      </w:pPr>
      <w:r>
        <w:rPr>
          <w:rStyle w:val="HTMLCode"/>
        </w:rPr>
        <w:t xml:space="preserve">            if [ -f </w:t>
      </w:r>
      <w:proofErr w:type="gramStart"/>
      <w:r>
        <w:rPr>
          <w:rStyle w:val="HTMLCode"/>
        </w:rPr>
        <w:t>pom.xml ]</w:t>
      </w:r>
      <w:proofErr w:type="gramEnd"/>
      <w:r>
        <w:rPr>
          <w:rStyle w:val="HTMLCode"/>
        </w:rPr>
        <w:t>; then</w:t>
      </w:r>
    </w:p>
    <w:p w:rsidR="000E3D8E" w:rsidRDefault="000E3D8E" w:rsidP="000E3D8E">
      <w:pPr>
        <w:pStyle w:val="HTMLPreformatted"/>
        <w:rPr>
          <w:rStyle w:val="HTMLCode"/>
        </w:rPr>
      </w:pPr>
      <w:r>
        <w:rPr>
          <w:rStyle w:val="HTMLCode"/>
        </w:rPr>
        <w:lastRenderedPageBreak/>
        <w:t xml:space="preserve">                echo "pom.xml exists"</w:t>
      </w:r>
    </w:p>
    <w:p w:rsidR="000E3D8E" w:rsidRDefault="000E3D8E" w:rsidP="000E3D8E">
      <w:pPr>
        <w:pStyle w:val="HTMLPreformatted"/>
        <w:rPr>
          <w:rStyle w:val="HTMLCode"/>
        </w:rPr>
      </w:pPr>
      <w:r>
        <w:rPr>
          <w:rStyle w:val="HTMLCode"/>
        </w:rPr>
        <w:t xml:space="preserve">            else</w:t>
      </w:r>
    </w:p>
    <w:p w:rsidR="000E3D8E" w:rsidRDefault="000E3D8E" w:rsidP="000E3D8E">
      <w:pPr>
        <w:pStyle w:val="HTMLPreformatted"/>
        <w:rPr>
          <w:rStyle w:val="HTMLCode"/>
        </w:rPr>
      </w:pPr>
      <w:r>
        <w:rPr>
          <w:rStyle w:val="HTMLCode"/>
        </w:rPr>
        <w:t xml:space="preserve">                echo "pom.xml does not exist"</w:t>
      </w:r>
    </w:p>
    <w:p w:rsidR="000E3D8E" w:rsidRDefault="000E3D8E" w:rsidP="000E3D8E">
      <w:pPr>
        <w:pStyle w:val="HTMLPreformatted"/>
        <w:rPr>
          <w:rStyle w:val="HTMLCode"/>
        </w:rPr>
      </w:pPr>
      <w:r>
        <w:rPr>
          <w:rStyle w:val="HTMLCode"/>
        </w:rPr>
        <w:t xml:space="preserve">                exit 1</w:t>
      </w:r>
    </w:p>
    <w:p w:rsidR="000E3D8E" w:rsidRDefault="000E3D8E" w:rsidP="000E3D8E">
      <w:pPr>
        <w:pStyle w:val="HTMLPreformatted"/>
        <w:rPr>
          <w:rStyle w:val="HTMLCode"/>
        </w:rPr>
      </w:pPr>
      <w:r>
        <w:rPr>
          <w:rStyle w:val="HTMLCode"/>
        </w:rPr>
        <w:t xml:space="preserve">            fi</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pPr>
        <w:pStyle w:val="Heading3"/>
      </w:pPr>
      <w:r>
        <w:t>Explanation</w:t>
      </w:r>
    </w:p>
    <w:p w:rsidR="000E3D8E" w:rsidRDefault="000E3D8E" w:rsidP="000E3D8E">
      <w:pPr>
        <w:pStyle w:val="HTMLPreformatted"/>
      </w:pPr>
      <w:r>
        <w:rPr>
          <w:rStyle w:val="HTMLCode"/>
        </w:rPr>
        <w:t xml:space="preserve">[ -f </w:t>
      </w:r>
      <w:proofErr w:type="gramStart"/>
      <w:r>
        <w:rPr>
          <w:rStyle w:val="HTMLCode"/>
        </w:rPr>
        <w:t>pom.xml ]</w:t>
      </w:r>
      <w:proofErr w:type="gramEnd"/>
    </w:p>
    <w:p w:rsidR="000E3D8E" w:rsidRDefault="000E3D8E" w:rsidP="000E3D8E">
      <w:pPr>
        <w:pStyle w:val="NormalWeb"/>
      </w:pPr>
      <w:r>
        <w:t>means:</w:t>
      </w:r>
    </w:p>
    <w:p w:rsidR="000E3D8E" w:rsidRDefault="000E3D8E" w:rsidP="000E3D8E">
      <w:pPr>
        <w:pStyle w:val="NormalWeb"/>
      </w:pPr>
      <w:r>
        <w:t xml:space="preserve">Check whether </w:t>
      </w:r>
      <w:r>
        <w:rPr>
          <w:rStyle w:val="HTMLCode"/>
        </w:rPr>
        <w:t>pom.xml</w:t>
      </w:r>
      <w:r>
        <w:t xml:space="preserve"> exists and is a regular file.</w:t>
      </w:r>
    </w:p>
    <w:p w:rsidR="000E3D8E" w:rsidRDefault="000E3D8E" w:rsidP="000E3D8E">
      <w:pPr>
        <w:pStyle w:val="NormalWeb"/>
      </w:pPr>
      <w:r>
        <w:t>If it exists:</w:t>
      </w:r>
    </w:p>
    <w:p w:rsidR="000E3D8E" w:rsidRDefault="000E3D8E" w:rsidP="000E3D8E">
      <w:pPr>
        <w:pStyle w:val="HTMLPreformatted"/>
      </w:pPr>
      <w:r>
        <w:rPr>
          <w:rStyle w:val="HTMLCode"/>
        </w:rPr>
        <w:t>pom.xml exists</w:t>
      </w:r>
    </w:p>
    <w:p w:rsidR="000E3D8E" w:rsidRDefault="000E3D8E" w:rsidP="000E3D8E">
      <w:pPr>
        <w:pStyle w:val="NormalWeb"/>
      </w:pPr>
      <w:r>
        <w:t>If it doesn't:</w:t>
      </w:r>
    </w:p>
    <w:p w:rsidR="000E3D8E" w:rsidRDefault="000E3D8E" w:rsidP="000E3D8E">
      <w:pPr>
        <w:pStyle w:val="HTMLPreformatted"/>
      </w:pPr>
      <w:r>
        <w:rPr>
          <w:rStyle w:val="HTMLCode"/>
        </w:rPr>
        <w:t>pom.xml does not exist</w:t>
      </w:r>
    </w:p>
    <w:p w:rsidR="000E3D8E" w:rsidRDefault="000E3D8E" w:rsidP="000E3D8E">
      <w:pPr>
        <w:pStyle w:val="NormalWeb"/>
      </w:pPr>
      <w:r>
        <w:t>and:</w:t>
      </w:r>
    </w:p>
    <w:p w:rsidR="000E3D8E" w:rsidRDefault="000E3D8E" w:rsidP="000E3D8E">
      <w:pPr>
        <w:pStyle w:val="HTMLPreformatted"/>
      </w:pPr>
      <w:r>
        <w:rPr>
          <w:rStyle w:val="HTMLCode"/>
        </w:rPr>
        <w:t>exit 1</w:t>
      </w:r>
    </w:p>
    <w:p w:rsidR="000E3D8E" w:rsidRDefault="000E3D8E" w:rsidP="000E3D8E">
      <w:pPr>
        <w:pStyle w:val="NormalWeb"/>
      </w:pPr>
      <w:r>
        <w:t>causes the Jenkins stage to fail.</w:t>
      </w:r>
    </w:p>
    <w:p w:rsidR="000E3D8E" w:rsidRDefault="000E3D8E" w:rsidP="000E3D8E">
      <w:r>
        <w:pict>
          <v:rect id="_x0000_i1036" style="width:0;height:1.5pt" o:hralign="center" o:hrstd="t" o:hr="t" fillcolor="#a0a0a0" stroked="f"/>
        </w:pict>
      </w:r>
    </w:p>
    <w:p w:rsidR="000E3D8E" w:rsidRDefault="000E3D8E" w:rsidP="000E3D8E">
      <w:pPr>
        <w:pStyle w:val="Heading1"/>
      </w:pPr>
      <w:r>
        <w:t xml:space="preserve">13. </w:t>
      </w:r>
      <w:proofErr w:type="spellStart"/>
      <w:proofErr w:type="gramStart"/>
      <w:r>
        <w:rPr>
          <w:rStyle w:val="HTMLCode"/>
          <w:rFonts w:eastAsiaTheme="majorEastAsia"/>
        </w:rPr>
        <w:t>fileExists</w:t>
      </w:r>
      <w:proofErr w:type="spellEnd"/>
      <w:r>
        <w:rPr>
          <w:rStyle w:val="HTMLCode"/>
          <w:rFonts w:eastAsiaTheme="majorEastAsia"/>
        </w:rPr>
        <w:t>(</w:t>
      </w:r>
      <w:proofErr w:type="gramEnd"/>
      <w:r>
        <w:rPr>
          <w:rStyle w:val="HTMLCode"/>
          <w:rFonts w:eastAsiaTheme="majorEastAsia"/>
        </w:rPr>
        <w:t>)</w:t>
      </w:r>
      <w:r>
        <w:t xml:space="preserve"> vs </w:t>
      </w:r>
      <w:r>
        <w:rPr>
          <w:rStyle w:val="HTMLCode"/>
          <w:rFonts w:eastAsiaTheme="majorEastAsia"/>
        </w:rPr>
        <w:t>test -f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581"/>
        <w:gridCol w:w="2161"/>
      </w:tblGrid>
      <w:tr w:rsidR="000E3D8E" w:rsidTr="000E3D8E">
        <w:trPr>
          <w:tblHeader/>
          <w:tblCellSpacing w:w="15" w:type="dxa"/>
        </w:trPr>
        <w:tc>
          <w:tcPr>
            <w:tcW w:w="0" w:type="auto"/>
            <w:vAlign w:val="center"/>
            <w:hideMark/>
          </w:tcPr>
          <w:p w:rsidR="000E3D8E" w:rsidRDefault="000E3D8E">
            <w:pPr>
              <w:jc w:val="center"/>
              <w:rPr>
                <w:b/>
                <w:bCs/>
              </w:rPr>
            </w:pPr>
            <w:r>
              <w:rPr>
                <w:b/>
                <w:bCs/>
              </w:rPr>
              <w:t>Method</w:t>
            </w:r>
          </w:p>
        </w:tc>
        <w:tc>
          <w:tcPr>
            <w:tcW w:w="0" w:type="auto"/>
            <w:vAlign w:val="center"/>
            <w:hideMark/>
          </w:tcPr>
          <w:p w:rsidR="000E3D8E" w:rsidRDefault="000E3D8E">
            <w:pPr>
              <w:jc w:val="center"/>
              <w:rPr>
                <w:b/>
                <w:bCs/>
              </w:rPr>
            </w:pPr>
            <w:r>
              <w:rPr>
                <w:b/>
                <w:bCs/>
              </w:rPr>
              <w:t>Example</w:t>
            </w:r>
          </w:p>
        </w:tc>
        <w:tc>
          <w:tcPr>
            <w:tcW w:w="0" w:type="auto"/>
            <w:vAlign w:val="center"/>
            <w:hideMark/>
          </w:tcPr>
          <w:p w:rsidR="000E3D8E" w:rsidRDefault="000E3D8E">
            <w:pPr>
              <w:jc w:val="center"/>
              <w:rPr>
                <w:b/>
                <w:bCs/>
              </w:rPr>
            </w:pPr>
            <w:r>
              <w:rPr>
                <w:b/>
                <w:bCs/>
              </w:rPr>
              <w:t>Recommended for</w:t>
            </w:r>
          </w:p>
        </w:tc>
      </w:tr>
      <w:tr w:rsidR="000E3D8E" w:rsidTr="000E3D8E">
        <w:trPr>
          <w:tblCellSpacing w:w="15" w:type="dxa"/>
        </w:trPr>
        <w:tc>
          <w:tcPr>
            <w:tcW w:w="0" w:type="auto"/>
            <w:vAlign w:val="center"/>
            <w:hideMark/>
          </w:tcPr>
          <w:p w:rsidR="000E3D8E" w:rsidRDefault="000E3D8E">
            <w:r>
              <w:t xml:space="preserve">Jenkins </w:t>
            </w:r>
            <w:proofErr w:type="spellStart"/>
            <w:proofErr w:type="gramStart"/>
            <w:r>
              <w:rPr>
                <w:rStyle w:val="HTMLCode"/>
                <w:rFonts w:eastAsiaTheme="minorEastAsia"/>
              </w:rPr>
              <w:t>fileExists</w:t>
            </w:r>
            <w:proofErr w:type="spellEnd"/>
            <w:r>
              <w:rPr>
                <w:rStyle w:val="HTMLCode"/>
                <w:rFonts w:eastAsiaTheme="minorEastAsia"/>
              </w:rPr>
              <w:t>(</w:t>
            </w:r>
            <w:proofErr w:type="gramEnd"/>
            <w:r>
              <w:rPr>
                <w:rStyle w:val="HTMLCode"/>
                <w:rFonts w:eastAsiaTheme="minorEastAsia"/>
              </w:rPr>
              <w:t>)</w:t>
            </w:r>
          </w:p>
        </w:tc>
        <w:tc>
          <w:tcPr>
            <w:tcW w:w="0" w:type="auto"/>
            <w:vAlign w:val="center"/>
            <w:hideMark/>
          </w:tcPr>
          <w:p w:rsidR="000E3D8E" w:rsidRDefault="000E3D8E">
            <w:proofErr w:type="spellStart"/>
            <w:r>
              <w:rPr>
                <w:rStyle w:val="HTMLCode"/>
                <w:rFonts w:eastAsiaTheme="minorEastAsia"/>
              </w:rPr>
              <w:t>fileExists</w:t>
            </w:r>
            <w:proofErr w:type="spellEnd"/>
            <w:r>
              <w:rPr>
                <w:rStyle w:val="HTMLCode"/>
                <w:rFonts w:eastAsiaTheme="minorEastAsia"/>
              </w:rPr>
              <w:t>('pom.xml')</w:t>
            </w:r>
          </w:p>
        </w:tc>
        <w:tc>
          <w:tcPr>
            <w:tcW w:w="0" w:type="auto"/>
            <w:vAlign w:val="center"/>
            <w:hideMark/>
          </w:tcPr>
          <w:p w:rsidR="000E3D8E" w:rsidRDefault="000E3D8E">
            <w:r>
              <w:t>Jenkins Pipeline logic</w:t>
            </w:r>
          </w:p>
        </w:tc>
      </w:tr>
      <w:tr w:rsidR="000E3D8E" w:rsidTr="000E3D8E">
        <w:trPr>
          <w:tblCellSpacing w:w="15" w:type="dxa"/>
        </w:trPr>
        <w:tc>
          <w:tcPr>
            <w:tcW w:w="0" w:type="auto"/>
            <w:vAlign w:val="center"/>
            <w:hideMark/>
          </w:tcPr>
          <w:p w:rsidR="000E3D8E" w:rsidRDefault="000E3D8E">
            <w:r>
              <w:t xml:space="preserve">Linux </w:t>
            </w:r>
            <w:r>
              <w:rPr>
                <w:rStyle w:val="HTMLCode"/>
                <w:rFonts w:eastAsiaTheme="minorEastAsia"/>
              </w:rPr>
              <w:t>test -f</w:t>
            </w:r>
          </w:p>
        </w:tc>
        <w:tc>
          <w:tcPr>
            <w:tcW w:w="0" w:type="auto"/>
            <w:vAlign w:val="center"/>
            <w:hideMark/>
          </w:tcPr>
          <w:p w:rsidR="000E3D8E" w:rsidRDefault="000E3D8E">
            <w:r>
              <w:rPr>
                <w:rStyle w:val="HTMLCode"/>
                <w:rFonts w:eastAsiaTheme="minorEastAsia"/>
              </w:rPr>
              <w:t xml:space="preserve">[ -f </w:t>
            </w:r>
            <w:proofErr w:type="gramStart"/>
            <w:r>
              <w:rPr>
                <w:rStyle w:val="HTMLCode"/>
                <w:rFonts w:eastAsiaTheme="minorEastAsia"/>
              </w:rPr>
              <w:t>pom.xml ]</w:t>
            </w:r>
            <w:proofErr w:type="gramEnd"/>
          </w:p>
        </w:tc>
        <w:tc>
          <w:tcPr>
            <w:tcW w:w="0" w:type="auto"/>
            <w:vAlign w:val="center"/>
            <w:hideMark/>
          </w:tcPr>
          <w:p w:rsidR="000E3D8E" w:rsidRDefault="000E3D8E">
            <w:r>
              <w:t>Shell/Linux operations</w:t>
            </w:r>
          </w:p>
        </w:tc>
      </w:tr>
      <w:tr w:rsidR="000E3D8E" w:rsidTr="000E3D8E">
        <w:trPr>
          <w:tblCellSpacing w:w="15" w:type="dxa"/>
        </w:trPr>
        <w:tc>
          <w:tcPr>
            <w:tcW w:w="0" w:type="auto"/>
            <w:vAlign w:val="center"/>
            <w:hideMark/>
          </w:tcPr>
          <w:p w:rsidR="000E3D8E" w:rsidRDefault="000E3D8E">
            <w:r>
              <w:rPr>
                <w:rStyle w:val="HTMLCode"/>
                <w:rFonts w:eastAsiaTheme="minorEastAsia"/>
              </w:rPr>
              <w:t>ls</w:t>
            </w:r>
          </w:p>
        </w:tc>
        <w:tc>
          <w:tcPr>
            <w:tcW w:w="0" w:type="auto"/>
            <w:vAlign w:val="center"/>
            <w:hideMark/>
          </w:tcPr>
          <w:p w:rsidR="000E3D8E" w:rsidRDefault="000E3D8E">
            <w:r>
              <w:rPr>
                <w:rStyle w:val="HTMLCode"/>
                <w:rFonts w:eastAsiaTheme="minorEastAsia"/>
              </w:rPr>
              <w:t>ls pom.xml</w:t>
            </w:r>
          </w:p>
        </w:tc>
        <w:tc>
          <w:tcPr>
            <w:tcW w:w="0" w:type="auto"/>
            <w:vAlign w:val="center"/>
            <w:hideMark/>
          </w:tcPr>
          <w:p w:rsidR="000E3D8E" w:rsidRDefault="000E3D8E">
            <w:r>
              <w:t>Quick troubleshooting</w:t>
            </w:r>
          </w:p>
        </w:tc>
      </w:tr>
      <w:tr w:rsidR="000E3D8E" w:rsidTr="000E3D8E">
        <w:trPr>
          <w:tblCellSpacing w:w="15" w:type="dxa"/>
        </w:trPr>
        <w:tc>
          <w:tcPr>
            <w:tcW w:w="0" w:type="auto"/>
            <w:vAlign w:val="center"/>
            <w:hideMark/>
          </w:tcPr>
          <w:p w:rsidR="000E3D8E" w:rsidRDefault="000E3D8E">
            <w:r>
              <w:rPr>
                <w:rStyle w:val="HTMLCode"/>
                <w:rFonts w:eastAsiaTheme="minorEastAsia"/>
              </w:rPr>
              <w:t>find</w:t>
            </w:r>
          </w:p>
        </w:tc>
        <w:tc>
          <w:tcPr>
            <w:tcW w:w="0" w:type="auto"/>
            <w:vAlign w:val="center"/>
            <w:hideMark/>
          </w:tcPr>
          <w:p w:rsidR="000E3D8E" w:rsidRDefault="000E3D8E">
            <w:proofErr w:type="gramStart"/>
            <w:r>
              <w:rPr>
                <w:rStyle w:val="HTMLCode"/>
                <w:rFonts w:eastAsiaTheme="minorEastAsia"/>
              </w:rPr>
              <w:t>find .</w:t>
            </w:r>
            <w:proofErr w:type="gramEnd"/>
            <w:r>
              <w:rPr>
                <w:rStyle w:val="HTMLCode"/>
                <w:rFonts w:eastAsiaTheme="minorEastAsia"/>
              </w:rPr>
              <w:t xml:space="preserve"> -name pom.xml</w:t>
            </w:r>
          </w:p>
        </w:tc>
        <w:tc>
          <w:tcPr>
            <w:tcW w:w="0" w:type="auto"/>
            <w:vAlign w:val="center"/>
            <w:hideMark/>
          </w:tcPr>
          <w:p w:rsidR="000E3D8E" w:rsidRDefault="000E3D8E">
            <w:r>
              <w:t>Locating unknown files</w:t>
            </w:r>
          </w:p>
        </w:tc>
      </w:tr>
    </w:tbl>
    <w:p w:rsidR="000E3D8E" w:rsidRDefault="000E3D8E" w:rsidP="000E3D8E">
      <w:pPr>
        <w:pStyle w:val="NormalWeb"/>
      </w:pPr>
      <w:r>
        <w:t xml:space="preserve">For Jenkins Pipeline conditions, </w:t>
      </w:r>
      <w:proofErr w:type="spellStart"/>
      <w:proofErr w:type="gramStart"/>
      <w:r>
        <w:rPr>
          <w:rStyle w:val="HTMLCode"/>
          <w:b/>
          <w:bCs/>
        </w:rPr>
        <w:t>fileExists</w:t>
      </w:r>
      <w:proofErr w:type="spellEnd"/>
      <w:r>
        <w:rPr>
          <w:rStyle w:val="HTMLCode"/>
          <w:b/>
          <w:bCs/>
        </w:rPr>
        <w:t>(</w:t>
      </w:r>
      <w:proofErr w:type="gramEnd"/>
      <w:r>
        <w:rPr>
          <w:rStyle w:val="HTMLCode"/>
          <w:b/>
          <w:bCs/>
        </w:rPr>
        <w:t>)</w:t>
      </w:r>
      <w:r>
        <w:rPr>
          <w:rStyle w:val="Strong"/>
        </w:rPr>
        <w:t xml:space="preserve"> is generally the cleanest option</w:t>
      </w:r>
      <w:r>
        <w:t>.</w:t>
      </w:r>
    </w:p>
    <w:p w:rsidR="000E3D8E" w:rsidRDefault="000E3D8E" w:rsidP="000E3D8E">
      <w:r>
        <w:pict>
          <v:rect id="_x0000_i1037" style="width:0;height:1.5pt" o:hralign="center" o:hrstd="t" o:hr="t" fillcolor="#a0a0a0" stroked="f"/>
        </w:pict>
      </w:r>
    </w:p>
    <w:p w:rsidR="000E3D8E" w:rsidRDefault="000E3D8E" w:rsidP="000E3D8E">
      <w:pPr>
        <w:pStyle w:val="Heading1"/>
      </w:pPr>
      <w:r>
        <w:lastRenderedPageBreak/>
        <w:t xml:space="preserve">14. Troubleshooting Missing </w:t>
      </w:r>
      <w:r>
        <w:rPr>
          <w:rStyle w:val="HTMLCode"/>
          <w:rFonts w:eastAsiaTheme="majorEastAsia"/>
        </w:rPr>
        <w:t>pom.xml</w:t>
      </w:r>
    </w:p>
    <w:p w:rsidR="000E3D8E" w:rsidRDefault="000E3D8E" w:rsidP="000E3D8E">
      <w:pPr>
        <w:pStyle w:val="NormalWeb"/>
      </w:pPr>
      <w:r>
        <w:t>If you receive:</w:t>
      </w:r>
    </w:p>
    <w:p w:rsidR="000E3D8E" w:rsidRDefault="000E3D8E" w:rsidP="000E3D8E">
      <w:pPr>
        <w:pStyle w:val="HTMLPreformatted"/>
        <w:rPr>
          <w:rStyle w:val="HTMLCode"/>
        </w:rPr>
      </w:pPr>
      <w:r>
        <w:rPr>
          <w:rStyle w:val="HTMLCode"/>
        </w:rPr>
        <w:t>The goal you specified requires a project to execute</w:t>
      </w:r>
    </w:p>
    <w:p w:rsidR="000E3D8E" w:rsidRDefault="000E3D8E" w:rsidP="000E3D8E">
      <w:pPr>
        <w:pStyle w:val="HTMLPreformatted"/>
      </w:pPr>
      <w:r>
        <w:rPr>
          <w:rStyle w:val="HTMLCode"/>
        </w:rPr>
        <w:t>but there is no POM in this directory</w:t>
      </w:r>
    </w:p>
    <w:p w:rsidR="000E3D8E" w:rsidRDefault="000E3D8E" w:rsidP="000E3D8E">
      <w:pPr>
        <w:pStyle w:val="NormalWeb"/>
      </w:pPr>
      <w:r>
        <w:t>add this stage:</w:t>
      </w:r>
    </w:p>
    <w:p w:rsidR="000E3D8E" w:rsidRDefault="000E3D8E" w:rsidP="000E3D8E">
      <w:pPr>
        <w:pStyle w:val="HTMLPreformatted"/>
        <w:rPr>
          <w:rStyle w:val="HTMLCode"/>
        </w:rPr>
      </w:pPr>
      <w:proofErr w:type="gramStart"/>
      <w:r>
        <w:rPr>
          <w:rStyle w:val="HTMLCode"/>
        </w:rPr>
        <w:t>stage(</w:t>
      </w:r>
      <w:proofErr w:type="gramEnd"/>
      <w:r>
        <w:rPr>
          <w:rStyle w:val="HTMLCode"/>
        </w:rPr>
        <w:t>'Workspace Verification')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rsidR="000E3D8E" w:rsidRDefault="000E3D8E" w:rsidP="000E3D8E">
      <w:pPr>
        <w:pStyle w:val="HTMLPreformatted"/>
        <w:rPr>
          <w:rStyle w:val="HTMLCode"/>
        </w:rPr>
      </w:pPr>
      <w:r>
        <w:rPr>
          <w:rStyle w:val="HTMLCode"/>
        </w:rPr>
        <w:t xml:space="preserve">            echo "Current directory:"</w:t>
      </w:r>
    </w:p>
    <w:p w:rsidR="000E3D8E" w:rsidRDefault="000E3D8E" w:rsidP="000E3D8E">
      <w:pPr>
        <w:pStyle w:val="HTMLPreformatted"/>
        <w:rPr>
          <w:rStyle w:val="HTMLCode"/>
        </w:rPr>
      </w:pPr>
      <w:r>
        <w:rPr>
          <w:rStyle w:val="HTMLCode"/>
        </w:rPr>
        <w:t xml:space="preserve">            </w:t>
      </w:r>
      <w:proofErr w:type="spellStart"/>
      <w:r>
        <w:rPr>
          <w:rStyle w:val="HTMLCode"/>
        </w:rPr>
        <w:t>pwd</w:t>
      </w:r>
      <w:proofErr w:type="spellEnd"/>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echo "Workspace contents:"</w:t>
      </w:r>
    </w:p>
    <w:p w:rsidR="000E3D8E" w:rsidRDefault="000E3D8E" w:rsidP="000E3D8E">
      <w:pPr>
        <w:pStyle w:val="HTMLPreformatted"/>
        <w:rPr>
          <w:rStyle w:val="HTMLCode"/>
        </w:rPr>
      </w:pPr>
      <w:r>
        <w:rPr>
          <w:rStyle w:val="HTMLCode"/>
        </w:rPr>
        <w:t xml:space="preserve">            ls -la</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echo "Searching for pom.xml:"</w:t>
      </w:r>
    </w:p>
    <w:p w:rsidR="000E3D8E" w:rsidRDefault="000E3D8E" w:rsidP="000E3D8E">
      <w:pPr>
        <w:pStyle w:val="HTMLPreformatted"/>
        <w:rPr>
          <w:rStyle w:val="HTMLCode"/>
        </w:rPr>
      </w:pPr>
      <w:r>
        <w:rPr>
          <w:rStyle w:val="HTMLCode"/>
        </w:rPr>
        <w:t xml:space="preserve">            </w:t>
      </w:r>
      <w:proofErr w:type="gramStart"/>
      <w:r>
        <w:rPr>
          <w:rStyle w:val="HTMLCode"/>
        </w:rPr>
        <w:t>find .</w:t>
      </w:r>
      <w:proofErr w:type="gramEnd"/>
      <w:r>
        <w:rPr>
          <w:rStyle w:val="HTMLCode"/>
        </w:rPr>
        <w:t xml:space="preserve"> -name pom.xml -print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pPr>
      <w:r>
        <w:rPr>
          <w:rStyle w:val="HTMLCode"/>
        </w:rPr>
        <w:t>}</w:t>
      </w:r>
    </w:p>
    <w:p w:rsidR="000E3D8E" w:rsidRDefault="000E3D8E" w:rsidP="000E3D8E">
      <w:pPr>
        <w:pStyle w:val="NormalWeb"/>
      </w:pPr>
      <w:r>
        <w:t>This tells you:</w:t>
      </w:r>
    </w:p>
    <w:p w:rsidR="000E3D8E" w:rsidRDefault="000E3D8E" w:rsidP="000E3D8E">
      <w:pPr>
        <w:pStyle w:val="NormalWeb"/>
        <w:numPr>
          <w:ilvl w:val="0"/>
          <w:numId w:val="12"/>
        </w:numPr>
      </w:pPr>
      <w:r>
        <w:t>Where Jenkins is currently working.</w:t>
      </w:r>
    </w:p>
    <w:p w:rsidR="000E3D8E" w:rsidRDefault="000E3D8E" w:rsidP="000E3D8E">
      <w:pPr>
        <w:pStyle w:val="NormalWeb"/>
        <w:numPr>
          <w:ilvl w:val="0"/>
          <w:numId w:val="12"/>
        </w:numPr>
      </w:pPr>
      <w:r>
        <w:t>What files are present.</w:t>
      </w:r>
    </w:p>
    <w:p w:rsidR="000E3D8E" w:rsidRDefault="000E3D8E" w:rsidP="000E3D8E">
      <w:pPr>
        <w:pStyle w:val="NormalWeb"/>
        <w:numPr>
          <w:ilvl w:val="0"/>
          <w:numId w:val="12"/>
        </w:numPr>
      </w:pPr>
      <w:r>
        <w:t xml:space="preserve">Where </w:t>
      </w:r>
      <w:r>
        <w:rPr>
          <w:rStyle w:val="HTMLCode"/>
        </w:rPr>
        <w:t>pom.xml</w:t>
      </w:r>
      <w:r>
        <w:t xml:space="preserve"> actually exists.</w:t>
      </w:r>
    </w:p>
    <w:p w:rsidR="000E3D8E" w:rsidRDefault="000E3D8E" w:rsidP="000E3D8E">
      <w:pPr>
        <w:pStyle w:val="NormalWeb"/>
      </w:pPr>
      <w:r>
        <w:t>For example:</w:t>
      </w:r>
    </w:p>
    <w:p w:rsidR="000E3D8E" w:rsidRDefault="000E3D8E" w:rsidP="000E3D8E">
      <w:pPr>
        <w:pStyle w:val="HTMLPreformatted"/>
        <w:rPr>
          <w:rStyle w:val="HTMLCode"/>
        </w:rPr>
      </w:pPr>
      <w:r>
        <w:rPr>
          <w:rStyle w:val="HTMLCode"/>
        </w:rPr>
        <w:t>/var/lib/</w:t>
      </w:r>
      <w:proofErr w:type="spellStart"/>
      <w:r>
        <w:rPr>
          <w:rStyle w:val="HTMLCode"/>
        </w:rPr>
        <w:t>jenkins</w:t>
      </w:r>
      <w:proofErr w:type="spellEnd"/>
      <w:r>
        <w:rPr>
          <w:rStyle w:val="HTMLCode"/>
        </w:rPr>
        <w:t>/workspace/pipeline-1</w:t>
      </w:r>
    </w:p>
    <w:p w:rsidR="000E3D8E" w:rsidRDefault="000E3D8E" w:rsidP="000E3D8E">
      <w:pPr>
        <w:pStyle w:val="HTMLPreformatted"/>
        <w:rPr>
          <w:rStyle w:val="HTMLCode"/>
        </w:rPr>
      </w:pPr>
    </w:p>
    <w:p w:rsidR="000E3D8E" w:rsidRDefault="000E3D8E" w:rsidP="000E3D8E">
      <w:pPr>
        <w:pStyle w:val="HTMLPreformatted"/>
      </w:pPr>
      <w:r>
        <w:rPr>
          <w:rStyle w:val="HTMLCode"/>
        </w:rPr>
        <w:t>./hiring-app/pom.xml</w:t>
      </w:r>
    </w:p>
    <w:p w:rsidR="000E3D8E" w:rsidRDefault="000E3D8E" w:rsidP="000E3D8E">
      <w:pPr>
        <w:pStyle w:val="NormalWeb"/>
      </w:pPr>
      <w:r>
        <w:t xml:space="preserve">Then your Maven command needs to run inside </w:t>
      </w:r>
      <w:r>
        <w:rPr>
          <w:rStyle w:val="HTMLCode"/>
        </w:rPr>
        <w:t>hiring-app</w:t>
      </w:r>
      <w:r>
        <w:t>:</w:t>
      </w:r>
    </w:p>
    <w:p w:rsidR="000E3D8E" w:rsidRDefault="000E3D8E" w:rsidP="000E3D8E">
      <w:pPr>
        <w:pStyle w:val="HTMLPreformatted"/>
        <w:rPr>
          <w:rStyle w:val="HTMLCode"/>
        </w:rPr>
      </w:pPr>
      <w:proofErr w:type="spellStart"/>
      <w:r>
        <w:rPr>
          <w:rStyle w:val="HTMLCode"/>
        </w:rPr>
        <w:t>dir</w:t>
      </w:r>
      <w:proofErr w:type="spellEnd"/>
      <w:r>
        <w:rPr>
          <w:rStyle w:val="HTMLCode"/>
        </w:rPr>
        <w:t>('hiring-app') {</w:t>
      </w:r>
    </w:p>
    <w:p w:rsidR="000E3D8E" w:rsidRDefault="000E3D8E" w:rsidP="000E3D8E">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roofErr w:type="spellStart"/>
      <w:r>
        <w:rPr>
          <w:rStyle w:val="HTMLCode"/>
        </w:rPr>
        <w:t>mvn</w:t>
      </w:r>
      <w:proofErr w:type="spellEnd"/>
      <w:r>
        <w:rPr>
          <w:rStyle w:val="HTMLCode"/>
        </w:rPr>
        <w:t xml:space="preserve"> clean package'</w:t>
      </w:r>
    </w:p>
    <w:p w:rsidR="000E3D8E" w:rsidRDefault="000E3D8E" w:rsidP="000E3D8E">
      <w:pPr>
        <w:pStyle w:val="HTMLPreformatted"/>
      </w:pPr>
      <w:r>
        <w:rPr>
          <w:rStyle w:val="HTMLCode"/>
        </w:rPr>
        <w:t>}</w:t>
      </w:r>
    </w:p>
    <w:p w:rsidR="000E3D8E" w:rsidRDefault="000E3D8E" w:rsidP="000E3D8E">
      <w:r>
        <w:pict>
          <v:rect id="_x0000_i1038" style="width:0;height:1.5pt" o:hralign="center" o:hrstd="t" o:hr="t" fillcolor="#a0a0a0" stroked="f"/>
        </w:pict>
      </w:r>
    </w:p>
    <w:p w:rsidR="000E3D8E" w:rsidRDefault="000E3D8E" w:rsidP="000E3D8E">
      <w:pPr>
        <w:pStyle w:val="Heading1"/>
      </w:pPr>
      <w:r>
        <w:t>15. Complete Real-Time Example</w:t>
      </w:r>
    </w:p>
    <w:p w:rsidR="000E3D8E" w:rsidRDefault="000E3D8E" w:rsidP="000E3D8E">
      <w:pPr>
        <w:pStyle w:val="NormalWeb"/>
      </w:pPr>
      <w:r>
        <w:t xml:space="preserve">This is a good example for a </w:t>
      </w:r>
      <w:r>
        <w:rPr>
          <w:rStyle w:val="Strong"/>
        </w:rPr>
        <w:t>Jenkins + Git + Maven CI pipeline</w:t>
      </w:r>
      <w:r>
        <w:t>:</w:t>
      </w:r>
    </w:p>
    <w:p w:rsidR="000E3D8E" w:rsidRDefault="000E3D8E" w:rsidP="000E3D8E">
      <w:pPr>
        <w:pStyle w:val="HTMLPreformatted"/>
        <w:rPr>
          <w:rStyle w:val="HTMLCode"/>
        </w:rPr>
      </w:pPr>
      <w:r>
        <w:rPr>
          <w:rStyle w:val="HTMLCode"/>
        </w:rPr>
        <w:t>pipeline {</w:t>
      </w:r>
    </w:p>
    <w:p w:rsidR="000E3D8E" w:rsidRDefault="000E3D8E" w:rsidP="000E3D8E">
      <w:pPr>
        <w:pStyle w:val="HTMLPreformatted"/>
        <w:rPr>
          <w:rStyle w:val="HTMLCode"/>
        </w:rPr>
      </w:pPr>
      <w:r>
        <w:rPr>
          <w:rStyle w:val="HTMLCode"/>
        </w:rPr>
        <w:t xml:space="preserve">    agent any</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stages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lastRenderedPageBreak/>
        <w:t xml:space="preserve">        </w:t>
      </w:r>
      <w:proofErr w:type="gramStart"/>
      <w:r>
        <w:rPr>
          <w:rStyle w:val="HTMLCode"/>
        </w:rPr>
        <w:t>stage(</w:t>
      </w:r>
      <w:proofErr w:type="gramEnd"/>
      <w:r>
        <w:rPr>
          <w:rStyle w:val="HTMLCode"/>
        </w:rPr>
        <w:t>'Git Checkout')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git branch: 'main',</w:t>
      </w:r>
    </w:p>
    <w:p w:rsidR="000E3D8E" w:rsidRDefault="000E3D8E" w:rsidP="000E3D8E">
      <w:pPr>
        <w:pStyle w:val="HTMLPreformatted"/>
        <w:rPr>
          <w:rStyle w:val="HTMLCode"/>
        </w:rPr>
      </w:pPr>
      <w:r>
        <w:rPr>
          <w:rStyle w:val="HTMLCode"/>
        </w:rPr>
        <w:t xml:space="preserve">                    url: 'https://github.com/</w:t>
      </w:r>
      <w:proofErr w:type="spellStart"/>
      <w:r>
        <w:rPr>
          <w:rStyle w:val="HTMLCode"/>
        </w:rPr>
        <w:t>betawins</w:t>
      </w:r>
      <w:proofErr w:type="spellEnd"/>
      <w:r>
        <w:rPr>
          <w:rStyle w:val="HTMLCode"/>
        </w:rPr>
        <w:t>/hiring-</w:t>
      </w:r>
      <w:proofErr w:type="spellStart"/>
      <w:r>
        <w:rPr>
          <w:rStyle w:val="HTMLCode"/>
        </w:rPr>
        <w:t>app.git</w:t>
      </w:r>
      <w:proofErr w:type="spellEnd"/>
      <w:r>
        <w:rPr>
          <w:rStyle w:val="HTMLCode"/>
        </w:rPr>
        <w: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w:t>
      </w:r>
      <w:proofErr w:type="gramStart"/>
      <w:r>
        <w:rPr>
          <w:rStyle w:val="HTMLCode"/>
        </w:rPr>
        <w:t>stage(</w:t>
      </w:r>
      <w:proofErr w:type="gramEnd"/>
      <w:r>
        <w:rPr>
          <w:rStyle w:val="HTMLCode"/>
        </w:rPr>
        <w:t>'Workspace Verification')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rsidR="000E3D8E" w:rsidRDefault="000E3D8E" w:rsidP="000E3D8E">
      <w:pPr>
        <w:pStyle w:val="HTMLPreformatted"/>
        <w:rPr>
          <w:rStyle w:val="HTMLCode"/>
        </w:rPr>
      </w:pPr>
      <w:r>
        <w:rPr>
          <w:rStyle w:val="HTMLCode"/>
        </w:rPr>
        <w:t xml:space="preserve">                    echo "Workspace:"</w:t>
      </w:r>
    </w:p>
    <w:p w:rsidR="000E3D8E" w:rsidRDefault="000E3D8E" w:rsidP="000E3D8E">
      <w:pPr>
        <w:pStyle w:val="HTMLPreformatted"/>
        <w:rPr>
          <w:rStyle w:val="HTMLCode"/>
        </w:rPr>
      </w:pPr>
      <w:r>
        <w:rPr>
          <w:rStyle w:val="HTMLCode"/>
        </w:rPr>
        <w:t xml:space="preserve">                    </w:t>
      </w:r>
      <w:proofErr w:type="spellStart"/>
      <w:r>
        <w:rPr>
          <w:rStyle w:val="HTMLCode"/>
        </w:rPr>
        <w:t>pwd</w:t>
      </w:r>
      <w:proofErr w:type="spellEnd"/>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echo "Files:"</w:t>
      </w:r>
    </w:p>
    <w:p w:rsidR="000E3D8E" w:rsidRDefault="000E3D8E" w:rsidP="000E3D8E">
      <w:pPr>
        <w:pStyle w:val="HTMLPreformatted"/>
        <w:rPr>
          <w:rStyle w:val="HTMLCode"/>
        </w:rPr>
      </w:pPr>
      <w:r>
        <w:rPr>
          <w:rStyle w:val="HTMLCode"/>
        </w:rPr>
        <w:t xml:space="preserve">                    ls -la</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echo "POM files:"</w:t>
      </w:r>
    </w:p>
    <w:p w:rsidR="000E3D8E" w:rsidRDefault="000E3D8E" w:rsidP="000E3D8E">
      <w:pPr>
        <w:pStyle w:val="HTMLPreformatted"/>
        <w:rPr>
          <w:rStyle w:val="HTMLCode"/>
        </w:rPr>
      </w:pPr>
      <w:r>
        <w:rPr>
          <w:rStyle w:val="HTMLCode"/>
        </w:rPr>
        <w:t xml:space="preserve">                    </w:t>
      </w:r>
      <w:proofErr w:type="gramStart"/>
      <w:r>
        <w:rPr>
          <w:rStyle w:val="HTMLCode"/>
        </w:rPr>
        <w:t>find .</w:t>
      </w:r>
      <w:proofErr w:type="gramEnd"/>
      <w:r>
        <w:rPr>
          <w:rStyle w:val="HTMLCode"/>
        </w:rPr>
        <w:t xml:space="preserve"> -name pom.xml -print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w:t>
      </w:r>
      <w:proofErr w:type="gramStart"/>
      <w:r>
        <w:rPr>
          <w:rStyle w:val="HTMLCode"/>
        </w:rPr>
        <w:t>stage(</w:t>
      </w:r>
      <w:proofErr w:type="gramEnd"/>
      <w:r>
        <w:rPr>
          <w:rStyle w:val="HTMLCode"/>
        </w:rPr>
        <w:t>'Check POM')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script {</w:t>
      </w:r>
    </w:p>
    <w:p w:rsidR="000E3D8E" w:rsidRDefault="000E3D8E" w:rsidP="000E3D8E">
      <w:pPr>
        <w:pStyle w:val="HTMLPreformatted"/>
        <w:rPr>
          <w:rStyle w:val="HTMLCode"/>
        </w:rPr>
      </w:pPr>
      <w:r>
        <w:rPr>
          <w:rStyle w:val="HTMLCode"/>
        </w:rPr>
        <w:t xml:space="preserve">                    if (</w:t>
      </w:r>
      <w:proofErr w:type="spellStart"/>
      <w:r>
        <w:rPr>
          <w:rStyle w:val="HTMLCode"/>
        </w:rPr>
        <w:t>fileExists</w:t>
      </w:r>
      <w:proofErr w:type="spellEnd"/>
      <w:r>
        <w:rPr>
          <w:rStyle w:val="HTMLCode"/>
        </w:rPr>
        <w:t>('pom.xml')) {</w:t>
      </w:r>
    </w:p>
    <w:p w:rsidR="000E3D8E" w:rsidRDefault="000E3D8E" w:rsidP="000E3D8E">
      <w:pPr>
        <w:pStyle w:val="HTMLPreformatted"/>
        <w:rPr>
          <w:rStyle w:val="HTMLCode"/>
        </w:rPr>
      </w:pPr>
      <w:r>
        <w:rPr>
          <w:rStyle w:val="HTMLCode"/>
        </w:rPr>
        <w:t xml:space="preserve">                        echo 'pom.xml found successfully'</w:t>
      </w:r>
    </w:p>
    <w:p w:rsidR="000E3D8E" w:rsidRDefault="000E3D8E" w:rsidP="000E3D8E">
      <w:pPr>
        <w:pStyle w:val="HTMLPreformatted"/>
        <w:rPr>
          <w:rStyle w:val="HTMLCode"/>
        </w:rPr>
      </w:pPr>
      <w:r>
        <w:rPr>
          <w:rStyle w:val="HTMLCode"/>
        </w:rPr>
        <w:t xml:space="preserve">                    } else {</w:t>
      </w:r>
    </w:p>
    <w:p w:rsidR="000E3D8E" w:rsidRDefault="000E3D8E" w:rsidP="000E3D8E">
      <w:pPr>
        <w:pStyle w:val="HTMLPreformatted"/>
        <w:rPr>
          <w:rStyle w:val="HTMLCode"/>
        </w:rPr>
      </w:pPr>
      <w:r>
        <w:rPr>
          <w:rStyle w:val="HTMLCode"/>
        </w:rPr>
        <w:t xml:space="preserve">                        error 'pom.xml not found. Maven build cannot continue.'</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w:t>
      </w:r>
      <w:proofErr w:type="gramStart"/>
      <w:r>
        <w:rPr>
          <w:rStyle w:val="HTMLCode"/>
        </w:rPr>
        <w:t>stage(</w:t>
      </w:r>
      <w:proofErr w:type="gramEnd"/>
      <w:r>
        <w:rPr>
          <w:rStyle w:val="HTMLCode"/>
        </w:rPr>
        <w:t>'Maven Build')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roofErr w:type="spellStart"/>
      <w:r>
        <w:rPr>
          <w:rStyle w:val="HTMLCode"/>
        </w:rPr>
        <w:t>mvn</w:t>
      </w:r>
      <w:proofErr w:type="spellEnd"/>
      <w:r>
        <w:rPr>
          <w:rStyle w:val="HTMLCode"/>
        </w:rPr>
        <w:t xml:space="preserve"> clean package'</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w:t>
      </w:r>
      <w:proofErr w:type="gramStart"/>
      <w:r>
        <w:rPr>
          <w:rStyle w:val="HTMLCode"/>
        </w:rPr>
        <w:t>stage(</w:t>
      </w:r>
      <w:proofErr w:type="gramEnd"/>
      <w:r>
        <w:rPr>
          <w:rStyle w:val="HTMLCode"/>
        </w:rPr>
        <w:t xml:space="preserve">'Check </w:t>
      </w:r>
      <w:proofErr w:type="spellStart"/>
      <w:r>
        <w:rPr>
          <w:rStyle w:val="HTMLCode"/>
        </w:rPr>
        <w:t>Artifact</w:t>
      </w:r>
      <w:proofErr w:type="spellEnd"/>
      <w:r>
        <w:rPr>
          <w:rStyle w:val="HTMLCode"/>
        </w:rPr>
        <w:t>') {</w:t>
      </w:r>
    </w:p>
    <w:p w:rsidR="000E3D8E" w:rsidRDefault="000E3D8E" w:rsidP="000E3D8E">
      <w:pPr>
        <w:pStyle w:val="HTMLPreformatted"/>
        <w:rPr>
          <w:rStyle w:val="HTMLCode"/>
        </w:rPr>
      </w:pPr>
      <w:r>
        <w:rPr>
          <w:rStyle w:val="HTMLCode"/>
        </w:rPr>
        <w:t xml:space="preserve">            steps {</w:t>
      </w:r>
    </w:p>
    <w:p w:rsidR="000E3D8E" w:rsidRDefault="000E3D8E" w:rsidP="000E3D8E">
      <w:pPr>
        <w:pStyle w:val="HTMLPreformatted"/>
        <w:rPr>
          <w:rStyle w:val="HTMLCode"/>
        </w:rPr>
      </w:pPr>
      <w:r>
        <w:rPr>
          <w:rStyle w:val="HTMLCode"/>
        </w:rPr>
        <w:t xml:space="preserve">                script {</w:t>
      </w:r>
    </w:p>
    <w:p w:rsidR="000E3D8E" w:rsidRDefault="000E3D8E" w:rsidP="000E3D8E">
      <w:pPr>
        <w:pStyle w:val="HTMLPreformatted"/>
        <w:rPr>
          <w:rStyle w:val="HTMLCode"/>
        </w:rPr>
      </w:pPr>
      <w:r>
        <w:rPr>
          <w:rStyle w:val="HTMLCode"/>
        </w:rPr>
        <w:t xml:space="preserve">                    if (</w:t>
      </w:r>
      <w:proofErr w:type="spellStart"/>
      <w:r>
        <w:rPr>
          <w:rStyle w:val="HTMLCode"/>
        </w:rPr>
        <w:t>fileExists</w:t>
      </w:r>
      <w:proofErr w:type="spellEnd"/>
      <w:r>
        <w:rPr>
          <w:rStyle w:val="HTMLCode"/>
        </w:rPr>
        <w:t>('target')) {</w:t>
      </w:r>
    </w:p>
    <w:p w:rsidR="000E3D8E" w:rsidRDefault="000E3D8E" w:rsidP="000E3D8E">
      <w:pPr>
        <w:pStyle w:val="HTMLPreformatted"/>
        <w:rPr>
          <w:rStyle w:val="HTMLCode"/>
        </w:rPr>
      </w:pPr>
      <w:r>
        <w:rPr>
          <w:rStyle w:val="HTMLCode"/>
        </w:rPr>
        <w:t xml:space="preserve">                        echo 'target directory exists'</w:t>
      </w:r>
    </w:p>
    <w:p w:rsidR="000E3D8E" w:rsidRDefault="000E3D8E" w:rsidP="000E3D8E">
      <w:pPr>
        <w:pStyle w:val="HTMLPreformatted"/>
        <w:rPr>
          <w:rStyle w:val="HTMLCode"/>
        </w:rPr>
      </w:pPr>
      <w:r>
        <w:rPr>
          <w:rStyle w:val="HTMLCode"/>
        </w:rPr>
        <w:t xml:space="preserve">                    } else {</w:t>
      </w:r>
    </w:p>
    <w:p w:rsidR="000E3D8E" w:rsidRDefault="000E3D8E" w:rsidP="000E3D8E">
      <w:pPr>
        <w:pStyle w:val="HTMLPreformatted"/>
        <w:rPr>
          <w:rStyle w:val="HTMLCode"/>
        </w:rPr>
      </w:pPr>
      <w:r>
        <w:rPr>
          <w:rStyle w:val="HTMLCode"/>
        </w:rPr>
        <w:t xml:space="preserve">                        error 'target directory was not created'</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post {</w:t>
      </w:r>
    </w:p>
    <w:p w:rsidR="000E3D8E" w:rsidRDefault="000E3D8E" w:rsidP="000E3D8E">
      <w:pPr>
        <w:pStyle w:val="HTMLPreformatted"/>
        <w:rPr>
          <w:rStyle w:val="HTMLCode"/>
        </w:rPr>
      </w:pPr>
      <w:r>
        <w:rPr>
          <w:rStyle w:val="HTMLCode"/>
        </w:rPr>
        <w:t xml:space="preserve">        success {</w:t>
      </w:r>
    </w:p>
    <w:p w:rsidR="000E3D8E" w:rsidRDefault="000E3D8E" w:rsidP="000E3D8E">
      <w:pPr>
        <w:pStyle w:val="HTMLPreformatted"/>
        <w:rPr>
          <w:rStyle w:val="HTMLCode"/>
        </w:rPr>
      </w:pPr>
      <w:r>
        <w:rPr>
          <w:rStyle w:val="HTMLCode"/>
        </w:rPr>
        <w:t xml:space="preserve">            echo 'Pipeline completed successfully'</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p>
    <w:p w:rsidR="000E3D8E" w:rsidRDefault="000E3D8E" w:rsidP="000E3D8E">
      <w:pPr>
        <w:pStyle w:val="HTMLPreformatted"/>
        <w:rPr>
          <w:rStyle w:val="HTMLCode"/>
        </w:rPr>
      </w:pPr>
      <w:r>
        <w:rPr>
          <w:rStyle w:val="HTMLCode"/>
        </w:rPr>
        <w:t xml:space="preserve">        failure {</w:t>
      </w:r>
    </w:p>
    <w:p w:rsidR="000E3D8E" w:rsidRDefault="000E3D8E" w:rsidP="000E3D8E">
      <w:pPr>
        <w:pStyle w:val="HTMLPreformatted"/>
        <w:rPr>
          <w:rStyle w:val="HTMLCode"/>
        </w:rPr>
      </w:pPr>
      <w:r>
        <w:rPr>
          <w:rStyle w:val="HTMLCode"/>
        </w:rPr>
        <w:t xml:space="preserve">            echo 'Pipeline failed. Check the console output.'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lastRenderedPageBreak/>
        <w:t xml:space="preserve">    }</w:t>
      </w:r>
    </w:p>
    <w:p w:rsidR="000E3D8E" w:rsidRDefault="000E3D8E" w:rsidP="000E3D8E">
      <w:pPr>
        <w:pStyle w:val="HTMLPreformatted"/>
      </w:pPr>
      <w:r>
        <w:rPr>
          <w:rStyle w:val="HTMLCode"/>
        </w:rPr>
        <w:t>}</w:t>
      </w:r>
    </w:p>
    <w:p w:rsidR="000E3D8E" w:rsidRDefault="000E3D8E" w:rsidP="000E3D8E">
      <w:r>
        <w:pict>
          <v:rect id="_x0000_i1039" style="width:0;height:1.5pt" o:hralign="center" o:hrstd="t" o:hr="t" fillcolor="#a0a0a0" stroked="f"/>
        </w:pict>
      </w:r>
    </w:p>
    <w:p w:rsidR="000E3D8E" w:rsidRDefault="000E3D8E" w:rsidP="000E3D8E">
      <w:pPr>
        <w:pStyle w:val="Heading1"/>
      </w:pPr>
      <w:r>
        <w:t>16. Best Practice</w:t>
      </w:r>
    </w:p>
    <w:p w:rsidR="000E3D8E" w:rsidRDefault="000E3D8E" w:rsidP="000E3D8E">
      <w:pPr>
        <w:pStyle w:val="NormalWeb"/>
      </w:pPr>
      <w:r>
        <w:t>In a real CI/CD pipeline, use file checks at important boundaries:</w:t>
      </w:r>
    </w:p>
    <w:p w:rsidR="000E3D8E" w:rsidRDefault="000E3D8E" w:rsidP="000E3D8E">
      <w:pPr>
        <w:pStyle w:val="HTMLPreformatted"/>
        <w:rPr>
          <w:rStyle w:val="HTMLCode"/>
        </w:rPr>
      </w:pPr>
      <w:r>
        <w:rPr>
          <w:rStyle w:val="HTMLCode"/>
        </w:rPr>
        <w:t xml:space="preserve">          Git Checkout</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v</w:t>
      </w:r>
    </w:p>
    <w:p w:rsidR="000E3D8E" w:rsidRDefault="000E3D8E" w:rsidP="000E3D8E">
      <w:pPr>
        <w:pStyle w:val="HTMLPreformatted"/>
        <w:rPr>
          <w:rStyle w:val="HTMLCode"/>
        </w:rPr>
      </w:pPr>
      <w:r>
        <w:rPr>
          <w:rStyle w:val="HTMLCode"/>
        </w:rPr>
        <w:t xml:space="preserve">          Check pom.xml</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v</w:t>
      </w:r>
    </w:p>
    <w:p w:rsidR="000E3D8E" w:rsidRDefault="000E3D8E" w:rsidP="000E3D8E">
      <w:pPr>
        <w:pStyle w:val="HTMLPreformatted"/>
        <w:rPr>
          <w:rStyle w:val="HTMLCode"/>
        </w:rPr>
      </w:pPr>
      <w:r>
        <w:rPr>
          <w:rStyle w:val="HTMLCode"/>
        </w:rPr>
        <w:t xml:space="preserve">          Maven Build</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v</w:t>
      </w:r>
    </w:p>
    <w:p w:rsidR="000E3D8E" w:rsidRDefault="000E3D8E" w:rsidP="000E3D8E">
      <w:pPr>
        <w:pStyle w:val="HTMLPreformatted"/>
        <w:rPr>
          <w:rStyle w:val="HTMLCode"/>
        </w:rPr>
      </w:pPr>
      <w:r>
        <w:rPr>
          <w:rStyle w:val="HTMLCode"/>
        </w:rPr>
        <w:t xml:space="preserve">       Check JAR/WAR </w:t>
      </w:r>
      <w:proofErr w:type="spellStart"/>
      <w:r>
        <w:rPr>
          <w:rStyle w:val="HTMLCode"/>
        </w:rPr>
        <w:t>Artifact</w:t>
      </w:r>
      <w:proofErr w:type="spellEnd"/>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v</w:t>
      </w:r>
    </w:p>
    <w:p w:rsidR="000E3D8E" w:rsidRDefault="000E3D8E" w:rsidP="000E3D8E">
      <w:pPr>
        <w:pStyle w:val="HTMLPreformatted"/>
        <w:rPr>
          <w:rStyle w:val="HTMLCode"/>
        </w:rPr>
      </w:pPr>
      <w:r>
        <w:rPr>
          <w:rStyle w:val="HTMLCode"/>
        </w:rPr>
        <w:t xml:space="preserve">         SonarQube Analysis</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v</w:t>
      </w:r>
    </w:p>
    <w:p w:rsidR="000E3D8E" w:rsidRDefault="000E3D8E" w:rsidP="000E3D8E">
      <w:pPr>
        <w:pStyle w:val="HTMLPreformatted"/>
        <w:rPr>
          <w:rStyle w:val="HTMLCode"/>
        </w:rPr>
      </w:pPr>
      <w:r>
        <w:rPr>
          <w:rStyle w:val="HTMLCode"/>
        </w:rPr>
        <w:t xml:space="preserve">          Nexus Upload</w:t>
      </w:r>
    </w:p>
    <w:p w:rsidR="000E3D8E" w:rsidRDefault="000E3D8E" w:rsidP="000E3D8E">
      <w:pPr>
        <w:pStyle w:val="HTMLPreformatted"/>
        <w:rPr>
          <w:rStyle w:val="HTMLCode"/>
        </w:rPr>
      </w:pPr>
      <w:r>
        <w:rPr>
          <w:rStyle w:val="HTMLCode"/>
        </w:rPr>
        <w:t xml:space="preserve">                |</w:t>
      </w:r>
    </w:p>
    <w:p w:rsidR="000E3D8E" w:rsidRDefault="000E3D8E" w:rsidP="000E3D8E">
      <w:pPr>
        <w:pStyle w:val="HTMLPreformatted"/>
        <w:rPr>
          <w:rStyle w:val="HTMLCode"/>
        </w:rPr>
      </w:pPr>
      <w:r>
        <w:rPr>
          <w:rStyle w:val="HTMLCode"/>
        </w:rPr>
        <w:t xml:space="preserve">                v</w:t>
      </w:r>
    </w:p>
    <w:p w:rsidR="000E3D8E" w:rsidRDefault="000E3D8E" w:rsidP="000E3D8E">
      <w:pPr>
        <w:pStyle w:val="HTMLPreformatted"/>
      </w:pPr>
      <w:r>
        <w:rPr>
          <w:rStyle w:val="HTMLCode"/>
        </w:rPr>
        <w:t xml:space="preserve">          Deployment</w:t>
      </w:r>
    </w:p>
    <w:p w:rsidR="000E3D8E" w:rsidRDefault="000E3D8E" w:rsidP="000E3D8E">
      <w:pPr>
        <w:pStyle w:val="NormalWeb"/>
      </w:pPr>
      <w:r>
        <w:t>For example:</w:t>
      </w:r>
    </w:p>
    <w:p w:rsidR="000E3D8E" w:rsidRDefault="000E3D8E" w:rsidP="000E3D8E">
      <w:pPr>
        <w:pStyle w:val="HTMLPreformatted"/>
        <w:rPr>
          <w:rStyle w:val="HTMLCode"/>
        </w:rPr>
      </w:pPr>
      <w:r>
        <w:rPr>
          <w:rStyle w:val="HTMLCode"/>
        </w:rPr>
        <w:t xml:space="preserve">if </w:t>
      </w:r>
      <w:proofErr w:type="gramStart"/>
      <w:r>
        <w:rPr>
          <w:rStyle w:val="HTMLCode"/>
        </w:rPr>
        <w:t>(!</w:t>
      </w:r>
      <w:proofErr w:type="spellStart"/>
      <w:r>
        <w:rPr>
          <w:rStyle w:val="HTMLCode"/>
        </w:rPr>
        <w:t>fileExists</w:t>
      </w:r>
      <w:proofErr w:type="spellEnd"/>
      <w:proofErr w:type="gramEnd"/>
      <w:r>
        <w:rPr>
          <w:rStyle w:val="HTMLCode"/>
        </w:rPr>
        <w:t>('pom.xml')) {</w:t>
      </w:r>
    </w:p>
    <w:p w:rsidR="000E3D8E" w:rsidRDefault="000E3D8E" w:rsidP="000E3D8E">
      <w:pPr>
        <w:pStyle w:val="HTMLPreformatted"/>
        <w:rPr>
          <w:rStyle w:val="HTMLCode"/>
        </w:rPr>
      </w:pPr>
      <w:r>
        <w:rPr>
          <w:rStyle w:val="HTMLCode"/>
        </w:rPr>
        <w:t xml:space="preserve">    error 'Required pom.xml is missing'</w:t>
      </w:r>
    </w:p>
    <w:p w:rsidR="000E3D8E" w:rsidRDefault="000E3D8E" w:rsidP="000E3D8E">
      <w:pPr>
        <w:pStyle w:val="HTMLPreformatted"/>
      </w:pPr>
      <w:r>
        <w:rPr>
          <w:rStyle w:val="HTMLCode"/>
        </w:rPr>
        <w:t>}</w:t>
      </w:r>
    </w:p>
    <w:p w:rsidR="000E3D8E" w:rsidRDefault="000E3D8E" w:rsidP="000E3D8E">
      <w:pPr>
        <w:pStyle w:val="NormalWeb"/>
      </w:pPr>
      <w:r>
        <w:t>and:</w:t>
      </w:r>
    </w:p>
    <w:p w:rsidR="000E3D8E" w:rsidRDefault="000E3D8E" w:rsidP="000E3D8E">
      <w:pPr>
        <w:pStyle w:val="HTMLPreformatted"/>
        <w:rPr>
          <w:rStyle w:val="HTMLCode"/>
        </w:rPr>
      </w:pPr>
      <w:r>
        <w:rPr>
          <w:rStyle w:val="HTMLCode"/>
        </w:rPr>
        <w:t xml:space="preserve">if </w:t>
      </w:r>
      <w:proofErr w:type="gramStart"/>
      <w:r>
        <w:rPr>
          <w:rStyle w:val="HTMLCode"/>
        </w:rPr>
        <w:t>(!</w:t>
      </w:r>
      <w:proofErr w:type="spellStart"/>
      <w:r>
        <w:rPr>
          <w:rStyle w:val="HTMLCode"/>
        </w:rPr>
        <w:t>fileExists</w:t>
      </w:r>
      <w:proofErr w:type="spellEnd"/>
      <w:proofErr w:type="gramEnd"/>
      <w:r>
        <w:rPr>
          <w:rStyle w:val="HTMLCode"/>
        </w:rPr>
        <w:t>('target/</w:t>
      </w:r>
      <w:proofErr w:type="spellStart"/>
      <w:r>
        <w:rPr>
          <w:rStyle w:val="HTMLCode"/>
        </w:rPr>
        <w:t>app.war</w:t>
      </w:r>
      <w:proofErr w:type="spellEnd"/>
      <w:r>
        <w:rPr>
          <w:rStyle w:val="HTMLCode"/>
        </w:rPr>
        <w:t>')) {</w:t>
      </w:r>
    </w:p>
    <w:p w:rsidR="000E3D8E" w:rsidRDefault="000E3D8E" w:rsidP="000E3D8E">
      <w:pPr>
        <w:pStyle w:val="HTMLPreformatted"/>
        <w:rPr>
          <w:rStyle w:val="HTMLCode"/>
        </w:rPr>
      </w:pPr>
      <w:r>
        <w:rPr>
          <w:rStyle w:val="HTMLCode"/>
        </w:rPr>
        <w:t xml:space="preserve">    error 'Required WAR </w:t>
      </w:r>
      <w:proofErr w:type="spellStart"/>
      <w:r>
        <w:rPr>
          <w:rStyle w:val="HTMLCode"/>
        </w:rPr>
        <w:t>artifact</w:t>
      </w:r>
      <w:proofErr w:type="spellEnd"/>
      <w:r>
        <w:rPr>
          <w:rStyle w:val="HTMLCode"/>
        </w:rPr>
        <w:t xml:space="preserve"> is missing'</w:t>
      </w:r>
    </w:p>
    <w:p w:rsidR="000E3D8E" w:rsidRDefault="000E3D8E" w:rsidP="000E3D8E">
      <w:pPr>
        <w:pStyle w:val="HTMLPreformatted"/>
      </w:pPr>
      <w:r>
        <w:rPr>
          <w:rStyle w:val="HTMLCode"/>
        </w:rPr>
        <w:t>}</w:t>
      </w:r>
    </w:p>
    <w:p w:rsidR="000E3D8E" w:rsidRDefault="000E3D8E" w:rsidP="000E3D8E">
      <w:pPr>
        <w:pStyle w:val="NormalWeb"/>
      </w:pPr>
      <w:r>
        <w:t xml:space="preserve">This makes the pipeline </w:t>
      </w:r>
      <w:r>
        <w:rPr>
          <w:rStyle w:val="Strong"/>
        </w:rPr>
        <w:t>fail early with a clear error message</w:t>
      </w:r>
      <w:r>
        <w:t>, rather than allowing a later stage to fail with a confusing error.</w:t>
      </w:r>
    </w:p>
    <w:p w:rsidR="000E3D8E" w:rsidRDefault="000E3D8E" w:rsidP="000E3D8E">
      <w:pPr>
        <w:pStyle w:val="Heading3"/>
      </w:pPr>
      <w:r>
        <w:t>Key interview answer</w:t>
      </w:r>
    </w:p>
    <w:p w:rsidR="000E3D8E" w:rsidRDefault="000E3D8E" w:rsidP="000E3D8E">
      <w:pPr>
        <w:pStyle w:val="NormalWeb"/>
      </w:pPr>
      <w:r>
        <w:rPr>
          <w:rStyle w:val="Strong"/>
        </w:rPr>
        <w:t>How do you check whether a file exists in Jenkins Pipeline?</w:t>
      </w:r>
    </w:p>
    <w:p w:rsidR="000E3D8E" w:rsidRDefault="000E3D8E" w:rsidP="000E3D8E">
      <w:pPr>
        <w:pStyle w:val="NormalWeb"/>
      </w:pPr>
      <w:r>
        <w:t>A good practical answer is:</w:t>
      </w:r>
    </w:p>
    <w:p w:rsidR="000E3D8E" w:rsidRDefault="000E3D8E" w:rsidP="000E3D8E">
      <w:pPr>
        <w:pStyle w:val="NormalWeb"/>
      </w:pPr>
      <w:r>
        <w:t xml:space="preserve">"I use the Jenkins Pipeline </w:t>
      </w:r>
      <w:proofErr w:type="spellStart"/>
      <w:proofErr w:type="gramStart"/>
      <w:r>
        <w:rPr>
          <w:rStyle w:val="HTMLCode"/>
        </w:rPr>
        <w:t>fileExists</w:t>
      </w:r>
      <w:proofErr w:type="spellEnd"/>
      <w:r>
        <w:rPr>
          <w:rStyle w:val="HTMLCode"/>
        </w:rPr>
        <w:t>(</w:t>
      </w:r>
      <w:proofErr w:type="gramEnd"/>
      <w:r>
        <w:rPr>
          <w:rStyle w:val="HTMLCode"/>
        </w:rPr>
        <w:t>)</w:t>
      </w:r>
      <w:r>
        <w:t xml:space="preserve"> step. It returns true or false depending on whether the specified path exists in the current workspace. For example, before running Maven, I can check </w:t>
      </w:r>
      <w:proofErr w:type="spellStart"/>
      <w:r>
        <w:rPr>
          <w:rStyle w:val="HTMLCode"/>
        </w:rPr>
        <w:t>fileExists</w:t>
      </w:r>
      <w:proofErr w:type="spellEnd"/>
      <w:r>
        <w:rPr>
          <w:rStyle w:val="HTMLCode"/>
        </w:rPr>
        <w:t>('pom.xml')</w:t>
      </w:r>
      <w:r>
        <w:t xml:space="preserve">. If the POM is missing, I use the </w:t>
      </w:r>
      <w:proofErr w:type="gramStart"/>
      <w:r>
        <w:rPr>
          <w:rStyle w:val="HTMLCode"/>
        </w:rPr>
        <w:t>error(</w:t>
      </w:r>
      <w:proofErr w:type="gramEnd"/>
      <w:r>
        <w:rPr>
          <w:rStyle w:val="HTMLCode"/>
        </w:rPr>
        <w:t>)</w:t>
      </w:r>
      <w:r>
        <w:t xml:space="preserve"> step to stop the pipeline with a meaningful message."</w:t>
      </w:r>
    </w:p>
    <w:p w:rsidR="000E3D8E" w:rsidRDefault="000E3D8E"/>
    <w:p w:rsidR="000E3D8E" w:rsidRDefault="000E3D8E">
      <w:r>
        <w:rPr>
          <w:noProof/>
        </w:rPr>
        <w:drawing>
          <wp:inline distT="0" distB="0" distL="0" distR="0" wp14:anchorId="24C545CA" wp14:editId="3C2255FA">
            <wp:extent cx="5400675" cy="5019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675" cy="5019675"/>
                    </a:xfrm>
                    <a:prstGeom prst="rect">
                      <a:avLst/>
                    </a:prstGeom>
                  </pic:spPr>
                </pic:pic>
              </a:graphicData>
            </a:graphic>
          </wp:inline>
        </w:drawing>
      </w:r>
    </w:p>
    <w:p w:rsidR="000E3D8E" w:rsidRDefault="000E3D8E"/>
    <w:p w:rsidR="009F03A7" w:rsidRDefault="00D02E4C" w:rsidP="009F03A7">
      <w:pPr>
        <w:pStyle w:val="Heading1"/>
      </w:pPr>
      <w:r>
        <w:t>TASK-</w:t>
      </w:r>
      <w:proofErr w:type="gramStart"/>
      <w:r>
        <w:t>3.</w:t>
      </w:r>
      <w:r w:rsidR="009F03A7">
        <w:t>Set</w:t>
      </w:r>
      <w:proofErr w:type="gramEnd"/>
      <w:r w:rsidR="009F03A7">
        <w:t xml:space="preserve"> Stage Status in Jenkins Pipelines</w:t>
      </w:r>
    </w:p>
    <w:p w:rsidR="009F03A7" w:rsidRDefault="009F03A7" w:rsidP="009F03A7">
      <w:pPr>
        <w:pStyle w:val="Heading2"/>
      </w:pPr>
      <w:r>
        <w:t>1. Objective</w:t>
      </w:r>
    </w:p>
    <w:p w:rsidR="009F03A7" w:rsidRDefault="009F03A7" w:rsidP="009F03A7">
      <w:pPr>
        <w:pStyle w:val="NormalWeb"/>
      </w:pPr>
      <w:r>
        <w:t xml:space="preserve">The objective of this document is to explain how to </w:t>
      </w:r>
      <w:r>
        <w:rPr>
          <w:rStyle w:val="Strong"/>
        </w:rPr>
        <w:t>set, control, and display the status of individual stages</w:t>
      </w:r>
      <w:r>
        <w:t xml:space="preserve"> in a Jenkins Pipeline.</w:t>
      </w:r>
    </w:p>
    <w:p w:rsidR="009F03A7" w:rsidRDefault="009F03A7" w:rsidP="009F03A7">
      <w:pPr>
        <w:pStyle w:val="NormalWeb"/>
      </w:pPr>
      <w:r>
        <w:t>In real-time CI/CD pipelines, stage status helps us identify whether a particular activity such as:</w:t>
      </w:r>
    </w:p>
    <w:p w:rsidR="009F03A7" w:rsidRDefault="009F03A7" w:rsidP="009F03A7">
      <w:pPr>
        <w:pStyle w:val="NormalWeb"/>
        <w:numPr>
          <w:ilvl w:val="0"/>
          <w:numId w:val="13"/>
        </w:numPr>
      </w:pPr>
      <w:r>
        <w:t>Git Checkout</w:t>
      </w:r>
    </w:p>
    <w:p w:rsidR="009F03A7" w:rsidRDefault="009F03A7" w:rsidP="009F03A7">
      <w:pPr>
        <w:pStyle w:val="NormalWeb"/>
        <w:numPr>
          <w:ilvl w:val="0"/>
          <w:numId w:val="13"/>
        </w:numPr>
      </w:pPr>
      <w:r>
        <w:t>Build</w:t>
      </w:r>
    </w:p>
    <w:p w:rsidR="009F03A7" w:rsidRDefault="009F03A7" w:rsidP="009F03A7">
      <w:pPr>
        <w:pStyle w:val="NormalWeb"/>
        <w:numPr>
          <w:ilvl w:val="0"/>
          <w:numId w:val="13"/>
        </w:numPr>
      </w:pPr>
      <w:r>
        <w:t>Unit Testing</w:t>
      </w:r>
    </w:p>
    <w:p w:rsidR="009F03A7" w:rsidRDefault="009F03A7" w:rsidP="009F03A7">
      <w:pPr>
        <w:pStyle w:val="NormalWeb"/>
        <w:numPr>
          <w:ilvl w:val="0"/>
          <w:numId w:val="13"/>
        </w:numPr>
      </w:pPr>
      <w:r>
        <w:t>SonarQube Analysis</w:t>
      </w:r>
    </w:p>
    <w:p w:rsidR="009F03A7" w:rsidRDefault="009F03A7" w:rsidP="009F03A7">
      <w:pPr>
        <w:pStyle w:val="NormalWeb"/>
        <w:numPr>
          <w:ilvl w:val="0"/>
          <w:numId w:val="13"/>
        </w:numPr>
      </w:pPr>
      <w:r>
        <w:t>Docker Build</w:t>
      </w:r>
    </w:p>
    <w:p w:rsidR="009F03A7" w:rsidRDefault="009F03A7" w:rsidP="009F03A7">
      <w:pPr>
        <w:pStyle w:val="NormalWeb"/>
        <w:numPr>
          <w:ilvl w:val="0"/>
          <w:numId w:val="13"/>
        </w:numPr>
      </w:pPr>
      <w:r>
        <w:t>Nexus Upload</w:t>
      </w:r>
    </w:p>
    <w:p w:rsidR="009F03A7" w:rsidRDefault="009F03A7" w:rsidP="009F03A7">
      <w:pPr>
        <w:pStyle w:val="NormalWeb"/>
        <w:numPr>
          <w:ilvl w:val="0"/>
          <w:numId w:val="13"/>
        </w:numPr>
      </w:pPr>
      <w:r>
        <w:lastRenderedPageBreak/>
        <w:t>Deployment</w:t>
      </w:r>
    </w:p>
    <w:p w:rsidR="009F03A7" w:rsidRDefault="009F03A7" w:rsidP="009F03A7">
      <w:pPr>
        <w:pStyle w:val="NormalWeb"/>
      </w:pPr>
      <w:r>
        <w:t xml:space="preserve">was </w:t>
      </w:r>
      <w:r>
        <w:rPr>
          <w:rStyle w:val="Strong"/>
        </w:rPr>
        <w:t>successful, unstable, skipped, or failed</w:t>
      </w:r>
      <w:r>
        <w:t>.</w:t>
      </w:r>
    </w:p>
    <w:p w:rsidR="009F03A7" w:rsidRDefault="009F03A7" w:rsidP="009F03A7">
      <w:pPr>
        <w:pStyle w:val="NormalWeb"/>
      </w:pPr>
      <w:r>
        <w:t>This is especially useful when troubleshooting pipeline failures and when sending notifications to development or operations teams.</w:t>
      </w:r>
    </w:p>
    <w:p w:rsidR="009F03A7" w:rsidRDefault="009F03A7" w:rsidP="009F03A7">
      <w:r>
        <w:pict>
          <v:rect id="_x0000_i1055" style="width:0;height:1.5pt" o:hralign="center" o:hrstd="t" o:hr="t" fillcolor="#a0a0a0" stroked="f"/>
        </w:pict>
      </w:r>
    </w:p>
    <w:p w:rsidR="009F03A7" w:rsidRDefault="009F03A7" w:rsidP="009F03A7">
      <w:pPr>
        <w:pStyle w:val="Heading1"/>
      </w:pPr>
      <w:r>
        <w:t>2. What Is Stage Status?</w:t>
      </w:r>
    </w:p>
    <w:p w:rsidR="009F03A7" w:rsidRDefault="009F03A7" w:rsidP="009F03A7">
      <w:pPr>
        <w:pStyle w:val="NormalWeb"/>
      </w:pPr>
      <w:r>
        <w:t>A Jenkins Pipeline consists of multiple stages.</w:t>
      </w:r>
    </w:p>
    <w:p w:rsidR="009F03A7" w:rsidRDefault="009F03A7" w:rsidP="009F03A7">
      <w:pPr>
        <w:pStyle w:val="NormalWeb"/>
      </w:pPr>
      <w:r>
        <w:t>For example:</w:t>
      </w:r>
    </w:p>
    <w:p w:rsidR="009F03A7" w:rsidRDefault="009F03A7" w:rsidP="009F03A7">
      <w:pPr>
        <w:pStyle w:val="HTMLPreformatted"/>
        <w:rPr>
          <w:rStyle w:val="HTMLCode"/>
          <w:rFonts w:eastAsiaTheme="majorEastAsia"/>
        </w:rPr>
      </w:pPr>
      <w:r>
        <w:rPr>
          <w:rStyle w:val="HTMLCode"/>
          <w:rFonts w:eastAsiaTheme="majorEastAsia"/>
        </w:rPr>
        <w:t>Pipeline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Git Checkout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Maven Build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Unit Test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SonarQube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Docker Build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 xml:space="preserve">   +-- Deploy</w:t>
      </w:r>
    </w:p>
    <w:p w:rsidR="009F03A7" w:rsidRDefault="009F03A7" w:rsidP="009F03A7">
      <w:pPr>
        <w:pStyle w:val="NormalWeb"/>
      </w:pPr>
      <w:r>
        <w:t>Each stage can have a status.</w:t>
      </w:r>
    </w:p>
    <w:p w:rsidR="009F03A7" w:rsidRDefault="009F03A7" w:rsidP="009F03A7">
      <w:pPr>
        <w:pStyle w:val="NormalWeb"/>
      </w:pPr>
      <w:r>
        <w:t>Common statuses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4096"/>
      </w:tblGrid>
      <w:tr w:rsidR="009F03A7" w:rsidTr="009F03A7">
        <w:trPr>
          <w:tblHeader/>
          <w:tblCellSpacing w:w="15" w:type="dxa"/>
        </w:trPr>
        <w:tc>
          <w:tcPr>
            <w:tcW w:w="0" w:type="auto"/>
            <w:vAlign w:val="center"/>
            <w:hideMark/>
          </w:tcPr>
          <w:p w:rsidR="009F03A7" w:rsidRDefault="009F03A7">
            <w:pPr>
              <w:jc w:val="center"/>
              <w:rPr>
                <w:b/>
                <w:bCs/>
              </w:rPr>
            </w:pPr>
            <w:r>
              <w:rPr>
                <w:b/>
                <w:bCs/>
              </w:rPr>
              <w:t>Status</w:t>
            </w:r>
          </w:p>
        </w:tc>
        <w:tc>
          <w:tcPr>
            <w:tcW w:w="0" w:type="auto"/>
            <w:vAlign w:val="center"/>
            <w:hideMark/>
          </w:tcPr>
          <w:p w:rsidR="009F03A7" w:rsidRDefault="009F03A7">
            <w:pPr>
              <w:jc w:val="center"/>
              <w:rPr>
                <w:b/>
                <w:bCs/>
              </w:rPr>
            </w:pPr>
            <w:r>
              <w:rPr>
                <w:b/>
                <w:bCs/>
              </w:rPr>
              <w:t>Meaning</w:t>
            </w:r>
          </w:p>
        </w:tc>
      </w:tr>
      <w:tr w:rsidR="009F03A7" w:rsidTr="009F03A7">
        <w:trPr>
          <w:tblCellSpacing w:w="15" w:type="dxa"/>
        </w:trPr>
        <w:tc>
          <w:tcPr>
            <w:tcW w:w="0" w:type="auto"/>
            <w:vAlign w:val="center"/>
            <w:hideMark/>
          </w:tcPr>
          <w:p w:rsidR="009F03A7" w:rsidRDefault="009F03A7">
            <w:r>
              <w:rPr>
                <w:rStyle w:val="Strong"/>
              </w:rPr>
              <w:t>SUCCESS</w:t>
            </w:r>
          </w:p>
        </w:tc>
        <w:tc>
          <w:tcPr>
            <w:tcW w:w="0" w:type="auto"/>
            <w:vAlign w:val="center"/>
            <w:hideMark/>
          </w:tcPr>
          <w:p w:rsidR="009F03A7" w:rsidRDefault="009F03A7">
            <w:r>
              <w:t>Stage completed successfully</w:t>
            </w:r>
          </w:p>
        </w:tc>
      </w:tr>
      <w:tr w:rsidR="009F03A7" w:rsidTr="009F03A7">
        <w:trPr>
          <w:tblCellSpacing w:w="15" w:type="dxa"/>
        </w:trPr>
        <w:tc>
          <w:tcPr>
            <w:tcW w:w="0" w:type="auto"/>
            <w:vAlign w:val="center"/>
            <w:hideMark/>
          </w:tcPr>
          <w:p w:rsidR="009F03A7" w:rsidRDefault="009F03A7">
            <w:r>
              <w:rPr>
                <w:rStyle w:val="Strong"/>
              </w:rPr>
              <w:t>FAILURE</w:t>
            </w:r>
          </w:p>
        </w:tc>
        <w:tc>
          <w:tcPr>
            <w:tcW w:w="0" w:type="auto"/>
            <w:vAlign w:val="center"/>
            <w:hideMark/>
          </w:tcPr>
          <w:p w:rsidR="009F03A7" w:rsidRDefault="009F03A7">
            <w:r>
              <w:t>Stage failed</w:t>
            </w:r>
          </w:p>
        </w:tc>
      </w:tr>
      <w:tr w:rsidR="009F03A7" w:rsidTr="009F03A7">
        <w:trPr>
          <w:tblCellSpacing w:w="15" w:type="dxa"/>
        </w:trPr>
        <w:tc>
          <w:tcPr>
            <w:tcW w:w="0" w:type="auto"/>
            <w:vAlign w:val="center"/>
            <w:hideMark/>
          </w:tcPr>
          <w:p w:rsidR="009F03A7" w:rsidRDefault="009F03A7">
            <w:r>
              <w:rPr>
                <w:rStyle w:val="Strong"/>
              </w:rPr>
              <w:t>UNSTABLE</w:t>
            </w:r>
          </w:p>
        </w:tc>
        <w:tc>
          <w:tcPr>
            <w:tcW w:w="0" w:type="auto"/>
            <w:vAlign w:val="center"/>
            <w:hideMark/>
          </w:tcPr>
          <w:p w:rsidR="009F03A7" w:rsidRDefault="009F03A7">
            <w:r>
              <w:t>Stage completed but has warnings/problems</w:t>
            </w:r>
          </w:p>
        </w:tc>
      </w:tr>
      <w:tr w:rsidR="009F03A7" w:rsidTr="009F03A7">
        <w:trPr>
          <w:tblCellSpacing w:w="15" w:type="dxa"/>
        </w:trPr>
        <w:tc>
          <w:tcPr>
            <w:tcW w:w="0" w:type="auto"/>
            <w:vAlign w:val="center"/>
            <w:hideMark/>
          </w:tcPr>
          <w:p w:rsidR="009F03A7" w:rsidRDefault="009F03A7">
            <w:r>
              <w:rPr>
                <w:rStyle w:val="Strong"/>
              </w:rPr>
              <w:t>ABORTED</w:t>
            </w:r>
          </w:p>
        </w:tc>
        <w:tc>
          <w:tcPr>
            <w:tcW w:w="0" w:type="auto"/>
            <w:vAlign w:val="center"/>
            <w:hideMark/>
          </w:tcPr>
          <w:p w:rsidR="009F03A7" w:rsidRDefault="009F03A7">
            <w:r>
              <w:t>Pipeline/stage was manually stopped</w:t>
            </w:r>
          </w:p>
        </w:tc>
      </w:tr>
      <w:tr w:rsidR="009F03A7" w:rsidTr="009F03A7">
        <w:trPr>
          <w:tblCellSpacing w:w="15" w:type="dxa"/>
        </w:trPr>
        <w:tc>
          <w:tcPr>
            <w:tcW w:w="0" w:type="auto"/>
            <w:vAlign w:val="center"/>
            <w:hideMark/>
          </w:tcPr>
          <w:p w:rsidR="009F03A7" w:rsidRDefault="009F03A7">
            <w:r>
              <w:rPr>
                <w:rStyle w:val="Strong"/>
              </w:rPr>
              <w:t>NOT_BUILT</w:t>
            </w:r>
          </w:p>
        </w:tc>
        <w:tc>
          <w:tcPr>
            <w:tcW w:w="0" w:type="auto"/>
            <w:vAlign w:val="center"/>
            <w:hideMark/>
          </w:tcPr>
          <w:p w:rsidR="009F03A7" w:rsidRDefault="009F03A7">
            <w:r>
              <w:t>Stage was not executed</w:t>
            </w:r>
          </w:p>
        </w:tc>
      </w:tr>
    </w:tbl>
    <w:p w:rsidR="009F03A7" w:rsidRDefault="009F03A7" w:rsidP="009F03A7">
      <w:r>
        <w:pict>
          <v:rect id="_x0000_i1056" style="width:0;height:1.5pt" o:hralign="center" o:hrstd="t" o:hr="t" fillcolor="#a0a0a0" stroked="f"/>
        </w:pict>
      </w:r>
    </w:p>
    <w:p w:rsidR="009F03A7" w:rsidRDefault="009F03A7" w:rsidP="009F03A7">
      <w:pPr>
        <w:pStyle w:val="Heading1"/>
      </w:pPr>
      <w:r>
        <w:lastRenderedPageBreak/>
        <w:t>3. Prerequisites</w:t>
      </w:r>
    </w:p>
    <w:p w:rsidR="009F03A7" w:rsidRDefault="009F03A7" w:rsidP="009F03A7">
      <w:pPr>
        <w:pStyle w:val="NormalWeb"/>
      </w:pPr>
      <w:r>
        <w:t>Before implementing stage status handling, ensure:</w:t>
      </w:r>
    </w:p>
    <w:p w:rsidR="009F03A7" w:rsidRDefault="009F03A7" w:rsidP="009F03A7">
      <w:pPr>
        <w:pStyle w:val="NormalWeb"/>
        <w:numPr>
          <w:ilvl w:val="0"/>
          <w:numId w:val="14"/>
        </w:numPr>
      </w:pPr>
      <w:r>
        <w:t>Jenkins is installed and running.</w:t>
      </w:r>
    </w:p>
    <w:p w:rsidR="009F03A7" w:rsidRDefault="009F03A7" w:rsidP="009F03A7">
      <w:pPr>
        <w:pStyle w:val="NormalWeb"/>
        <w:numPr>
          <w:ilvl w:val="0"/>
          <w:numId w:val="14"/>
        </w:numPr>
      </w:pPr>
      <w:r>
        <w:t>A Pipeline job is available.</w:t>
      </w:r>
    </w:p>
    <w:p w:rsidR="009F03A7" w:rsidRDefault="009F03A7" w:rsidP="009F03A7">
      <w:pPr>
        <w:pStyle w:val="NormalWeb"/>
        <w:numPr>
          <w:ilvl w:val="0"/>
          <w:numId w:val="14"/>
        </w:numPr>
      </w:pPr>
      <w:r>
        <w:t>Jenkins Pipeline syntax is understood.</w:t>
      </w:r>
    </w:p>
    <w:p w:rsidR="009F03A7" w:rsidRDefault="009F03A7" w:rsidP="009F03A7">
      <w:pPr>
        <w:pStyle w:val="NormalWeb"/>
        <w:numPr>
          <w:ilvl w:val="0"/>
          <w:numId w:val="14"/>
        </w:numPr>
      </w:pPr>
      <w:r>
        <w:t>A Jenkins agent/node is available.</w:t>
      </w:r>
    </w:p>
    <w:p w:rsidR="009F03A7" w:rsidRDefault="009F03A7" w:rsidP="009F03A7">
      <w:pPr>
        <w:pStyle w:val="NormalWeb"/>
        <w:numPr>
          <w:ilvl w:val="0"/>
          <w:numId w:val="14"/>
        </w:numPr>
      </w:pPr>
      <w:r>
        <w:t>Required tools such as Git, Maven, Docker, etc. are configured if used by the pipeline.</w:t>
      </w:r>
    </w:p>
    <w:p w:rsidR="009F03A7" w:rsidRDefault="009F03A7" w:rsidP="009F03A7">
      <w:r>
        <w:pict>
          <v:rect id="_x0000_i1057" style="width:0;height:1.5pt" o:hralign="center" o:hrstd="t" o:hr="t" fillcolor="#a0a0a0" stroked="f"/>
        </w:pict>
      </w:r>
    </w:p>
    <w:p w:rsidR="009F03A7" w:rsidRDefault="009F03A7" w:rsidP="009F03A7">
      <w:pPr>
        <w:pStyle w:val="Heading1"/>
      </w:pPr>
      <w:r>
        <w:t>4. Basic Stage Status</w:t>
      </w:r>
    </w:p>
    <w:p w:rsidR="009F03A7" w:rsidRDefault="009F03A7" w:rsidP="009F03A7">
      <w:pPr>
        <w:pStyle w:val="NormalWeb"/>
      </w:pPr>
      <w:r>
        <w:t>Normally, Jenkins automatically determines the stage status.</w:t>
      </w:r>
    </w:p>
    <w:p w:rsidR="009F03A7" w:rsidRDefault="009F03A7" w:rsidP="009F03A7">
      <w:pPr>
        <w:pStyle w:val="NormalWeb"/>
      </w:pPr>
      <w:r>
        <w:t>Example:</w:t>
      </w:r>
    </w:p>
    <w:p w:rsidR="009F03A7" w:rsidRDefault="009F03A7" w:rsidP="009F03A7">
      <w:pPr>
        <w:pStyle w:val="HTMLPreformatted"/>
        <w:rPr>
          <w:rStyle w:val="HTMLCode"/>
          <w:rFonts w:eastAsiaTheme="majorEastAsia"/>
        </w:rPr>
      </w:pPr>
      <w:r>
        <w:rPr>
          <w:rStyle w:val="HTMLCode"/>
          <w:rFonts w:eastAsiaTheme="majorEastAsia"/>
        </w:rPr>
        <w:t>pipeline {</w:t>
      </w:r>
    </w:p>
    <w:p w:rsidR="009F03A7" w:rsidRDefault="009F03A7" w:rsidP="009F03A7">
      <w:pPr>
        <w:pStyle w:val="HTMLPreformatted"/>
        <w:rPr>
          <w:rStyle w:val="HTMLCode"/>
          <w:rFonts w:eastAsiaTheme="majorEastAsia"/>
        </w:rPr>
      </w:pPr>
      <w:r>
        <w:rPr>
          <w:rStyle w:val="HTMLCode"/>
          <w:rFonts w:eastAsiaTheme="majorEastAsia"/>
        </w:rPr>
        <w:t xml:space="preserve">    agent any</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stages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stage('Build')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clean package'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w:t>
      </w:r>
    </w:p>
    <w:p w:rsidR="009F03A7" w:rsidRDefault="009F03A7" w:rsidP="009F03A7">
      <w:pPr>
        <w:pStyle w:val="NormalWeb"/>
      </w:pPr>
      <w:r>
        <w:t>If Maven succeeds:</w:t>
      </w:r>
    </w:p>
    <w:p w:rsidR="009F03A7" w:rsidRDefault="009F03A7" w:rsidP="009F03A7">
      <w:pPr>
        <w:pStyle w:val="HTMLPreformatted"/>
        <w:rPr>
          <w:rStyle w:val="HTMLCode"/>
          <w:rFonts w:eastAsiaTheme="majorEastAsia"/>
        </w:rPr>
      </w:pPr>
      <w:r>
        <w:rPr>
          <w:rStyle w:val="HTMLCode"/>
          <w:rFonts w:eastAsiaTheme="majorEastAsia"/>
        </w:rPr>
        <w:t>Build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 xml:space="preserve">  +---- SUCCESS</w:t>
      </w:r>
    </w:p>
    <w:p w:rsidR="009F03A7" w:rsidRDefault="009F03A7" w:rsidP="009F03A7">
      <w:pPr>
        <w:pStyle w:val="NormalWeb"/>
      </w:pPr>
      <w:r>
        <w:t>If Maven fails:</w:t>
      </w:r>
    </w:p>
    <w:p w:rsidR="009F03A7" w:rsidRDefault="009F03A7" w:rsidP="009F03A7">
      <w:pPr>
        <w:pStyle w:val="HTMLPreformatted"/>
        <w:rPr>
          <w:rStyle w:val="HTMLCode"/>
          <w:rFonts w:eastAsiaTheme="majorEastAsia"/>
        </w:rPr>
      </w:pPr>
      <w:r>
        <w:rPr>
          <w:rStyle w:val="HTMLCode"/>
          <w:rFonts w:eastAsiaTheme="majorEastAsia"/>
        </w:rPr>
        <w:t>Build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 xml:space="preserve">  +---- FAILURE</w:t>
      </w:r>
    </w:p>
    <w:p w:rsidR="009F03A7" w:rsidRDefault="009F03A7" w:rsidP="009F03A7">
      <w:pPr>
        <w:pStyle w:val="NormalWeb"/>
      </w:pPr>
      <w:r>
        <w:t>Jenkins automatically marks the stage based on the result of the steps inside it.</w:t>
      </w:r>
    </w:p>
    <w:p w:rsidR="009F03A7" w:rsidRDefault="009F03A7" w:rsidP="009F03A7">
      <w:r>
        <w:pict>
          <v:rect id="_x0000_i1058" style="width:0;height:1.5pt" o:hralign="center" o:hrstd="t" o:hr="t" fillcolor="#a0a0a0" stroked="f"/>
        </w:pict>
      </w:r>
    </w:p>
    <w:p w:rsidR="009F03A7" w:rsidRDefault="009F03A7" w:rsidP="009F03A7">
      <w:pPr>
        <w:pStyle w:val="Heading1"/>
      </w:pPr>
      <w:r>
        <w:lastRenderedPageBreak/>
        <w:t>5. Manually Set the Build Status</w:t>
      </w:r>
    </w:p>
    <w:p w:rsidR="009F03A7" w:rsidRDefault="009F03A7" w:rsidP="009F03A7">
      <w:pPr>
        <w:pStyle w:val="NormalWeb"/>
      </w:pPr>
      <w:r>
        <w:t xml:space="preserve">Jenkins provides the </w:t>
      </w:r>
      <w:proofErr w:type="spellStart"/>
      <w:r>
        <w:rPr>
          <w:rStyle w:val="HTMLCode"/>
          <w:rFonts w:eastAsiaTheme="majorEastAsia"/>
        </w:rPr>
        <w:t>currentBuild.result</w:t>
      </w:r>
      <w:proofErr w:type="spellEnd"/>
      <w:r>
        <w:t xml:space="preserve"> property to set the overall build result.</w:t>
      </w:r>
    </w:p>
    <w:p w:rsidR="009F03A7" w:rsidRDefault="009F03A7" w:rsidP="009F03A7">
      <w:pPr>
        <w:pStyle w:val="NormalWeb"/>
      </w:pPr>
      <w:r>
        <w:t>Example:</w:t>
      </w:r>
    </w:p>
    <w:p w:rsidR="009F03A7" w:rsidRDefault="009F03A7" w:rsidP="009F03A7">
      <w:pPr>
        <w:pStyle w:val="HTMLPreformatted"/>
        <w:rPr>
          <w:rStyle w:val="HTMLCode"/>
          <w:rFonts w:eastAsiaTheme="majorEastAsia"/>
        </w:rPr>
      </w:pPr>
      <w:r>
        <w:rPr>
          <w:rStyle w:val="HTMLCode"/>
          <w:rFonts w:eastAsiaTheme="majorEastAsia"/>
        </w:rPr>
        <w:t>pipeline {</w:t>
      </w:r>
    </w:p>
    <w:p w:rsidR="009F03A7" w:rsidRDefault="009F03A7" w:rsidP="009F03A7">
      <w:pPr>
        <w:pStyle w:val="HTMLPreformatted"/>
        <w:rPr>
          <w:rStyle w:val="HTMLCode"/>
          <w:rFonts w:eastAsiaTheme="majorEastAsia"/>
        </w:rPr>
      </w:pPr>
      <w:r>
        <w:rPr>
          <w:rStyle w:val="HTMLCode"/>
          <w:rFonts w:eastAsiaTheme="majorEastAsia"/>
        </w:rPr>
        <w:t xml:space="preserve">    agent any</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stages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stage('Build')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script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currentBuild.result</w:t>
      </w:r>
      <w:proofErr w:type="spellEnd"/>
      <w:r>
        <w:rPr>
          <w:rStyle w:val="HTMLCode"/>
          <w:rFonts w:eastAsiaTheme="majorEastAsia"/>
        </w:rPr>
        <w:t xml:space="preserve"> = 'SUCCESS'</w:t>
      </w:r>
    </w:p>
    <w:p w:rsidR="009F03A7" w:rsidRDefault="009F03A7" w:rsidP="009F03A7">
      <w:pPr>
        <w:pStyle w:val="HTMLPreformatted"/>
        <w:rPr>
          <w:rStyle w:val="HTMLCode"/>
          <w:rFonts w:eastAsiaTheme="majorEastAsia"/>
        </w:rPr>
      </w:pPr>
      <w:r>
        <w:rPr>
          <w:rStyle w:val="HTMLCode"/>
          <w:rFonts w:eastAsiaTheme="majorEastAsia"/>
        </w:rPr>
        <w:t xml:space="preserve">                    echo 'Build marked as SUCCESS'</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1810B9" w:rsidRDefault="009F03A7" w:rsidP="001810B9">
      <w:pPr>
        <w:pStyle w:val="HTMLPreformatted"/>
        <w:rPr>
          <w:rStyle w:val="HTMLCode"/>
          <w:rFonts w:eastAsiaTheme="majorEastAsia"/>
        </w:rPr>
      </w:pPr>
      <w:r>
        <w:rPr>
          <w:rStyle w:val="HTMLCode"/>
          <w:rFonts w:eastAsiaTheme="majorEastAsia"/>
        </w:rPr>
        <w:t>}</w:t>
      </w:r>
    </w:p>
    <w:p w:rsidR="001810B9" w:rsidRPr="001810B9" w:rsidRDefault="001810B9" w:rsidP="001810B9">
      <w:pPr>
        <w:pStyle w:val="HTMLPreformatted"/>
        <w:rPr>
          <w:rStyle w:val="HTMLCode"/>
          <w:rFonts w:eastAsiaTheme="majorEastAsia"/>
          <w:u w:val="single"/>
        </w:rPr>
      </w:pPr>
    </w:p>
    <w:p w:rsidR="001810B9" w:rsidRDefault="009F03A7" w:rsidP="001810B9">
      <w:pPr>
        <w:pStyle w:val="HTMLPreformatted"/>
      </w:pPr>
      <w:r w:rsidRPr="001810B9">
        <w:rPr>
          <w:u w:val="single"/>
        </w:rPr>
        <w:t>Available build results includ</w:t>
      </w:r>
      <w:r>
        <w:t>e:</w:t>
      </w:r>
    </w:p>
    <w:p w:rsidR="00D33219" w:rsidRDefault="00D33219" w:rsidP="001810B9">
      <w:pPr>
        <w:pStyle w:val="NormalWeb"/>
      </w:pPr>
      <w:r>
        <w:rPr>
          <w:noProof/>
        </w:rPr>
        <w:drawing>
          <wp:inline distT="0" distB="0" distL="0" distR="0" wp14:anchorId="37D8C807" wp14:editId="5BAF1A8A">
            <wp:extent cx="2773412" cy="2566555"/>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91320" cy="2583127"/>
                    </a:xfrm>
                    <a:prstGeom prst="rect">
                      <a:avLst/>
                    </a:prstGeom>
                  </pic:spPr>
                </pic:pic>
              </a:graphicData>
            </a:graphic>
          </wp:inline>
        </w:drawing>
      </w:r>
    </w:p>
    <w:p w:rsidR="009F03A7" w:rsidRDefault="009F03A7" w:rsidP="009F03A7">
      <w:r>
        <w:pict>
          <v:rect id="_x0000_i1059" style="width:0;height:1.5pt" o:hralign="center" o:hrstd="t" o:hr="t" fillcolor="#a0a0a0" stroked="f"/>
        </w:pict>
      </w:r>
    </w:p>
    <w:p w:rsidR="009F03A7" w:rsidRDefault="009F03A7" w:rsidP="009F03A7">
      <w:pPr>
        <w:pStyle w:val="Heading1"/>
      </w:pPr>
      <w:r>
        <w:t>6. Setting a Stage to UNSTABLE</w:t>
      </w:r>
    </w:p>
    <w:p w:rsidR="009F03A7" w:rsidRDefault="009F03A7" w:rsidP="009F03A7">
      <w:pPr>
        <w:pStyle w:val="NormalWeb"/>
      </w:pPr>
      <w:r>
        <w:t>Sometimes a stage completes but we don't want to consider it completely successful.</w:t>
      </w:r>
    </w:p>
    <w:p w:rsidR="009F03A7" w:rsidRDefault="009F03A7" w:rsidP="009F03A7">
      <w:pPr>
        <w:pStyle w:val="NormalWeb"/>
      </w:pPr>
      <w:r>
        <w:t>For example, suppose unit tests have some failures but we want the pipeline to continue.</w:t>
      </w:r>
    </w:p>
    <w:p w:rsidR="009F03A7" w:rsidRDefault="009F03A7" w:rsidP="009F03A7">
      <w:pPr>
        <w:pStyle w:val="NormalWeb"/>
      </w:pPr>
      <w:r>
        <w:t>We can use:</w:t>
      </w:r>
    </w:p>
    <w:p w:rsidR="009F03A7" w:rsidRDefault="009F03A7" w:rsidP="009F03A7">
      <w:pPr>
        <w:pStyle w:val="HTMLPreformatted"/>
      </w:pPr>
      <w:proofErr w:type="gramStart"/>
      <w:r>
        <w:rPr>
          <w:rStyle w:val="HTMLCode"/>
          <w:rFonts w:eastAsiaTheme="majorEastAsia"/>
        </w:rPr>
        <w:t>unstable(</w:t>
      </w:r>
      <w:proofErr w:type="gramEnd"/>
      <w:r>
        <w:rPr>
          <w:rStyle w:val="HTMLCode"/>
          <w:rFonts w:eastAsiaTheme="majorEastAsia"/>
        </w:rPr>
        <w:t>'Unit tests have some failures')</w:t>
      </w:r>
    </w:p>
    <w:p w:rsidR="009F03A7" w:rsidRDefault="009F03A7" w:rsidP="009F03A7">
      <w:pPr>
        <w:pStyle w:val="NormalWeb"/>
      </w:pPr>
      <w:r>
        <w:lastRenderedPageBreak/>
        <w:t>Example:</w:t>
      </w:r>
    </w:p>
    <w:p w:rsidR="009F03A7" w:rsidRDefault="009F03A7" w:rsidP="009F03A7">
      <w:pPr>
        <w:pStyle w:val="HTMLPreformatted"/>
        <w:rPr>
          <w:rStyle w:val="HTMLCode"/>
          <w:rFonts w:eastAsiaTheme="majorEastAsia"/>
        </w:rPr>
      </w:pPr>
      <w:r>
        <w:rPr>
          <w:rStyle w:val="HTMLCode"/>
          <w:rFonts w:eastAsiaTheme="majorEastAsia"/>
        </w:rPr>
        <w:t>pipeline {</w:t>
      </w:r>
    </w:p>
    <w:p w:rsidR="009F03A7" w:rsidRDefault="009F03A7" w:rsidP="009F03A7">
      <w:pPr>
        <w:pStyle w:val="HTMLPreformatted"/>
        <w:rPr>
          <w:rStyle w:val="HTMLCode"/>
          <w:rFonts w:eastAsiaTheme="majorEastAsia"/>
        </w:rPr>
      </w:pPr>
      <w:r>
        <w:rPr>
          <w:rStyle w:val="HTMLCode"/>
          <w:rFonts w:eastAsiaTheme="majorEastAsia"/>
        </w:rPr>
        <w:t xml:space="preserve">    agent any</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stages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stage(</w:t>
      </w:r>
      <w:proofErr w:type="gramEnd"/>
      <w:r>
        <w:rPr>
          <w:rStyle w:val="HTMLCode"/>
          <w:rFonts w:eastAsiaTheme="majorEastAsia"/>
        </w:rPr>
        <w:t>'Unit Test')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script {</w:t>
      </w:r>
    </w:p>
    <w:p w:rsidR="009F03A7" w:rsidRDefault="009F03A7" w:rsidP="009F03A7">
      <w:pPr>
        <w:pStyle w:val="HTMLPreformatted"/>
        <w:rPr>
          <w:rStyle w:val="HTMLCode"/>
          <w:rFonts w:eastAsiaTheme="majorEastAsia"/>
        </w:rPr>
      </w:pPr>
      <w:r>
        <w:rPr>
          <w:rStyle w:val="HTMLCode"/>
          <w:rFonts w:eastAsiaTheme="majorEastAsia"/>
        </w:rPr>
        <w:t xml:space="preserve">                    try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test'</w:t>
      </w:r>
    </w:p>
    <w:p w:rsidR="009F03A7" w:rsidRDefault="009F03A7" w:rsidP="009F03A7">
      <w:pPr>
        <w:pStyle w:val="HTMLPreformatted"/>
        <w:rPr>
          <w:rStyle w:val="HTMLCode"/>
          <w:rFonts w:eastAsiaTheme="majorEastAsia"/>
        </w:rPr>
      </w:pPr>
      <w:r>
        <w:rPr>
          <w:rStyle w:val="HTMLCode"/>
          <w:rFonts w:eastAsiaTheme="majorEastAsia"/>
        </w:rPr>
        <w:t xml:space="preserve">                    } catch (Exception e)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unstable(</w:t>
      </w:r>
      <w:proofErr w:type="gramEnd"/>
      <w:r>
        <w:rPr>
          <w:rStyle w:val="HTMLCode"/>
          <w:rFonts w:eastAsiaTheme="majorEastAsia"/>
        </w:rPr>
        <w:t>'Unit tests failed, but continuing pipeline')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stage('Deploy')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echo 'Deploying application...'</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w:t>
      </w:r>
    </w:p>
    <w:p w:rsidR="009F03A7" w:rsidRDefault="009F03A7" w:rsidP="009F03A7">
      <w:pPr>
        <w:pStyle w:val="NormalWeb"/>
      </w:pPr>
      <w:r>
        <w:t>The pipeline can continue, but the build is marked:</w:t>
      </w:r>
    </w:p>
    <w:p w:rsidR="009F03A7" w:rsidRDefault="009F03A7" w:rsidP="009F03A7">
      <w:pPr>
        <w:pStyle w:val="HTMLPreformatted"/>
      </w:pPr>
      <w:r>
        <w:rPr>
          <w:rStyle w:val="HTMLCode"/>
          <w:rFonts w:eastAsiaTheme="majorEastAsia"/>
        </w:rPr>
        <w:t>UNSTABLE</w:t>
      </w:r>
    </w:p>
    <w:p w:rsidR="001810B9" w:rsidRDefault="001810B9" w:rsidP="009F03A7"/>
    <w:p w:rsidR="001810B9" w:rsidRDefault="001810B9" w:rsidP="009F03A7">
      <w:r>
        <w:rPr>
          <w:noProof/>
        </w:rPr>
        <w:drawing>
          <wp:inline distT="0" distB="0" distL="0" distR="0" wp14:anchorId="2A88459C" wp14:editId="4EC6767A">
            <wp:extent cx="5808518" cy="1041940"/>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37298" cy="1047103"/>
                    </a:xfrm>
                    <a:prstGeom prst="rect">
                      <a:avLst/>
                    </a:prstGeom>
                  </pic:spPr>
                </pic:pic>
              </a:graphicData>
            </a:graphic>
          </wp:inline>
        </w:drawing>
      </w:r>
    </w:p>
    <w:p w:rsidR="009F03A7" w:rsidRDefault="009F03A7" w:rsidP="009F03A7">
      <w:r>
        <w:pict>
          <v:rect id="_x0000_i1060" style="width:0;height:1.5pt" o:hralign="center" o:hrstd="t" o:hr="t" fillcolor="#a0a0a0" stroked="f"/>
        </w:pict>
      </w:r>
    </w:p>
    <w:p w:rsidR="009F03A7" w:rsidRDefault="009F03A7" w:rsidP="009F03A7">
      <w:pPr>
        <w:pStyle w:val="Heading1"/>
      </w:pPr>
      <w:r>
        <w:t>7. Mark a Stage as FAILURE</w:t>
      </w:r>
    </w:p>
    <w:p w:rsidR="009F03A7" w:rsidRDefault="009F03A7" w:rsidP="009F03A7">
      <w:pPr>
        <w:pStyle w:val="NormalWeb"/>
      </w:pPr>
      <w:r>
        <w:t>If an important operation fails, we normally want the pipeline to stop.</w:t>
      </w:r>
    </w:p>
    <w:p w:rsidR="009F03A7" w:rsidRDefault="009F03A7" w:rsidP="009F03A7">
      <w:pPr>
        <w:pStyle w:val="NormalWeb"/>
      </w:pPr>
      <w:r>
        <w:t>Use:</w:t>
      </w:r>
    </w:p>
    <w:p w:rsidR="009F03A7" w:rsidRDefault="009F03A7" w:rsidP="009F03A7">
      <w:pPr>
        <w:pStyle w:val="HTMLPreformatted"/>
      </w:pPr>
      <w:proofErr w:type="gramStart"/>
      <w:r>
        <w:rPr>
          <w:rStyle w:val="HTMLCode"/>
          <w:rFonts w:eastAsiaTheme="majorEastAsia"/>
        </w:rPr>
        <w:t>error(</w:t>
      </w:r>
      <w:proofErr w:type="gramEnd"/>
      <w:r>
        <w:rPr>
          <w:rStyle w:val="HTMLCode"/>
          <w:rFonts w:eastAsiaTheme="majorEastAsia"/>
        </w:rPr>
        <w:t>'Build failed')</w:t>
      </w:r>
    </w:p>
    <w:p w:rsidR="009F03A7" w:rsidRDefault="009F03A7" w:rsidP="009F03A7">
      <w:pPr>
        <w:pStyle w:val="NormalWeb"/>
      </w:pPr>
      <w:r>
        <w:t>Example:</w:t>
      </w:r>
    </w:p>
    <w:p w:rsidR="009F03A7" w:rsidRDefault="009F03A7" w:rsidP="009F03A7">
      <w:pPr>
        <w:pStyle w:val="HTMLPreformatted"/>
        <w:rPr>
          <w:rStyle w:val="HTMLCode"/>
          <w:rFonts w:eastAsiaTheme="majorEastAsia"/>
        </w:rPr>
      </w:pPr>
      <w:r>
        <w:rPr>
          <w:rStyle w:val="HTMLCode"/>
          <w:rFonts w:eastAsiaTheme="majorEastAsia"/>
        </w:rPr>
        <w:t>stage('Build')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script {</w:t>
      </w:r>
    </w:p>
    <w:p w:rsidR="009F03A7" w:rsidRDefault="009F03A7" w:rsidP="009F03A7">
      <w:pPr>
        <w:pStyle w:val="HTMLPreformatted"/>
        <w:rPr>
          <w:rStyle w:val="HTMLCode"/>
          <w:rFonts w:eastAsiaTheme="majorEastAsia"/>
        </w:rPr>
      </w:pPr>
      <w:r>
        <w:rPr>
          <w:rStyle w:val="HTMLCode"/>
          <w:rFonts w:eastAsiaTheme="majorEastAsia"/>
        </w:rPr>
        <w:lastRenderedPageBreak/>
        <w:t xml:space="preserve">            if </w:t>
      </w:r>
      <w:proofErr w:type="gramStart"/>
      <w:r>
        <w:rPr>
          <w:rStyle w:val="HTMLCode"/>
          <w:rFonts w:eastAsiaTheme="majorEastAsia"/>
        </w:rPr>
        <w:t>(!</w:t>
      </w:r>
      <w:proofErr w:type="spellStart"/>
      <w:r>
        <w:rPr>
          <w:rStyle w:val="HTMLCode"/>
          <w:rFonts w:eastAsiaTheme="majorEastAsia"/>
        </w:rPr>
        <w:t>fileExists</w:t>
      </w:r>
      <w:proofErr w:type="spellEnd"/>
      <w:proofErr w:type="gramEnd"/>
      <w:r>
        <w:rPr>
          <w:rStyle w:val="HTMLCode"/>
          <w:rFonts w:eastAsiaTheme="majorEastAsia"/>
        </w:rPr>
        <w:t>('pom.xml'))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error(</w:t>
      </w:r>
      <w:proofErr w:type="gramEnd"/>
      <w:r>
        <w:rPr>
          <w:rStyle w:val="HTMLCode"/>
          <w:rFonts w:eastAsiaTheme="majorEastAsia"/>
        </w:rPr>
        <w:t>'pom.xml not found')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clean package'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w:t>
      </w:r>
    </w:p>
    <w:p w:rsidR="009F03A7" w:rsidRDefault="009F03A7" w:rsidP="009F03A7">
      <w:pPr>
        <w:pStyle w:val="NormalWeb"/>
      </w:pPr>
      <w:r>
        <w:t xml:space="preserve">If </w:t>
      </w:r>
      <w:r>
        <w:rPr>
          <w:rStyle w:val="HTMLCode"/>
          <w:rFonts w:eastAsiaTheme="majorEastAsia"/>
        </w:rPr>
        <w:t>pom.xml</w:t>
      </w:r>
      <w:r>
        <w:t xml:space="preserve"> doesn't exist:</w:t>
      </w:r>
    </w:p>
    <w:p w:rsidR="009F03A7" w:rsidRDefault="009F03A7" w:rsidP="009F03A7">
      <w:pPr>
        <w:pStyle w:val="HTMLPreformatted"/>
        <w:rPr>
          <w:rStyle w:val="HTMLCode"/>
          <w:rFonts w:eastAsiaTheme="majorEastAsia"/>
        </w:rPr>
      </w:pPr>
      <w:r>
        <w:rPr>
          <w:rStyle w:val="HTMLCode"/>
          <w:rFonts w:eastAsiaTheme="majorEastAsia"/>
        </w:rPr>
        <w:t>Build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 xml:space="preserve">  +---- FAILURE</w:t>
      </w:r>
    </w:p>
    <w:p w:rsidR="009F03A7" w:rsidRDefault="009F03A7" w:rsidP="009F03A7">
      <w:pPr>
        <w:pStyle w:val="NormalWeb"/>
      </w:pPr>
      <w:r>
        <w:t>The pipeline stops at that stage.</w:t>
      </w:r>
    </w:p>
    <w:p w:rsidR="001810B9" w:rsidRDefault="001810B9" w:rsidP="009F03A7">
      <w:pPr>
        <w:pStyle w:val="NormalWeb"/>
      </w:pPr>
      <w:r>
        <w:rPr>
          <w:noProof/>
        </w:rPr>
        <w:drawing>
          <wp:inline distT="0" distB="0" distL="0" distR="0" wp14:anchorId="4A67CE31" wp14:editId="302A1DD5">
            <wp:extent cx="4610100" cy="781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0100" cy="781050"/>
                    </a:xfrm>
                    <a:prstGeom prst="rect">
                      <a:avLst/>
                    </a:prstGeom>
                  </pic:spPr>
                </pic:pic>
              </a:graphicData>
            </a:graphic>
          </wp:inline>
        </w:drawing>
      </w:r>
    </w:p>
    <w:p w:rsidR="009F03A7" w:rsidRDefault="009F03A7" w:rsidP="009F03A7">
      <w:r>
        <w:pict>
          <v:rect id="_x0000_i1061" style="width:0;height:1.5pt" o:hralign="center" o:hrstd="t" o:hr="t" fillcolor="#a0a0a0" stroked="f"/>
        </w:pict>
      </w:r>
    </w:p>
    <w:p w:rsidR="009F03A7" w:rsidRDefault="009F03A7" w:rsidP="009F03A7">
      <w:pPr>
        <w:pStyle w:val="Heading1"/>
      </w:pPr>
      <w:r>
        <w:t xml:space="preserve">8. </w:t>
      </w:r>
      <w:proofErr w:type="spellStart"/>
      <w:proofErr w:type="gramStart"/>
      <w:r>
        <w:rPr>
          <w:rStyle w:val="HTMLCode"/>
          <w:rFonts w:eastAsiaTheme="majorEastAsia"/>
        </w:rPr>
        <w:t>catchError</w:t>
      </w:r>
      <w:proofErr w:type="spellEnd"/>
      <w:r>
        <w:rPr>
          <w:rStyle w:val="HTMLCode"/>
          <w:rFonts w:eastAsiaTheme="majorEastAsia"/>
        </w:rPr>
        <w:t>(</w:t>
      </w:r>
      <w:proofErr w:type="gramEnd"/>
      <w:r>
        <w:rPr>
          <w:rStyle w:val="HTMLCode"/>
          <w:rFonts w:eastAsiaTheme="majorEastAsia"/>
        </w:rPr>
        <w:t>)</w:t>
      </w:r>
      <w:r>
        <w:t xml:space="preserve"> for Stage Status</w:t>
      </w:r>
    </w:p>
    <w:p w:rsidR="009F03A7" w:rsidRDefault="009F03A7" w:rsidP="009F03A7">
      <w:pPr>
        <w:pStyle w:val="NormalWeb"/>
      </w:pPr>
      <w:r>
        <w:t>One of the most useful Jenkins Pipeline steps for status management is:</w:t>
      </w:r>
    </w:p>
    <w:p w:rsidR="009F03A7" w:rsidRDefault="009F03A7" w:rsidP="009F03A7">
      <w:pPr>
        <w:pStyle w:val="HTMLPreformatted"/>
      </w:pPr>
      <w:proofErr w:type="spellStart"/>
      <w:proofErr w:type="gramStart"/>
      <w:r>
        <w:rPr>
          <w:rStyle w:val="HTMLCode"/>
          <w:rFonts w:eastAsiaTheme="majorEastAsia"/>
        </w:rPr>
        <w:t>catchError</w:t>
      </w:r>
      <w:proofErr w:type="spellEnd"/>
      <w:r>
        <w:rPr>
          <w:rStyle w:val="HTMLCode"/>
          <w:rFonts w:eastAsiaTheme="majorEastAsia"/>
        </w:rPr>
        <w:t>(</w:t>
      </w:r>
      <w:proofErr w:type="gramEnd"/>
      <w:r>
        <w:rPr>
          <w:rStyle w:val="HTMLCode"/>
          <w:rFonts w:eastAsiaTheme="majorEastAsia"/>
        </w:rPr>
        <w:t>)</w:t>
      </w:r>
    </w:p>
    <w:p w:rsidR="009F03A7" w:rsidRDefault="009F03A7" w:rsidP="009F03A7">
      <w:pPr>
        <w:pStyle w:val="NormalWeb"/>
      </w:pPr>
      <w:r>
        <w:t>It allows you to control:</w:t>
      </w:r>
    </w:p>
    <w:p w:rsidR="009F03A7" w:rsidRDefault="009F03A7" w:rsidP="009F03A7">
      <w:pPr>
        <w:pStyle w:val="NormalWeb"/>
        <w:numPr>
          <w:ilvl w:val="0"/>
          <w:numId w:val="15"/>
        </w:numPr>
      </w:pPr>
      <w:r>
        <w:t>Build result</w:t>
      </w:r>
    </w:p>
    <w:p w:rsidR="009F03A7" w:rsidRDefault="009F03A7" w:rsidP="009F03A7">
      <w:pPr>
        <w:pStyle w:val="NormalWeb"/>
        <w:numPr>
          <w:ilvl w:val="0"/>
          <w:numId w:val="15"/>
        </w:numPr>
      </w:pPr>
      <w:r>
        <w:t>Stage result</w:t>
      </w:r>
    </w:p>
    <w:p w:rsidR="009F03A7" w:rsidRDefault="009F03A7" w:rsidP="009F03A7">
      <w:pPr>
        <w:pStyle w:val="NormalWeb"/>
        <w:numPr>
          <w:ilvl w:val="0"/>
          <w:numId w:val="15"/>
        </w:numPr>
      </w:pPr>
      <w:r>
        <w:t>Whether the pipeline continues</w:t>
      </w:r>
    </w:p>
    <w:p w:rsidR="009F03A7" w:rsidRDefault="009F03A7" w:rsidP="009F03A7">
      <w:pPr>
        <w:pStyle w:val="Heading3"/>
      </w:pPr>
      <w:r>
        <w:t>Example</w:t>
      </w:r>
    </w:p>
    <w:p w:rsidR="009F03A7" w:rsidRDefault="009F03A7" w:rsidP="009F03A7">
      <w:pPr>
        <w:pStyle w:val="HTMLPreformatted"/>
        <w:rPr>
          <w:rStyle w:val="HTMLCode"/>
          <w:rFonts w:eastAsiaTheme="majorEastAsia"/>
        </w:rPr>
      </w:pPr>
      <w:proofErr w:type="gramStart"/>
      <w:r>
        <w:rPr>
          <w:rStyle w:val="HTMLCode"/>
          <w:rFonts w:eastAsiaTheme="majorEastAsia"/>
        </w:rPr>
        <w:t>stage(</w:t>
      </w:r>
      <w:proofErr w:type="gramEnd"/>
      <w:r>
        <w:rPr>
          <w:rStyle w:val="HTMLCode"/>
          <w:rFonts w:eastAsiaTheme="majorEastAsia"/>
        </w:rPr>
        <w:t>'Unit Test')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catchError</w:t>
      </w:r>
      <w:proofErr w:type="spellEnd"/>
      <w:r>
        <w:rPr>
          <w:rStyle w:val="HTMLCode"/>
          <w:rFonts w:eastAsiaTheme="majorEastAsia"/>
        </w:rPr>
        <w:t>(</w:t>
      </w:r>
      <w:proofErr w:type="gramEnd"/>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buildResult</w:t>
      </w:r>
      <w:proofErr w:type="spellEnd"/>
      <w:r>
        <w:rPr>
          <w:rStyle w:val="HTMLCode"/>
          <w:rFonts w:eastAsiaTheme="majorEastAsia"/>
        </w:rPr>
        <w:t>: 'UNSTABLE',</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stageResult</w:t>
      </w:r>
      <w:proofErr w:type="spellEnd"/>
      <w:r>
        <w:rPr>
          <w:rStyle w:val="HTMLCode"/>
          <w:rFonts w:eastAsiaTheme="majorEastAsia"/>
        </w:rPr>
        <w:t>: 'FAILURE'</w:t>
      </w:r>
    </w:p>
    <w:p w:rsidR="009F03A7" w:rsidRDefault="009F03A7" w:rsidP="009F03A7">
      <w:pPr>
        <w:pStyle w:val="HTMLPreformatted"/>
        <w:rPr>
          <w:rStyle w:val="HTMLCode"/>
          <w:rFonts w:eastAsiaTheme="majorEastAsia"/>
        </w:rPr>
      </w:pPr>
      <w:r>
        <w:rPr>
          <w:rStyle w:val="HTMLCode"/>
          <w:rFonts w:eastAsiaTheme="majorEastAsia"/>
        </w:rPr>
        <w:t xml:space="preserve">        )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test'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w:t>
      </w:r>
    </w:p>
    <w:p w:rsidR="009F03A7" w:rsidRDefault="009F03A7" w:rsidP="009F03A7">
      <w:pPr>
        <w:pStyle w:val="NormalWeb"/>
      </w:pPr>
      <w:r>
        <w:t>If the Maven test command fails:</w:t>
      </w:r>
    </w:p>
    <w:p w:rsidR="009F03A7" w:rsidRDefault="009F03A7" w:rsidP="009F03A7">
      <w:pPr>
        <w:pStyle w:val="HTMLPreformatted"/>
        <w:rPr>
          <w:rStyle w:val="HTMLCode"/>
          <w:rFonts w:eastAsiaTheme="majorEastAsia"/>
        </w:rPr>
      </w:pPr>
      <w:r>
        <w:rPr>
          <w:rStyle w:val="HTMLCode"/>
          <w:rFonts w:eastAsiaTheme="majorEastAsia"/>
        </w:rPr>
        <w:t xml:space="preserve">Stage </w:t>
      </w:r>
      <w:proofErr w:type="gramStart"/>
      <w:r>
        <w:rPr>
          <w:rStyle w:val="HTMLCode"/>
          <w:rFonts w:eastAsiaTheme="majorEastAsia"/>
        </w:rPr>
        <w:t>Result  =</w:t>
      </w:r>
      <w:proofErr w:type="gramEnd"/>
      <w:r>
        <w:rPr>
          <w:rStyle w:val="HTMLCode"/>
          <w:rFonts w:eastAsiaTheme="majorEastAsia"/>
        </w:rPr>
        <w:t xml:space="preserve"> FAILURE</w:t>
      </w:r>
    </w:p>
    <w:p w:rsidR="009F03A7" w:rsidRDefault="009F03A7" w:rsidP="009F03A7">
      <w:pPr>
        <w:pStyle w:val="HTMLPreformatted"/>
      </w:pPr>
      <w:r>
        <w:rPr>
          <w:rStyle w:val="HTMLCode"/>
          <w:rFonts w:eastAsiaTheme="majorEastAsia"/>
        </w:rPr>
        <w:t xml:space="preserve">Build </w:t>
      </w:r>
      <w:proofErr w:type="gramStart"/>
      <w:r>
        <w:rPr>
          <w:rStyle w:val="HTMLCode"/>
          <w:rFonts w:eastAsiaTheme="majorEastAsia"/>
        </w:rPr>
        <w:t>Result  =</w:t>
      </w:r>
      <w:proofErr w:type="gramEnd"/>
      <w:r>
        <w:rPr>
          <w:rStyle w:val="HTMLCode"/>
          <w:rFonts w:eastAsiaTheme="majorEastAsia"/>
        </w:rPr>
        <w:t xml:space="preserve"> UNSTABLE</w:t>
      </w:r>
    </w:p>
    <w:p w:rsidR="009F03A7" w:rsidRDefault="009F03A7" w:rsidP="009F03A7">
      <w:pPr>
        <w:pStyle w:val="NormalWeb"/>
      </w:pPr>
      <w:r>
        <w:lastRenderedPageBreak/>
        <w:t>The pipeline can continue to the next stage.</w:t>
      </w:r>
    </w:p>
    <w:p w:rsidR="009F03A7" w:rsidRDefault="009F03A7" w:rsidP="009F03A7">
      <w:r>
        <w:pict>
          <v:rect id="_x0000_i1062" style="width:0;height:1.5pt" o:hralign="center" o:hrstd="t" o:hr="t" fillcolor="#a0a0a0" stroked="f"/>
        </w:pict>
      </w:r>
    </w:p>
    <w:p w:rsidR="009F03A7" w:rsidRDefault="009F03A7" w:rsidP="009F03A7">
      <w:pPr>
        <w:pStyle w:val="Heading1"/>
      </w:pPr>
      <w:r>
        <w:t xml:space="preserve">9. Important </w:t>
      </w:r>
      <w:proofErr w:type="spellStart"/>
      <w:proofErr w:type="gramStart"/>
      <w:r>
        <w:rPr>
          <w:rStyle w:val="HTMLCode"/>
          <w:rFonts w:eastAsiaTheme="majorEastAsia"/>
        </w:rPr>
        <w:t>catchError</w:t>
      </w:r>
      <w:proofErr w:type="spellEnd"/>
      <w:r>
        <w:rPr>
          <w:rStyle w:val="HTMLCode"/>
          <w:rFonts w:eastAsiaTheme="majorEastAsia"/>
        </w:rPr>
        <w:t>(</w:t>
      </w:r>
      <w:proofErr w:type="gramEnd"/>
      <w:r>
        <w:rPr>
          <w:rStyle w:val="HTMLCode"/>
          <w:rFonts w:eastAsiaTheme="majorEastAsia"/>
        </w:rPr>
        <w:t>)</w:t>
      </w:r>
      <w:r>
        <w:t xml:space="preserve"> Parameters</w:t>
      </w:r>
    </w:p>
    <w:p w:rsidR="009F03A7" w:rsidRDefault="009F03A7" w:rsidP="009F03A7">
      <w:pPr>
        <w:pStyle w:val="NormalWeb"/>
      </w:pPr>
      <w:r>
        <w:t>The syntax is:</w:t>
      </w:r>
    </w:p>
    <w:p w:rsidR="009F03A7" w:rsidRDefault="009F03A7" w:rsidP="009F03A7">
      <w:pPr>
        <w:pStyle w:val="HTMLPreformatted"/>
        <w:rPr>
          <w:rStyle w:val="HTMLCode"/>
          <w:rFonts w:eastAsiaTheme="majorEastAsia"/>
        </w:rPr>
      </w:pPr>
      <w:proofErr w:type="spellStart"/>
      <w:proofErr w:type="gramStart"/>
      <w:r>
        <w:rPr>
          <w:rStyle w:val="HTMLCode"/>
          <w:rFonts w:eastAsiaTheme="majorEastAsia"/>
        </w:rPr>
        <w:t>catchError</w:t>
      </w:r>
      <w:proofErr w:type="spellEnd"/>
      <w:r>
        <w:rPr>
          <w:rStyle w:val="HTMLCode"/>
          <w:rFonts w:eastAsiaTheme="majorEastAsia"/>
        </w:rPr>
        <w:t>(</w:t>
      </w:r>
      <w:proofErr w:type="gramEnd"/>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buildResult</w:t>
      </w:r>
      <w:proofErr w:type="spellEnd"/>
      <w:r>
        <w:rPr>
          <w:rStyle w:val="HTMLCode"/>
          <w:rFonts w:eastAsiaTheme="majorEastAsia"/>
        </w:rPr>
        <w:t>: 'UNSTABLE',</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stageResult</w:t>
      </w:r>
      <w:proofErr w:type="spellEnd"/>
      <w:r>
        <w:rPr>
          <w:rStyle w:val="HTMLCode"/>
          <w:rFonts w:eastAsiaTheme="majorEastAsia"/>
        </w:rPr>
        <w:t>: 'FAILURE'</w:t>
      </w:r>
    </w:p>
    <w:p w:rsidR="009F03A7" w:rsidRDefault="009F03A7" w:rsidP="009F03A7">
      <w:pPr>
        <w:pStyle w:val="HTMLPreformatted"/>
        <w:rPr>
          <w:rStyle w:val="HTMLCode"/>
          <w:rFonts w:eastAsiaTheme="majorEastAsia"/>
        </w:rPr>
      </w:pPr>
      <w:r>
        <w:rPr>
          <w:rStyle w:val="HTMLCode"/>
          <w:rFonts w:eastAsiaTheme="majorEastAsia"/>
        </w:rPr>
        <w:t>) {</w:t>
      </w:r>
    </w:p>
    <w:p w:rsidR="009F03A7" w:rsidRDefault="009F03A7" w:rsidP="009F03A7">
      <w:pPr>
        <w:pStyle w:val="HTMLPreformatted"/>
        <w:rPr>
          <w:rStyle w:val="HTMLCode"/>
          <w:rFonts w:eastAsiaTheme="majorEastAsia"/>
        </w:rPr>
      </w:pPr>
      <w:r>
        <w:rPr>
          <w:rStyle w:val="HTMLCode"/>
          <w:rFonts w:eastAsiaTheme="majorEastAsia"/>
        </w:rPr>
        <w:t xml:space="preserve">    // steps</w:t>
      </w:r>
    </w:p>
    <w:p w:rsidR="009F03A7" w:rsidRDefault="009F03A7" w:rsidP="009F03A7">
      <w:pPr>
        <w:pStyle w:val="HTMLPreformatted"/>
      </w:pPr>
      <w:r>
        <w:rPr>
          <w:rStyle w:val="HTMLCode"/>
          <w:rFonts w:eastAsiaTheme="majorEastAsia"/>
        </w:rPr>
        <w:t>}</w:t>
      </w:r>
    </w:p>
    <w:p w:rsidR="009F03A7" w:rsidRDefault="009F03A7" w:rsidP="009F03A7">
      <w:pPr>
        <w:pStyle w:val="Heading3"/>
      </w:pPr>
      <w:proofErr w:type="spellStart"/>
      <w:r>
        <w:rPr>
          <w:rStyle w:val="HTMLCode"/>
          <w:rFonts w:eastAsiaTheme="majorEastAsia"/>
        </w:rPr>
        <w:t>buildResult</w:t>
      </w:r>
      <w:proofErr w:type="spellEnd"/>
    </w:p>
    <w:p w:rsidR="009F03A7" w:rsidRDefault="009F03A7" w:rsidP="009F03A7">
      <w:pPr>
        <w:pStyle w:val="NormalWeb"/>
      </w:pPr>
      <w:r>
        <w:t>Controls the overall Jenkins build result.</w:t>
      </w:r>
    </w:p>
    <w:p w:rsidR="009F03A7" w:rsidRDefault="009F03A7" w:rsidP="009F03A7">
      <w:pPr>
        <w:pStyle w:val="NormalWeb"/>
      </w:pPr>
      <w:r>
        <w:t>Example:</w:t>
      </w:r>
    </w:p>
    <w:p w:rsidR="009F03A7" w:rsidRDefault="009F03A7" w:rsidP="009F03A7">
      <w:pPr>
        <w:pStyle w:val="HTMLPreformatted"/>
      </w:pPr>
      <w:proofErr w:type="spellStart"/>
      <w:r>
        <w:rPr>
          <w:rStyle w:val="HTMLCode"/>
          <w:rFonts w:eastAsiaTheme="majorEastAsia"/>
        </w:rPr>
        <w:t>buildResult</w:t>
      </w:r>
      <w:proofErr w:type="spellEnd"/>
      <w:r>
        <w:rPr>
          <w:rStyle w:val="HTMLCode"/>
          <w:rFonts w:eastAsiaTheme="majorEastAsia"/>
        </w:rPr>
        <w:t>: 'FAILURE'</w:t>
      </w:r>
    </w:p>
    <w:p w:rsidR="009F03A7" w:rsidRDefault="009F03A7" w:rsidP="009F03A7">
      <w:pPr>
        <w:pStyle w:val="Heading3"/>
      </w:pPr>
      <w:proofErr w:type="spellStart"/>
      <w:r>
        <w:rPr>
          <w:rStyle w:val="HTMLCode"/>
          <w:rFonts w:eastAsiaTheme="majorEastAsia"/>
        </w:rPr>
        <w:t>stageResult</w:t>
      </w:r>
      <w:proofErr w:type="spellEnd"/>
    </w:p>
    <w:p w:rsidR="009F03A7" w:rsidRDefault="009F03A7" w:rsidP="009F03A7">
      <w:pPr>
        <w:pStyle w:val="NormalWeb"/>
      </w:pPr>
      <w:r>
        <w:t>Controls the result displayed for the particular stage.</w:t>
      </w:r>
    </w:p>
    <w:p w:rsidR="009F03A7" w:rsidRDefault="009F03A7" w:rsidP="009F03A7">
      <w:pPr>
        <w:pStyle w:val="NormalWeb"/>
      </w:pPr>
      <w:r>
        <w:t>Example:</w:t>
      </w:r>
    </w:p>
    <w:p w:rsidR="009F03A7" w:rsidRDefault="009F03A7" w:rsidP="009F03A7">
      <w:pPr>
        <w:pStyle w:val="HTMLPreformatted"/>
      </w:pPr>
      <w:proofErr w:type="spellStart"/>
      <w:r>
        <w:rPr>
          <w:rStyle w:val="HTMLCode"/>
          <w:rFonts w:eastAsiaTheme="majorEastAsia"/>
        </w:rPr>
        <w:t>stageResult</w:t>
      </w:r>
      <w:proofErr w:type="spellEnd"/>
      <w:r>
        <w:rPr>
          <w:rStyle w:val="HTMLCode"/>
          <w:rFonts w:eastAsiaTheme="majorEastAsia"/>
        </w:rPr>
        <w:t>: 'FAILURE'</w:t>
      </w:r>
    </w:p>
    <w:p w:rsidR="009F03A7" w:rsidRDefault="009F03A7" w:rsidP="009F03A7">
      <w:r>
        <w:pict>
          <v:rect id="_x0000_i1063" style="width:0;height:1.5pt" o:hralign="center" o:hrstd="t" o:hr="t" fillcolor="#a0a0a0" stroked="f"/>
        </w:pict>
      </w:r>
    </w:p>
    <w:p w:rsidR="009F03A7" w:rsidRDefault="009F03A7" w:rsidP="009F03A7">
      <w:pPr>
        <w:pStyle w:val="Heading1"/>
      </w:pPr>
      <w:r>
        <w:t>10. Example: Continue Pipeline After Failure</w:t>
      </w:r>
    </w:p>
    <w:p w:rsidR="009F03A7" w:rsidRDefault="009F03A7" w:rsidP="009F03A7">
      <w:pPr>
        <w:pStyle w:val="NormalWeb"/>
      </w:pPr>
      <w:r>
        <w:t>Suppose we have:</w:t>
      </w:r>
    </w:p>
    <w:p w:rsidR="009F03A7" w:rsidRDefault="009F03A7" w:rsidP="009F03A7">
      <w:pPr>
        <w:pStyle w:val="HTMLPreformatted"/>
        <w:rPr>
          <w:rStyle w:val="HTMLCode"/>
          <w:rFonts w:eastAsiaTheme="majorEastAsia"/>
        </w:rPr>
      </w:pPr>
      <w:r>
        <w:rPr>
          <w:rStyle w:val="HTMLCode"/>
          <w:rFonts w:eastAsiaTheme="majorEastAsia"/>
        </w:rPr>
        <w:t>Git Checkout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Build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Unit Test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SonarQube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Deploy</w:t>
      </w:r>
    </w:p>
    <w:p w:rsidR="009F03A7" w:rsidRDefault="009F03A7" w:rsidP="009F03A7">
      <w:pPr>
        <w:pStyle w:val="NormalWeb"/>
      </w:pPr>
      <w:r>
        <w:t xml:space="preserve">We want the Unit Test stage to show </w:t>
      </w:r>
      <w:r>
        <w:rPr>
          <w:rStyle w:val="Strong"/>
        </w:rPr>
        <w:t>FAILURE</w:t>
      </w:r>
      <w:r>
        <w:t>, but we want SonarQube and other stages to continue.</w:t>
      </w:r>
    </w:p>
    <w:p w:rsidR="009F03A7" w:rsidRDefault="009F03A7" w:rsidP="009F03A7">
      <w:pPr>
        <w:pStyle w:val="NormalWeb"/>
      </w:pPr>
      <w:r>
        <w:t>Use:</w:t>
      </w:r>
    </w:p>
    <w:p w:rsidR="009F03A7" w:rsidRDefault="009F03A7" w:rsidP="009F03A7">
      <w:pPr>
        <w:pStyle w:val="HTMLPreformatted"/>
        <w:rPr>
          <w:rStyle w:val="HTMLCode"/>
          <w:rFonts w:eastAsiaTheme="majorEastAsia"/>
        </w:rPr>
      </w:pPr>
      <w:r>
        <w:rPr>
          <w:rStyle w:val="HTMLCode"/>
          <w:rFonts w:eastAsiaTheme="majorEastAsia"/>
        </w:rPr>
        <w:lastRenderedPageBreak/>
        <w:t>pipeline {</w:t>
      </w:r>
    </w:p>
    <w:p w:rsidR="009F03A7" w:rsidRDefault="009F03A7" w:rsidP="009F03A7">
      <w:pPr>
        <w:pStyle w:val="HTMLPreformatted"/>
        <w:rPr>
          <w:rStyle w:val="HTMLCode"/>
          <w:rFonts w:eastAsiaTheme="majorEastAsia"/>
        </w:rPr>
      </w:pPr>
      <w:r>
        <w:rPr>
          <w:rStyle w:val="HTMLCode"/>
          <w:rFonts w:eastAsiaTheme="majorEastAsia"/>
        </w:rPr>
        <w:t xml:space="preserve">    agent any</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stages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stage(</w:t>
      </w:r>
      <w:proofErr w:type="gramEnd"/>
      <w:r>
        <w:rPr>
          <w:rStyle w:val="HTMLCode"/>
          <w:rFonts w:eastAsiaTheme="majorEastAsia"/>
        </w:rPr>
        <w:t>'Git Checkout')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echo 'Checking out source code'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stage('Build')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clean package'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stage(</w:t>
      </w:r>
      <w:proofErr w:type="gramEnd"/>
      <w:r>
        <w:rPr>
          <w:rStyle w:val="HTMLCode"/>
          <w:rFonts w:eastAsiaTheme="majorEastAsia"/>
        </w:rPr>
        <w:t>'Unit Test')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catchError</w:t>
      </w:r>
      <w:proofErr w:type="spellEnd"/>
      <w:r>
        <w:rPr>
          <w:rStyle w:val="HTMLCode"/>
          <w:rFonts w:eastAsiaTheme="majorEastAsia"/>
        </w:rPr>
        <w:t>(</w:t>
      </w:r>
      <w:proofErr w:type="gramEnd"/>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buildResult</w:t>
      </w:r>
      <w:proofErr w:type="spellEnd"/>
      <w:r>
        <w:rPr>
          <w:rStyle w:val="HTMLCode"/>
          <w:rFonts w:eastAsiaTheme="majorEastAsia"/>
        </w:rPr>
        <w:t>: 'UNSTABLE',</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stageResult</w:t>
      </w:r>
      <w:proofErr w:type="spellEnd"/>
      <w:r>
        <w:rPr>
          <w:rStyle w:val="HTMLCode"/>
          <w:rFonts w:eastAsiaTheme="majorEastAsia"/>
        </w:rPr>
        <w:t>: 'FAILURE'</w:t>
      </w:r>
    </w:p>
    <w:p w:rsidR="009F03A7" w:rsidRDefault="009F03A7" w:rsidP="009F03A7">
      <w:pPr>
        <w:pStyle w:val="HTMLPreformatted"/>
        <w:rPr>
          <w:rStyle w:val="HTMLCode"/>
          <w:rFonts w:eastAsiaTheme="majorEastAsia"/>
        </w:rPr>
      </w:pPr>
      <w:r>
        <w:rPr>
          <w:rStyle w:val="HTMLCode"/>
          <w:rFonts w:eastAsiaTheme="majorEastAsia"/>
        </w:rPr>
        <w:t xml:space="preserve">                )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test'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stage('SonarQube')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echo 'Running SonarQube analysis'</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stage('Deploy')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echo 'Deploying application'</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w:t>
      </w:r>
    </w:p>
    <w:p w:rsidR="009F03A7" w:rsidRDefault="009F03A7" w:rsidP="009F03A7">
      <w:pPr>
        <w:pStyle w:val="Heading3"/>
      </w:pPr>
      <w:r>
        <w:t>Pipeline behavior</w:t>
      </w:r>
    </w:p>
    <w:p w:rsidR="009F03A7" w:rsidRDefault="009F03A7" w:rsidP="009F03A7">
      <w:pPr>
        <w:pStyle w:val="NormalWeb"/>
      </w:pPr>
      <w:r>
        <w:t>If Unit Test fails:</w:t>
      </w:r>
    </w:p>
    <w:p w:rsidR="009F03A7" w:rsidRDefault="009F03A7" w:rsidP="009F03A7">
      <w:pPr>
        <w:pStyle w:val="HTMLPreformatted"/>
        <w:rPr>
          <w:rStyle w:val="HTMLCode"/>
          <w:rFonts w:eastAsiaTheme="majorEastAsia"/>
        </w:rPr>
      </w:pPr>
      <w:r>
        <w:rPr>
          <w:rStyle w:val="HTMLCode"/>
          <w:rFonts w:eastAsiaTheme="majorEastAsia"/>
        </w:rPr>
        <w:t>Git Checkout    SUCCESS</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Build           SUCCESS</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Unit Test       FAILURE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SonarQube       SUCCESS</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Deploy          SUCCESS</w:t>
      </w:r>
    </w:p>
    <w:p w:rsidR="009F03A7" w:rsidRDefault="009F03A7" w:rsidP="009F03A7">
      <w:pPr>
        <w:pStyle w:val="NormalWeb"/>
      </w:pPr>
      <w:r>
        <w:t>Overall build:</w:t>
      </w:r>
    </w:p>
    <w:p w:rsidR="009F03A7" w:rsidRDefault="009F03A7" w:rsidP="009F03A7">
      <w:pPr>
        <w:pStyle w:val="HTMLPreformatted"/>
      </w:pPr>
      <w:r>
        <w:rPr>
          <w:rStyle w:val="HTMLCode"/>
          <w:rFonts w:eastAsiaTheme="majorEastAsia"/>
        </w:rPr>
        <w:t>UNSTABLE</w:t>
      </w:r>
    </w:p>
    <w:p w:rsidR="009F03A7" w:rsidRDefault="009F03A7" w:rsidP="009F03A7">
      <w:r>
        <w:lastRenderedPageBreak/>
        <w:pict>
          <v:rect id="_x0000_i1064" style="width:0;height:1.5pt" o:hralign="center" o:hrstd="t" o:hr="t" fillcolor="#a0a0a0" stroked="f"/>
        </w:pict>
      </w:r>
    </w:p>
    <w:p w:rsidR="009F03A7" w:rsidRDefault="009F03A7" w:rsidP="009F03A7">
      <w:pPr>
        <w:pStyle w:val="Heading1"/>
      </w:pPr>
      <w:r>
        <w:t xml:space="preserve">11. Using </w:t>
      </w:r>
      <w:r>
        <w:rPr>
          <w:rStyle w:val="HTMLCode"/>
          <w:rFonts w:eastAsiaTheme="majorEastAsia"/>
        </w:rPr>
        <w:t>try-catch-finally</w:t>
      </w:r>
    </w:p>
    <w:p w:rsidR="009F03A7" w:rsidRDefault="009F03A7" w:rsidP="009F03A7">
      <w:pPr>
        <w:pStyle w:val="NormalWeb"/>
      </w:pPr>
      <w:r>
        <w:t>Another common method is standard Groovy exception handling.</w:t>
      </w:r>
    </w:p>
    <w:p w:rsidR="009F03A7" w:rsidRDefault="009F03A7" w:rsidP="009F03A7">
      <w:pPr>
        <w:pStyle w:val="HTMLPreformatted"/>
        <w:rPr>
          <w:rStyle w:val="HTMLCode"/>
          <w:rFonts w:eastAsiaTheme="majorEastAsia"/>
        </w:rPr>
      </w:pPr>
      <w:r>
        <w:rPr>
          <w:rStyle w:val="HTMLCode"/>
          <w:rFonts w:eastAsiaTheme="majorEastAsia"/>
        </w:rPr>
        <w:t>stage('Build')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script {</w:t>
      </w:r>
    </w:p>
    <w:p w:rsidR="009F03A7" w:rsidRDefault="009F03A7" w:rsidP="009F03A7">
      <w:pPr>
        <w:pStyle w:val="HTMLPreformatted"/>
        <w:rPr>
          <w:rStyle w:val="HTMLCode"/>
          <w:rFonts w:eastAsiaTheme="majorEastAsia"/>
        </w:rPr>
      </w:pPr>
      <w:r>
        <w:rPr>
          <w:rStyle w:val="HTMLCode"/>
          <w:rFonts w:eastAsiaTheme="majorEastAsia"/>
        </w:rPr>
        <w:t xml:space="preserve">            try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clean package'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catch (Exception e)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currentBuild.result</w:t>
      </w:r>
      <w:proofErr w:type="spellEnd"/>
      <w:r>
        <w:rPr>
          <w:rStyle w:val="HTMLCode"/>
          <w:rFonts w:eastAsiaTheme="majorEastAsia"/>
        </w:rPr>
        <w:t xml:space="preserve"> = 'FAILURE'</w:t>
      </w:r>
    </w:p>
    <w:p w:rsidR="009F03A7" w:rsidRDefault="009F03A7" w:rsidP="009F03A7">
      <w:pPr>
        <w:pStyle w:val="HTMLPreformatted"/>
        <w:rPr>
          <w:rStyle w:val="HTMLCode"/>
          <w:rFonts w:eastAsiaTheme="majorEastAsia"/>
        </w:rPr>
      </w:pPr>
      <w:r>
        <w:rPr>
          <w:rStyle w:val="HTMLCode"/>
          <w:rFonts w:eastAsiaTheme="majorEastAsia"/>
        </w:rPr>
        <w:t xml:space="preserve">                echo 'Build failed'</w:t>
      </w:r>
    </w:p>
    <w:p w:rsidR="009F03A7" w:rsidRDefault="009F03A7" w:rsidP="009F03A7">
      <w:pPr>
        <w:pStyle w:val="HTMLPreformatted"/>
        <w:rPr>
          <w:rStyle w:val="HTMLCode"/>
          <w:rFonts w:eastAsiaTheme="majorEastAsia"/>
        </w:rPr>
      </w:pPr>
      <w:r>
        <w:rPr>
          <w:rStyle w:val="HTMLCode"/>
          <w:rFonts w:eastAsiaTheme="majorEastAsia"/>
        </w:rPr>
        <w:t xml:space="preserve">                throw 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finally {</w:t>
      </w:r>
    </w:p>
    <w:p w:rsidR="009F03A7" w:rsidRDefault="009F03A7" w:rsidP="009F03A7">
      <w:pPr>
        <w:pStyle w:val="HTMLPreformatted"/>
        <w:rPr>
          <w:rStyle w:val="HTMLCode"/>
          <w:rFonts w:eastAsiaTheme="majorEastAsia"/>
        </w:rPr>
      </w:pPr>
      <w:r>
        <w:rPr>
          <w:rStyle w:val="HTMLCode"/>
          <w:rFonts w:eastAsiaTheme="majorEastAsia"/>
        </w:rPr>
        <w:t xml:space="preserve">                echo 'Build stage completed'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w:t>
      </w:r>
    </w:p>
    <w:p w:rsidR="009F03A7" w:rsidRDefault="009F03A7" w:rsidP="009F03A7">
      <w:pPr>
        <w:pStyle w:val="Heading3"/>
      </w:pPr>
      <w:r>
        <w:t>Flow</w:t>
      </w:r>
    </w:p>
    <w:p w:rsidR="009F03A7" w:rsidRDefault="009F03A7" w:rsidP="009F03A7">
      <w:pPr>
        <w:pStyle w:val="HTMLPreformatted"/>
        <w:rPr>
          <w:rStyle w:val="HTMLCode"/>
          <w:rFonts w:eastAsiaTheme="majorEastAsia"/>
        </w:rPr>
      </w:pPr>
      <w:r>
        <w:rPr>
          <w:rStyle w:val="HTMLCode"/>
          <w:rFonts w:eastAsiaTheme="majorEastAsia"/>
        </w:rPr>
        <w:t>try</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Build successful → Continue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Build failed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catch</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Set FAILURE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 throw error</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 xml:space="preserve">       +-- finally</w:t>
      </w:r>
    </w:p>
    <w:p w:rsidR="009F03A7" w:rsidRDefault="009F03A7" w:rsidP="009F03A7">
      <w:r>
        <w:pict>
          <v:rect id="_x0000_i1065" style="width:0;height:1.5pt" o:hralign="center" o:hrstd="t" o:hr="t" fillcolor="#a0a0a0" stroked="f"/>
        </w:pict>
      </w:r>
    </w:p>
    <w:p w:rsidR="009F03A7" w:rsidRDefault="009F03A7" w:rsidP="009F03A7">
      <w:pPr>
        <w:pStyle w:val="Heading1"/>
      </w:pPr>
      <w:r>
        <w:t xml:space="preserve">12. Using </w:t>
      </w:r>
      <w:r>
        <w:rPr>
          <w:rStyle w:val="HTMLCode"/>
          <w:rFonts w:eastAsiaTheme="majorEastAsia"/>
        </w:rPr>
        <w:t>post</w:t>
      </w:r>
      <w:r>
        <w:t xml:space="preserve"> Conditions</w:t>
      </w:r>
    </w:p>
    <w:p w:rsidR="009F03A7" w:rsidRDefault="009F03A7" w:rsidP="009F03A7">
      <w:pPr>
        <w:pStyle w:val="NormalWeb"/>
      </w:pPr>
      <w:r>
        <w:t xml:space="preserve">Jenkins Declarative Pipeline provides </w:t>
      </w:r>
      <w:r>
        <w:rPr>
          <w:rStyle w:val="HTMLCode"/>
          <w:rFonts w:eastAsiaTheme="majorEastAsia"/>
        </w:rPr>
        <w:t>post</w:t>
      </w:r>
      <w:r>
        <w:t xml:space="preserve"> conditions.</w:t>
      </w:r>
    </w:p>
    <w:p w:rsidR="009F03A7" w:rsidRDefault="009F03A7" w:rsidP="009F03A7">
      <w:pPr>
        <w:pStyle w:val="NormalWeb"/>
      </w:pPr>
      <w:r>
        <w:t>Common conditions:</w:t>
      </w:r>
    </w:p>
    <w:p w:rsidR="009F03A7" w:rsidRDefault="009F03A7" w:rsidP="009F03A7">
      <w:pPr>
        <w:pStyle w:val="HTMLPreformatted"/>
        <w:rPr>
          <w:rStyle w:val="HTMLCode"/>
          <w:rFonts w:eastAsiaTheme="majorEastAsia"/>
        </w:rPr>
      </w:pPr>
      <w:r>
        <w:rPr>
          <w:rStyle w:val="HTMLCode"/>
          <w:rFonts w:eastAsiaTheme="majorEastAsia"/>
        </w:rPr>
        <w:t>always</w:t>
      </w:r>
    </w:p>
    <w:p w:rsidR="009F03A7" w:rsidRDefault="009F03A7" w:rsidP="009F03A7">
      <w:pPr>
        <w:pStyle w:val="HTMLPreformatted"/>
        <w:rPr>
          <w:rStyle w:val="HTMLCode"/>
          <w:rFonts w:eastAsiaTheme="majorEastAsia"/>
        </w:rPr>
      </w:pPr>
      <w:r>
        <w:rPr>
          <w:rStyle w:val="HTMLCode"/>
          <w:rFonts w:eastAsiaTheme="majorEastAsia"/>
        </w:rPr>
        <w:t>success</w:t>
      </w:r>
    </w:p>
    <w:p w:rsidR="009F03A7" w:rsidRDefault="009F03A7" w:rsidP="009F03A7">
      <w:pPr>
        <w:pStyle w:val="HTMLPreformatted"/>
        <w:rPr>
          <w:rStyle w:val="HTMLCode"/>
          <w:rFonts w:eastAsiaTheme="majorEastAsia"/>
        </w:rPr>
      </w:pPr>
      <w:r>
        <w:rPr>
          <w:rStyle w:val="HTMLCode"/>
          <w:rFonts w:eastAsiaTheme="majorEastAsia"/>
        </w:rPr>
        <w:t>failure</w:t>
      </w:r>
    </w:p>
    <w:p w:rsidR="009F03A7" w:rsidRDefault="009F03A7" w:rsidP="009F03A7">
      <w:pPr>
        <w:pStyle w:val="HTMLPreformatted"/>
        <w:rPr>
          <w:rStyle w:val="HTMLCode"/>
          <w:rFonts w:eastAsiaTheme="majorEastAsia"/>
        </w:rPr>
      </w:pPr>
      <w:r>
        <w:rPr>
          <w:rStyle w:val="HTMLCode"/>
          <w:rFonts w:eastAsiaTheme="majorEastAsia"/>
        </w:rPr>
        <w:t>unstable</w:t>
      </w:r>
    </w:p>
    <w:p w:rsidR="009F03A7" w:rsidRDefault="009F03A7" w:rsidP="009F03A7">
      <w:pPr>
        <w:pStyle w:val="HTMLPreformatted"/>
        <w:rPr>
          <w:rStyle w:val="HTMLCode"/>
          <w:rFonts w:eastAsiaTheme="majorEastAsia"/>
        </w:rPr>
      </w:pPr>
      <w:r>
        <w:rPr>
          <w:rStyle w:val="HTMLCode"/>
          <w:rFonts w:eastAsiaTheme="majorEastAsia"/>
        </w:rPr>
        <w:t>changed</w:t>
      </w:r>
    </w:p>
    <w:p w:rsidR="009F03A7" w:rsidRDefault="009F03A7" w:rsidP="009F03A7">
      <w:pPr>
        <w:pStyle w:val="HTMLPreformatted"/>
        <w:rPr>
          <w:rStyle w:val="HTMLCode"/>
          <w:rFonts w:eastAsiaTheme="majorEastAsia"/>
        </w:rPr>
      </w:pPr>
      <w:r>
        <w:rPr>
          <w:rStyle w:val="HTMLCode"/>
          <w:rFonts w:eastAsiaTheme="majorEastAsia"/>
        </w:rPr>
        <w:t>aborted</w:t>
      </w:r>
    </w:p>
    <w:p w:rsidR="009F03A7" w:rsidRDefault="009F03A7" w:rsidP="009F03A7">
      <w:pPr>
        <w:pStyle w:val="HTMLPreformatted"/>
      </w:pPr>
      <w:r>
        <w:rPr>
          <w:rStyle w:val="HTMLCode"/>
          <w:rFonts w:eastAsiaTheme="majorEastAsia"/>
        </w:rPr>
        <w:t>unsuccessful</w:t>
      </w:r>
    </w:p>
    <w:p w:rsidR="009F03A7" w:rsidRDefault="009F03A7" w:rsidP="009F03A7">
      <w:pPr>
        <w:pStyle w:val="NormalWeb"/>
      </w:pPr>
      <w:r>
        <w:lastRenderedPageBreak/>
        <w:t>Example:</w:t>
      </w:r>
    </w:p>
    <w:p w:rsidR="009F03A7" w:rsidRDefault="009F03A7" w:rsidP="009F03A7">
      <w:pPr>
        <w:pStyle w:val="HTMLPreformatted"/>
        <w:rPr>
          <w:rStyle w:val="HTMLCode"/>
          <w:rFonts w:eastAsiaTheme="majorEastAsia"/>
        </w:rPr>
      </w:pPr>
      <w:r>
        <w:rPr>
          <w:rStyle w:val="HTMLCode"/>
          <w:rFonts w:eastAsiaTheme="majorEastAsia"/>
        </w:rPr>
        <w:t>pipeline {</w:t>
      </w:r>
    </w:p>
    <w:p w:rsidR="009F03A7" w:rsidRDefault="009F03A7" w:rsidP="009F03A7">
      <w:pPr>
        <w:pStyle w:val="HTMLPreformatted"/>
        <w:rPr>
          <w:rStyle w:val="HTMLCode"/>
          <w:rFonts w:eastAsiaTheme="majorEastAsia"/>
        </w:rPr>
      </w:pPr>
      <w:r>
        <w:rPr>
          <w:rStyle w:val="HTMLCode"/>
          <w:rFonts w:eastAsiaTheme="majorEastAsia"/>
        </w:rPr>
        <w:t xml:space="preserve">    agent any</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stages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stage('Build')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clean package'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post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success {</w:t>
      </w:r>
    </w:p>
    <w:p w:rsidR="009F03A7" w:rsidRDefault="009F03A7" w:rsidP="009F03A7">
      <w:pPr>
        <w:pStyle w:val="HTMLPreformatted"/>
        <w:rPr>
          <w:rStyle w:val="HTMLCode"/>
          <w:rFonts w:eastAsiaTheme="majorEastAsia"/>
        </w:rPr>
      </w:pPr>
      <w:r>
        <w:rPr>
          <w:rStyle w:val="HTMLCode"/>
          <w:rFonts w:eastAsiaTheme="majorEastAsia"/>
        </w:rPr>
        <w:t xml:space="preserve">            echo 'Pipeline completed successfully'</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failure {</w:t>
      </w:r>
    </w:p>
    <w:p w:rsidR="009F03A7" w:rsidRDefault="009F03A7" w:rsidP="009F03A7">
      <w:pPr>
        <w:pStyle w:val="HTMLPreformatted"/>
        <w:rPr>
          <w:rStyle w:val="HTMLCode"/>
          <w:rFonts w:eastAsiaTheme="majorEastAsia"/>
        </w:rPr>
      </w:pPr>
      <w:r>
        <w:rPr>
          <w:rStyle w:val="HTMLCode"/>
          <w:rFonts w:eastAsiaTheme="majorEastAsia"/>
        </w:rPr>
        <w:t xml:space="preserve">            echo 'Pipeline failed'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unstable {</w:t>
      </w:r>
    </w:p>
    <w:p w:rsidR="009F03A7" w:rsidRDefault="009F03A7" w:rsidP="009F03A7">
      <w:pPr>
        <w:pStyle w:val="HTMLPreformatted"/>
        <w:rPr>
          <w:rStyle w:val="HTMLCode"/>
          <w:rFonts w:eastAsiaTheme="majorEastAsia"/>
        </w:rPr>
      </w:pPr>
      <w:r>
        <w:rPr>
          <w:rStyle w:val="HTMLCode"/>
          <w:rFonts w:eastAsiaTheme="majorEastAsia"/>
        </w:rPr>
        <w:t xml:space="preserve">            echo 'Pipeline is unstable'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always {</w:t>
      </w:r>
    </w:p>
    <w:p w:rsidR="009F03A7" w:rsidRDefault="009F03A7" w:rsidP="009F03A7">
      <w:pPr>
        <w:pStyle w:val="HTMLPreformatted"/>
        <w:rPr>
          <w:rStyle w:val="HTMLCode"/>
          <w:rFonts w:eastAsiaTheme="majorEastAsia"/>
        </w:rPr>
      </w:pPr>
      <w:r>
        <w:rPr>
          <w:rStyle w:val="HTMLCode"/>
          <w:rFonts w:eastAsiaTheme="majorEastAsia"/>
        </w:rPr>
        <w:t xml:space="preserve">            echo 'Pipeline execution completed'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w:t>
      </w:r>
    </w:p>
    <w:p w:rsidR="00EB0B42" w:rsidRDefault="00EB0B42" w:rsidP="009F03A7">
      <w:pPr>
        <w:pStyle w:val="HTMLPreformatted"/>
      </w:pPr>
    </w:p>
    <w:p w:rsidR="00EB0B42" w:rsidRDefault="00EB0B42" w:rsidP="009F03A7">
      <w:pPr>
        <w:pStyle w:val="HTMLPreformatted"/>
      </w:pPr>
      <w:r>
        <w:tab/>
      </w:r>
      <w:r>
        <w:tab/>
      </w:r>
      <w:r>
        <w:rPr>
          <w:noProof/>
        </w:rPr>
        <w:drawing>
          <wp:inline distT="0" distB="0" distL="0" distR="0" wp14:anchorId="0349D810" wp14:editId="6B117E2C">
            <wp:extent cx="3609975" cy="8667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09975" cy="866775"/>
                    </a:xfrm>
                    <a:prstGeom prst="rect">
                      <a:avLst/>
                    </a:prstGeom>
                  </pic:spPr>
                </pic:pic>
              </a:graphicData>
            </a:graphic>
          </wp:inline>
        </w:drawing>
      </w:r>
    </w:p>
    <w:p w:rsidR="00EB0B42" w:rsidRDefault="00EB0B42" w:rsidP="009F03A7">
      <w:pPr>
        <w:pStyle w:val="HTMLPreformatted"/>
      </w:pPr>
      <w:r>
        <w:rPr>
          <w:noProof/>
        </w:rPr>
        <w:drawing>
          <wp:inline distT="0" distB="0" distL="0" distR="0" wp14:anchorId="2AD63FFB" wp14:editId="35CA56AD">
            <wp:extent cx="6309360" cy="9061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9360" cy="906145"/>
                    </a:xfrm>
                    <a:prstGeom prst="rect">
                      <a:avLst/>
                    </a:prstGeom>
                  </pic:spPr>
                </pic:pic>
              </a:graphicData>
            </a:graphic>
          </wp:inline>
        </w:drawing>
      </w:r>
    </w:p>
    <w:p w:rsidR="009F03A7" w:rsidRDefault="009F03A7" w:rsidP="009F03A7">
      <w:r>
        <w:pict>
          <v:rect id="_x0000_i1066" style="width:0;height:1.5pt" o:hralign="center" o:hrstd="t" o:hr="t" fillcolor="#a0a0a0" stroked="f"/>
        </w:pict>
      </w:r>
    </w:p>
    <w:p w:rsidR="009F03A7" w:rsidRDefault="009F03A7" w:rsidP="009F03A7">
      <w:pPr>
        <w:pStyle w:val="Heading1"/>
      </w:pPr>
      <w:r>
        <w:t xml:space="preserve">13. Stage-Level </w:t>
      </w:r>
      <w:r>
        <w:rPr>
          <w:rStyle w:val="HTMLCode"/>
          <w:rFonts w:eastAsiaTheme="majorEastAsia"/>
        </w:rPr>
        <w:t>post</w:t>
      </w:r>
    </w:p>
    <w:p w:rsidR="009F03A7" w:rsidRDefault="009F03A7" w:rsidP="009F03A7">
      <w:pPr>
        <w:pStyle w:val="NormalWeb"/>
      </w:pPr>
      <w:r>
        <w:t xml:space="preserve">You can also use </w:t>
      </w:r>
      <w:r>
        <w:rPr>
          <w:rStyle w:val="HTMLCode"/>
          <w:rFonts w:eastAsiaTheme="majorEastAsia"/>
        </w:rPr>
        <w:t>post</w:t>
      </w:r>
      <w:r>
        <w:t xml:space="preserve"> directly inside a stage.</w:t>
      </w:r>
    </w:p>
    <w:p w:rsidR="009F03A7" w:rsidRDefault="009F03A7" w:rsidP="009F03A7">
      <w:pPr>
        <w:pStyle w:val="NormalWeb"/>
      </w:pPr>
      <w:r>
        <w:t>Example:</w:t>
      </w:r>
    </w:p>
    <w:p w:rsidR="009F03A7" w:rsidRDefault="009F03A7" w:rsidP="009F03A7">
      <w:pPr>
        <w:pStyle w:val="HTMLPreformatted"/>
        <w:rPr>
          <w:rStyle w:val="HTMLCode"/>
          <w:rFonts w:eastAsiaTheme="majorEastAsia"/>
        </w:rPr>
      </w:pPr>
      <w:r>
        <w:rPr>
          <w:rStyle w:val="HTMLCode"/>
          <w:rFonts w:eastAsiaTheme="majorEastAsia"/>
        </w:rPr>
        <w:t>stage('Build')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lastRenderedPageBreak/>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clean package'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post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success {</w:t>
      </w:r>
    </w:p>
    <w:p w:rsidR="009F03A7" w:rsidRDefault="009F03A7" w:rsidP="009F03A7">
      <w:pPr>
        <w:pStyle w:val="HTMLPreformatted"/>
        <w:rPr>
          <w:rStyle w:val="HTMLCode"/>
          <w:rFonts w:eastAsiaTheme="majorEastAsia"/>
        </w:rPr>
      </w:pPr>
      <w:r>
        <w:rPr>
          <w:rStyle w:val="HTMLCode"/>
          <w:rFonts w:eastAsiaTheme="majorEastAsia"/>
        </w:rPr>
        <w:t xml:space="preserve">            echo 'Build stage completed successfully'</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failure {</w:t>
      </w:r>
    </w:p>
    <w:p w:rsidR="009F03A7" w:rsidRDefault="009F03A7" w:rsidP="009F03A7">
      <w:pPr>
        <w:pStyle w:val="HTMLPreformatted"/>
        <w:rPr>
          <w:rStyle w:val="HTMLCode"/>
          <w:rFonts w:eastAsiaTheme="majorEastAsia"/>
        </w:rPr>
      </w:pPr>
      <w:r>
        <w:rPr>
          <w:rStyle w:val="HTMLCode"/>
          <w:rFonts w:eastAsiaTheme="majorEastAsia"/>
        </w:rPr>
        <w:t xml:space="preserve">            echo 'Build stage failed'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always {</w:t>
      </w:r>
    </w:p>
    <w:p w:rsidR="009F03A7" w:rsidRDefault="009F03A7" w:rsidP="009F03A7">
      <w:pPr>
        <w:pStyle w:val="HTMLPreformatted"/>
        <w:rPr>
          <w:rStyle w:val="HTMLCode"/>
          <w:rFonts w:eastAsiaTheme="majorEastAsia"/>
        </w:rPr>
      </w:pPr>
      <w:r>
        <w:rPr>
          <w:rStyle w:val="HTMLCode"/>
          <w:rFonts w:eastAsiaTheme="majorEastAsia"/>
        </w:rPr>
        <w:t xml:space="preserve">            echo 'Build stage execution completed'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w:t>
      </w:r>
    </w:p>
    <w:p w:rsidR="009F03A7" w:rsidRDefault="009F03A7" w:rsidP="009F03A7">
      <w:pPr>
        <w:pStyle w:val="NormalWeb"/>
      </w:pPr>
      <w:r>
        <w:t xml:space="preserve">This is useful when you want to perform an action based on the status of a </w:t>
      </w:r>
      <w:r>
        <w:rPr>
          <w:rStyle w:val="Strong"/>
        </w:rPr>
        <w:t>specific stage</w:t>
      </w:r>
      <w:r>
        <w:t>.</w:t>
      </w:r>
    </w:p>
    <w:p w:rsidR="009F03A7" w:rsidRDefault="009F03A7" w:rsidP="009F03A7">
      <w:r>
        <w:pict>
          <v:rect id="_x0000_i1067" style="width:0;height:1.5pt" o:hralign="center" o:hrstd="t" o:hr="t" fillcolor="#a0a0a0" stroked="f"/>
        </w:pict>
      </w:r>
    </w:p>
    <w:p w:rsidR="009F03A7" w:rsidRDefault="009F03A7" w:rsidP="009F03A7">
      <w:pPr>
        <w:pStyle w:val="Heading1"/>
      </w:pPr>
      <w:r>
        <w:t>14. Real-Time Example: CI/CD Pipeline</w:t>
      </w:r>
    </w:p>
    <w:p w:rsidR="009F03A7" w:rsidRDefault="009F03A7" w:rsidP="009F03A7">
      <w:pPr>
        <w:pStyle w:val="NormalWeb"/>
      </w:pPr>
      <w:r>
        <w:t>A practical DevOps pipeline can look like this:</w:t>
      </w:r>
    </w:p>
    <w:p w:rsidR="009F03A7" w:rsidRDefault="009F03A7" w:rsidP="009F03A7">
      <w:pPr>
        <w:pStyle w:val="HTMLPreformatted"/>
        <w:rPr>
          <w:rStyle w:val="HTMLCode"/>
          <w:rFonts w:eastAsiaTheme="majorEastAsia"/>
        </w:rPr>
      </w:pPr>
      <w:r>
        <w:rPr>
          <w:rStyle w:val="HTMLCode"/>
          <w:rFonts w:eastAsiaTheme="majorEastAsia"/>
        </w:rPr>
        <w:t>pipeline {</w:t>
      </w:r>
    </w:p>
    <w:p w:rsidR="009F03A7" w:rsidRDefault="009F03A7" w:rsidP="009F03A7">
      <w:pPr>
        <w:pStyle w:val="HTMLPreformatted"/>
        <w:rPr>
          <w:rStyle w:val="HTMLCode"/>
          <w:rFonts w:eastAsiaTheme="majorEastAsia"/>
        </w:rPr>
      </w:pPr>
      <w:r>
        <w:rPr>
          <w:rStyle w:val="HTMLCode"/>
          <w:rFonts w:eastAsiaTheme="majorEastAsia"/>
        </w:rPr>
        <w:t xml:space="preserve">    agent any</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stages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stage(</w:t>
      </w:r>
      <w:proofErr w:type="gramEnd"/>
      <w:r>
        <w:rPr>
          <w:rStyle w:val="HTMLCode"/>
          <w:rFonts w:eastAsiaTheme="majorEastAsia"/>
        </w:rPr>
        <w:t>'Git Checkout')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git branch: 'main',</w:t>
      </w:r>
    </w:p>
    <w:p w:rsidR="009F03A7" w:rsidRDefault="009F03A7" w:rsidP="009F03A7">
      <w:pPr>
        <w:pStyle w:val="HTMLPreformatted"/>
        <w:rPr>
          <w:rStyle w:val="HTMLCode"/>
          <w:rFonts w:eastAsiaTheme="majorEastAsia"/>
        </w:rPr>
      </w:pPr>
      <w:r>
        <w:rPr>
          <w:rStyle w:val="HTMLCode"/>
          <w:rFonts w:eastAsiaTheme="majorEastAsia"/>
        </w:rPr>
        <w:t xml:space="preserve">                    url: 'https://github.com/</w:t>
      </w:r>
      <w:proofErr w:type="spellStart"/>
      <w:r>
        <w:rPr>
          <w:rStyle w:val="HTMLCode"/>
          <w:rFonts w:eastAsiaTheme="majorEastAsia"/>
        </w:rPr>
        <w:t>betawins</w:t>
      </w:r>
      <w:proofErr w:type="spellEnd"/>
      <w:r>
        <w:rPr>
          <w:rStyle w:val="HTMLCode"/>
          <w:rFonts w:eastAsiaTheme="majorEastAsia"/>
        </w:rPr>
        <w:t>/hiring-</w:t>
      </w:r>
      <w:proofErr w:type="spellStart"/>
      <w:r>
        <w:rPr>
          <w:rStyle w:val="HTMLCode"/>
          <w:rFonts w:eastAsiaTheme="majorEastAsia"/>
        </w:rPr>
        <w:t>app.git</w:t>
      </w:r>
      <w:proofErr w:type="spellEnd"/>
      <w:r>
        <w:rPr>
          <w:rStyle w:val="HTMLCode"/>
          <w:rFonts w:eastAsiaTheme="majorEastAsia"/>
        </w:rPr>
        <w: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post {</w:t>
      </w:r>
    </w:p>
    <w:p w:rsidR="009F03A7" w:rsidRDefault="009F03A7" w:rsidP="009F03A7">
      <w:pPr>
        <w:pStyle w:val="HTMLPreformatted"/>
        <w:rPr>
          <w:rStyle w:val="HTMLCode"/>
          <w:rFonts w:eastAsiaTheme="majorEastAsia"/>
        </w:rPr>
      </w:pPr>
      <w:r>
        <w:rPr>
          <w:rStyle w:val="HTMLCode"/>
          <w:rFonts w:eastAsiaTheme="majorEastAsia"/>
        </w:rPr>
        <w:t xml:space="preserve">                success {</w:t>
      </w:r>
    </w:p>
    <w:p w:rsidR="009F03A7" w:rsidRDefault="009F03A7" w:rsidP="009F03A7">
      <w:pPr>
        <w:pStyle w:val="HTMLPreformatted"/>
        <w:rPr>
          <w:rStyle w:val="HTMLCode"/>
          <w:rFonts w:eastAsiaTheme="majorEastAsia"/>
        </w:rPr>
      </w:pPr>
      <w:r>
        <w:rPr>
          <w:rStyle w:val="HTMLCode"/>
          <w:rFonts w:eastAsiaTheme="majorEastAsia"/>
        </w:rPr>
        <w:t xml:space="preserve">                    echo 'Git checkout successful'</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failure {</w:t>
      </w:r>
    </w:p>
    <w:p w:rsidR="009F03A7" w:rsidRDefault="009F03A7" w:rsidP="009F03A7">
      <w:pPr>
        <w:pStyle w:val="HTMLPreformatted"/>
        <w:rPr>
          <w:rStyle w:val="HTMLCode"/>
          <w:rFonts w:eastAsiaTheme="majorEastAsia"/>
        </w:rPr>
      </w:pPr>
      <w:r>
        <w:rPr>
          <w:rStyle w:val="HTMLCode"/>
          <w:rFonts w:eastAsiaTheme="majorEastAsia"/>
        </w:rPr>
        <w:t xml:space="preserve">                    echo 'Git checkout failed'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stage('Build')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script {</w:t>
      </w:r>
    </w:p>
    <w:p w:rsidR="009F03A7" w:rsidRDefault="009F03A7" w:rsidP="009F03A7">
      <w:pPr>
        <w:pStyle w:val="HTMLPreformatted"/>
        <w:rPr>
          <w:rStyle w:val="HTMLCode"/>
          <w:rFonts w:eastAsiaTheme="majorEastAsia"/>
        </w:rPr>
      </w:pPr>
      <w:r>
        <w:rPr>
          <w:rStyle w:val="HTMLCode"/>
          <w:rFonts w:eastAsiaTheme="majorEastAsia"/>
        </w:rPr>
        <w:t xml:space="preserve">                    if </w:t>
      </w:r>
      <w:proofErr w:type="gramStart"/>
      <w:r>
        <w:rPr>
          <w:rStyle w:val="HTMLCode"/>
          <w:rFonts w:eastAsiaTheme="majorEastAsia"/>
        </w:rPr>
        <w:t>(!</w:t>
      </w:r>
      <w:proofErr w:type="spellStart"/>
      <w:r>
        <w:rPr>
          <w:rStyle w:val="HTMLCode"/>
          <w:rFonts w:eastAsiaTheme="majorEastAsia"/>
        </w:rPr>
        <w:t>fileExists</w:t>
      </w:r>
      <w:proofErr w:type="spellEnd"/>
      <w:proofErr w:type="gramEnd"/>
      <w:r>
        <w:rPr>
          <w:rStyle w:val="HTMLCode"/>
          <w:rFonts w:eastAsiaTheme="majorEastAsia"/>
        </w:rPr>
        <w:t>('pom.xml'))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error(</w:t>
      </w:r>
      <w:proofErr w:type="gramEnd"/>
      <w:r>
        <w:rPr>
          <w:rStyle w:val="HTMLCode"/>
          <w:rFonts w:eastAsiaTheme="majorEastAsia"/>
        </w:rPr>
        <w:t>'pom.xml not found')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clean package'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post {</w:t>
      </w:r>
    </w:p>
    <w:p w:rsidR="009F03A7" w:rsidRDefault="009F03A7" w:rsidP="009F03A7">
      <w:pPr>
        <w:pStyle w:val="HTMLPreformatted"/>
        <w:rPr>
          <w:rStyle w:val="HTMLCode"/>
          <w:rFonts w:eastAsiaTheme="majorEastAsia"/>
        </w:rPr>
      </w:pPr>
      <w:r>
        <w:rPr>
          <w:rStyle w:val="HTMLCode"/>
          <w:rFonts w:eastAsiaTheme="majorEastAsia"/>
        </w:rPr>
        <w:t xml:space="preserve">                success {</w:t>
      </w:r>
    </w:p>
    <w:p w:rsidR="009F03A7" w:rsidRDefault="009F03A7" w:rsidP="009F03A7">
      <w:pPr>
        <w:pStyle w:val="HTMLPreformatted"/>
        <w:rPr>
          <w:rStyle w:val="HTMLCode"/>
          <w:rFonts w:eastAsiaTheme="majorEastAsia"/>
        </w:rPr>
      </w:pPr>
      <w:r>
        <w:rPr>
          <w:rStyle w:val="HTMLCode"/>
          <w:rFonts w:eastAsiaTheme="majorEastAsia"/>
        </w:rPr>
        <w:t xml:space="preserve">                    echo 'Maven build successful'</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failure {</w:t>
      </w:r>
    </w:p>
    <w:p w:rsidR="009F03A7" w:rsidRDefault="009F03A7" w:rsidP="009F03A7">
      <w:pPr>
        <w:pStyle w:val="HTMLPreformatted"/>
        <w:rPr>
          <w:rStyle w:val="HTMLCode"/>
          <w:rFonts w:eastAsiaTheme="majorEastAsia"/>
        </w:rPr>
      </w:pPr>
      <w:r>
        <w:rPr>
          <w:rStyle w:val="HTMLCode"/>
          <w:rFonts w:eastAsiaTheme="majorEastAsia"/>
        </w:rPr>
        <w:t xml:space="preserve">                    echo 'Maven build failed'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stage(</w:t>
      </w:r>
      <w:proofErr w:type="gramEnd"/>
      <w:r>
        <w:rPr>
          <w:rStyle w:val="HTMLCode"/>
          <w:rFonts w:eastAsiaTheme="majorEastAsia"/>
        </w:rPr>
        <w:t>'Unit Test')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catchError</w:t>
      </w:r>
      <w:proofErr w:type="spellEnd"/>
      <w:r>
        <w:rPr>
          <w:rStyle w:val="HTMLCode"/>
          <w:rFonts w:eastAsiaTheme="majorEastAsia"/>
        </w:rPr>
        <w:t>(</w:t>
      </w:r>
      <w:proofErr w:type="gramEnd"/>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buildResult</w:t>
      </w:r>
      <w:proofErr w:type="spellEnd"/>
      <w:r>
        <w:rPr>
          <w:rStyle w:val="HTMLCode"/>
          <w:rFonts w:eastAsiaTheme="majorEastAsia"/>
        </w:rPr>
        <w:t>: 'UNSTABLE',</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stageResult</w:t>
      </w:r>
      <w:proofErr w:type="spellEnd"/>
      <w:r>
        <w:rPr>
          <w:rStyle w:val="HTMLCode"/>
          <w:rFonts w:eastAsiaTheme="majorEastAsia"/>
        </w:rPr>
        <w:t>: 'FAILURE'</w:t>
      </w:r>
    </w:p>
    <w:p w:rsidR="009F03A7" w:rsidRDefault="009F03A7" w:rsidP="009F03A7">
      <w:pPr>
        <w:pStyle w:val="HTMLPreformatted"/>
        <w:rPr>
          <w:rStyle w:val="HTMLCode"/>
          <w:rFonts w:eastAsiaTheme="majorEastAsia"/>
        </w:rPr>
      </w:pPr>
      <w:r>
        <w:rPr>
          <w:rStyle w:val="HTMLCode"/>
          <w:rFonts w:eastAsiaTheme="majorEastAsia"/>
        </w:rPr>
        <w:t xml:space="preserve">                )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test'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post {</w:t>
      </w:r>
    </w:p>
    <w:p w:rsidR="009F03A7" w:rsidRDefault="009F03A7" w:rsidP="009F03A7">
      <w:pPr>
        <w:pStyle w:val="HTMLPreformatted"/>
        <w:rPr>
          <w:rStyle w:val="HTMLCode"/>
          <w:rFonts w:eastAsiaTheme="majorEastAsia"/>
        </w:rPr>
      </w:pPr>
      <w:r>
        <w:rPr>
          <w:rStyle w:val="HTMLCode"/>
          <w:rFonts w:eastAsiaTheme="majorEastAsia"/>
        </w:rPr>
        <w:t xml:space="preserve">                success {</w:t>
      </w:r>
    </w:p>
    <w:p w:rsidR="009F03A7" w:rsidRDefault="009F03A7" w:rsidP="009F03A7">
      <w:pPr>
        <w:pStyle w:val="HTMLPreformatted"/>
        <w:rPr>
          <w:rStyle w:val="HTMLCode"/>
          <w:rFonts w:eastAsiaTheme="majorEastAsia"/>
        </w:rPr>
      </w:pPr>
      <w:r>
        <w:rPr>
          <w:rStyle w:val="HTMLCode"/>
          <w:rFonts w:eastAsiaTheme="majorEastAsia"/>
        </w:rPr>
        <w:t xml:space="preserve">                    echo 'Unit tests passed'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failure {</w:t>
      </w:r>
    </w:p>
    <w:p w:rsidR="009F03A7" w:rsidRDefault="009F03A7" w:rsidP="009F03A7">
      <w:pPr>
        <w:pStyle w:val="HTMLPreformatted"/>
        <w:rPr>
          <w:rStyle w:val="HTMLCode"/>
          <w:rFonts w:eastAsiaTheme="majorEastAsia"/>
        </w:rPr>
      </w:pPr>
      <w:r>
        <w:rPr>
          <w:rStyle w:val="HTMLCode"/>
          <w:rFonts w:eastAsiaTheme="majorEastAsia"/>
        </w:rPr>
        <w:t xml:space="preserve">                    echo 'Unit tests failed'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stage(</w:t>
      </w:r>
      <w:proofErr w:type="gramEnd"/>
      <w:r>
        <w:rPr>
          <w:rStyle w:val="HTMLCode"/>
          <w:rFonts w:eastAsiaTheme="majorEastAsia"/>
        </w:rPr>
        <w:t>'Docker Build')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'docker build -t hiring-app:1.</w:t>
      </w:r>
      <w:proofErr w:type="gramStart"/>
      <w:r>
        <w:rPr>
          <w:rStyle w:val="HTMLCode"/>
          <w:rFonts w:eastAsiaTheme="majorEastAsia"/>
        </w:rPr>
        <w:t>0 .</w:t>
      </w:r>
      <w:proofErr w:type="gramEnd"/>
      <w:r>
        <w:rPr>
          <w:rStyle w:val="HTMLCode"/>
          <w:rFonts w:eastAsiaTheme="majorEastAsia"/>
        </w:rPr>
        <w: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post {</w:t>
      </w:r>
    </w:p>
    <w:p w:rsidR="009F03A7" w:rsidRDefault="009F03A7" w:rsidP="009F03A7">
      <w:pPr>
        <w:pStyle w:val="HTMLPreformatted"/>
        <w:rPr>
          <w:rStyle w:val="HTMLCode"/>
          <w:rFonts w:eastAsiaTheme="majorEastAsia"/>
        </w:rPr>
      </w:pPr>
      <w:r>
        <w:rPr>
          <w:rStyle w:val="HTMLCode"/>
          <w:rFonts w:eastAsiaTheme="majorEastAsia"/>
        </w:rPr>
        <w:t xml:space="preserve">                success {</w:t>
      </w:r>
    </w:p>
    <w:p w:rsidR="009F03A7" w:rsidRDefault="009F03A7" w:rsidP="009F03A7">
      <w:pPr>
        <w:pStyle w:val="HTMLPreformatted"/>
        <w:rPr>
          <w:rStyle w:val="HTMLCode"/>
          <w:rFonts w:eastAsiaTheme="majorEastAsia"/>
        </w:rPr>
      </w:pPr>
      <w:r>
        <w:rPr>
          <w:rStyle w:val="HTMLCode"/>
          <w:rFonts w:eastAsiaTheme="majorEastAsia"/>
        </w:rPr>
        <w:t xml:space="preserve">                    echo 'Docker image created successfully'</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failure {</w:t>
      </w:r>
    </w:p>
    <w:p w:rsidR="009F03A7" w:rsidRDefault="009F03A7" w:rsidP="009F03A7">
      <w:pPr>
        <w:pStyle w:val="HTMLPreformatted"/>
        <w:rPr>
          <w:rStyle w:val="HTMLCode"/>
          <w:rFonts w:eastAsiaTheme="majorEastAsia"/>
        </w:rPr>
      </w:pPr>
      <w:r>
        <w:rPr>
          <w:rStyle w:val="HTMLCode"/>
          <w:rFonts w:eastAsiaTheme="majorEastAsia"/>
        </w:rPr>
        <w:t xml:space="preserve">                    echo 'Docker build failed'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stage('Deploy')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echo 'Deploying application'</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post {</w:t>
      </w:r>
    </w:p>
    <w:p w:rsidR="009F03A7" w:rsidRDefault="009F03A7" w:rsidP="009F03A7">
      <w:pPr>
        <w:pStyle w:val="HTMLPreformatted"/>
        <w:rPr>
          <w:rStyle w:val="HTMLCode"/>
          <w:rFonts w:eastAsiaTheme="majorEastAsia"/>
        </w:rPr>
      </w:pPr>
      <w:r>
        <w:rPr>
          <w:rStyle w:val="HTMLCode"/>
          <w:rFonts w:eastAsiaTheme="majorEastAsia"/>
        </w:rPr>
        <w:t xml:space="preserve">                success {</w:t>
      </w:r>
    </w:p>
    <w:p w:rsidR="009F03A7" w:rsidRDefault="009F03A7" w:rsidP="009F03A7">
      <w:pPr>
        <w:pStyle w:val="HTMLPreformatted"/>
        <w:rPr>
          <w:rStyle w:val="HTMLCode"/>
          <w:rFonts w:eastAsiaTheme="majorEastAsia"/>
        </w:rPr>
      </w:pPr>
      <w:r>
        <w:rPr>
          <w:rStyle w:val="HTMLCode"/>
          <w:rFonts w:eastAsiaTheme="majorEastAsia"/>
        </w:rPr>
        <w:t xml:space="preserve">                    echo 'Deployment successful'</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failure {</w:t>
      </w:r>
    </w:p>
    <w:p w:rsidR="009F03A7" w:rsidRDefault="009F03A7" w:rsidP="009F03A7">
      <w:pPr>
        <w:pStyle w:val="HTMLPreformatted"/>
        <w:rPr>
          <w:rStyle w:val="HTMLCode"/>
          <w:rFonts w:eastAsiaTheme="majorEastAsia"/>
        </w:rPr>
      </w:pPr>
      <w:r>
        <w:rPr>
          <w:rStyle w:val="HTMLCode"/>
          <w:rFonts w:eastAsiaTheme="majorEastAsia"/>
        </w:rPr>
        <w:t xml:space="preserve">                    echo 'Deployment failed'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post {</w:t>
      </w:r>
    </w:p>
    <w:p w:rsidR="009F03A7" w:rsidRDefault="009F03A7" w:rsidP="009F03A7">
      <w:pPr>
        <w:pStyle w:val="HTMLPreformatted"/>
        <w:rPr>
          <w:rStyle w:val="HTMLCode"/>
          <w:rFonts w:eastAsiaTheme="majorEastAsia"/>
        </w:rPr>
      </w:pPr>
      <w:r>
        <w:rPr>
          <w:rStyle w:val="HTMLCode"/>
          <w:rFonts w:eastAsiaTheme="majorEastAsia"/>
        </w:rPr>
        <w:t xml:space="preserve">        success {</w:t>
      </w:r>
    </w:p>
    <w:p w:rsidR="009F03A7" w:rsidRDefault="009F03A7" w:rsidP="009F03A7">
      <w:pPr>
        <w:pStyle w:val="HTMLPreformatted"/>
        <w:rPr>
          <w:rStyle w:val="HTMLCode"/>
          <w:rFonts w:eastAsiaTheme="majorEastAsia"/>
        </w:rPr>
      </w:pPr>
      <w:r>
        <w:rPr>
          <w:rStyle w:val="HTMLCode"/>
          <w:rFonts w:eastAsiaTheme="majorEastAsia"/>
        </w:rPr>
        <w:t xml:space="preserve">            echo 'Complete CI/CD pipeline succeeded'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unstable {</w:t>
      </w:r>
    </w:p>
    <w:p w:rsidR="009F03A7" w:rsidRDefault="009F03A7" w:rsidP="009F03A7">
      <w:pPr>
        <w:pStyle w:val="HTMLPreformatted"/>
        <w:rPr>
          <w:rStyle w:val="HTMLCode"/>
          <w:rFonts w:eastAsiaTheme="majorEastAsia"/>
        </w:rPr>
      </w:pPr>
      <w:r>
        <w:rPr>
          <w:rStyle w:val="HTMLCode"/>
          <w:rFonts w:eastAsiaTheme="majorEastAsia"/>
        </w:rPr>
        <w:t xml:space="preserve">            echo 'CI/CD pipeline completed with warnings'</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failure {</w:t>
      </w:r>
    </w:p>
    <w:p w:rsidR="009F03A7" w:rsidRDefault="009F03A7" w:rsidP="009F03A7">
      <w:pPr>
        <w:pStyle w:val="HTMLPreformatted"/>
        <w:rPr>
          <w:rStyle w:val="HTMLCode"/>
          <w:rFonts w:eastAsiaTheme="majorEastAsia"/>
        </w:rPr>
      </w:pPr>
      <w:r>
        <w:rPr>
          <w:rStyle w:val="HTMLCode"/>
          <w:rFonts w:eastAsiaTheme="majorEastAsia"/>
        </w:rPr>
        <w:t xml:space="preserve">            echo 'CI/CD pipeline failed'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always {</w:t>
      </w:r>
    </w:p>
    <w:p w:rsidR="009F03A7" w:rsidRDefault="009F03A7" w:rsidP="009F03A7">
      <w:pPr>
        <w:pStyle w:val="HTMLPreformatted"/>
        <w:rPr>
          <w:rStyle w:val="HTMLCode"/>
          <w:rFonts w:eastAsiaTheme="majorEastAsia"/>
        </w:rPr>
      </w:pPr>
      <w:r>
        <w:rPr>
          <w:rStyle w:val="HTMLCode"/>
          <w:rFonts w:eastAsiaTheme="majorEastAsia"/>
        </w:rPr>
        <w:t xml:space="preserve">            echo 'Pipeline execution completed'</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w:t>
      </w:r>
    </w:p>
    <w:p w:rsidR="00EB0B42" w:rsidRDefault="00EB0B42" w:rsidP="009F03A7">
      <w:pPr>
        <w:pStyle w:val="HTMLPreformatted"/>
      </w:pPr>
    </w:p>
    <w:p w:rsidR="00EB0B42" w:rsidRDefault="00C03E6D" w:rsidP="009F03A7">
      <w:pPr>
        <w:pStyle w:val="HTMLPreformatted"/>
      </w:pPr>
      <w:r>
        <w:rPr>
          <w:noProof/>
        </w:rPr>
        <w:drawing>
          <wp:inline distT="0" distB="0" distL="0" distR="0" wp14:anchorId="42985357" wp14:editId="76672DDA">
            <wp:extent cx="5495925" cy="7334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95925" cy="733425"/>
                    </a:xfrm>
                    <a:prstGeom prst="rect">
                      <a:avLst/>
                    </a:prstGeom>
                  </pic:spPr>
                </pic:pic>
              </a:graphicData>
            </a:graphic>
          </wp:inline>
        </w:drawing>
      </w:r>
    </w:p>
    <w:p w:rsidR="00EB0B42" w:rsidRDefault="00EB0B42" w:rsidP="009F03A7">
      <w:pPr>
        <w:pStyle w:val="HTMLPreformatted"/>
      </w:pPr>
    </w:p>
    <w:p w:rsidR="00EB0B42" w:rsidRDefault="00DF1140" w:rsidP="009F03A7">
      <w:pPr>
        <w:pStyle w:val="HTMLPreformatted"/>
      </w:pPr>
      <w:r>
        <w:rPr>
          <w:noProof/>
        </w:rPr>
        <w:drawing>
          <wp:inline distT="0" distB="0" distL="0" distR="0" wp14:anchorId="3CA46F6D" wp14:editId="5943BE10">
            <wp:extent cx="6309360" cy="654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9360" cy="654685"/>
                    </a:xfrm>
                    <a:prstGeom prst="rect">
                      <a:avLst/>
                    </a:prstGeom>
                  </pic:spPr>
                </pic:pic>
              </a:graphicData>
            </a:graphic>
          </wp:inline>
        </w:drawing>
      </w:r>
    </w:p>
    <w:p w:rsidR="00DF1140" w:rsidRDefault="00DF1140" w:rsidP="009F03A7">
      <w:pPr>
        <w:pStyle w:val="HTMLPreformatted"/>
      </w:pPr>
    </w:p>
    <w:p w:rsidR="00DF1140" w:rsidRDefault="00DF1140" w:rsidP="009F03A7">
      <w:pPr>
        <w:pStyle w:val="HTMLPreformatted"/>
      </w:pPr>
      <w:r>
        <w:rPr>
          <w:noProof/>
        </w:rPr>
        <w:lastRenderedPageBreak/>
        <w:drawing>
          <wp:inline distT="0" distB="0" distL="0" distR="0" wp14:anchorId="093FEB45" wp14:editId="26462FB2">
            <wp:extent cx="5772150" cy="3352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72150" cy="3352800"/>
                    </a:xfrm>
                    <a:prstGeom prst="rect">
                      <a:avLst/>
                    </a:prstGeom>
                  </pic:spPr>
                </pic:pic>
              </a:graphicData>
            </a:graphic>
          </wp:inline>
        </w:drawing>
      </w:r>
    </w:p>
    <w:p w:rsidR="009F03A7" w:rsidRDefault="009F03A7" w:rsidP="009F03A7">
      <w:r>
        <w:pict>
          <v:rect id="_x0000_i1068" style="width:0;height:1.5pt" o:hralign="center" o:hrstd="t" o:hr="t" fillcolor="#a0a0a0" stroked="f"/>
        </w:pict>
      </w:r>
    </w:p>
    <w:p w:rsidR="009F03A7" w:rsidRDefault="009F03A7" w:rsidP="009F03A7">
      <w:pPr>
        <w:pStyle w:val="Heading1"/>
      </w:pPr>
      <w:r>
        <w:t>15. Stage Status vs Build Status</w:t>
      </w:r>
    </w:p>
    <w:p w:rsidR="009F03A7" w:rsidRDefault="009F03A7" w:rsidP="009F03A7">
      <w:pPr>
        <w:pStyle w:val="NormalWeb"/>
      </w:pPr>
      <w:r>
        <w:t>This distinction is important for Jenkins interviews.</w:t>
      </w:r>
    </w:p>
    <w:p w:rsidR="009F03A7" w:rsidRDefault="009F03A7" w:rsidP="009F03A7">
      <w:pPr>
        <w:pStyle w:val="Heading3"/>
      </w:pPr>
      <w:r>
        <w:t>Stage status</w:t>
      </w:r>
    </w:p>
    <w:p w:rsidR="009F03A7" w:rsidRDefault="009F03A7" w:rsidP="009F03A7">
      <w:pPr>
        <w:pStyle w:val="NormalWeb"/>
      </w:pPr>
      <w:r>
        <w:t>Describes the result of an individual stage.</w:t>
      </w:r>
    </w:p>
    <w:p w:rsidR="009F03A7" w:rsidRDefault="009F03A7" w:rsidP="009F03A7">
      <w:pPr>
        <w:pStyle w:val="NormalWeb"/>
      </w:pPr>
      <w:r>
        <w:t>Example:</w:t>
      </w:r>
    </w:p>
    <w:p w:rsidR="009F03A7" w:rsidRDefault="009F03A7" w:rsidP="009F03A7">
      <w:pPr>
        <w:pStyle w:val="HTMLPreformatted"/>
        <w:rPr>
          <w:rStyle w:val="HTMLCode"/>
          <w:rFonts w:eastAsiaTheme="majorEastAsia"/>
        </w:rPr>
      </w:pPr>
      <w:r>
        <w:rPr>
          <w:rStyle w:val="HTMLCode"/>
          <w:rFonts w:eastAsiaTheme="majorEastAsia"/>
        </w:rPr>
        <w:t>Build       SUCCESS</w:t>
      </w:r>
    </w:p>
    <w:p w:rsidR="009F03A7" w:rsidRDefault="009F03A7" w:rsidP="009F03A7">
      <w:pPr>
        <w:pStyle w:val="HTMLPreformatted"/>
        <w:rPr>
          <w:rStyle w:val="HTMLCode"/>
          <w:rFonts w:eastAsiaTheme="majorEastAsia"/>
        </w:rPr>
      </w:pPr>
      <w:r>
        <w:rPr>
          <w:rStyle w:val="HTMLCode"/>
          <w:rFonts w:eastAsiaTheme="majorEastAsia"/>
        </w:rPr>
        <w:t>Unit Test   FAILURE</w:t>
      </w:r>
    </w:p>
    <w:p w:rsidR="009F03A7" w:rsidRDefault="009F03A7" w:rsidP="009F03A7">
      <w:pPr>
        <w:pStyle w:val="HTMLPreformatted"/>
      </w:pPr>
      <w:r>
        <w:rPr>
          <w:rStyle w:val="HTMLCode"/>
          <w:rFonts w:eastAsiaTheme="majorEastAsia"/>
        </w:rPr>
        <w:t>Deploy      SUCCESS</w:t>
      </w:r>
    </w:p>
    <w:p w:rsidR="009F03A7" w:rsidRDefault="009F03A7" w:rsidP="009F03A7">
      <w:pPr>
        <w:pStyle w:val="Heading3"/>
      </w:pPr>
      <w:r>
        <w:t>Build status</w:t>
      </w:r>
    </w:p>
    <w:p w:rsidR="009F03A7" w:rsidRDefault="009F03A7" w:rsidP="009F03A7">
      <w:pPr>
        <w:pStyle w:val="NormalWeb"/>
      </w:pPr>
      <w:r>
        <w:t>Describes the overall Jenkins Pipeline.</w:t>
      </w:r>
    </w:p>
    <w:p w:rsidR="009F03A7" w:rsidRDefault="009F03A7" w:rsidP="009F03A7">
      <w:pPr>
        <w:pStyle w:val="NormalWeb"/>
      </w:pPr>
      <w:r>
        <w:t>Example:</w:t>
      </w:r>
    </w:p>
    <w:p w:rsidR="009F03A7" w:rsidRDefault="009F03A7" w:rsidP="009F03A7">
      <w:pPr>
        <w:pStyle w:val="HTMLPreformatted"/>
      </w:pPr>
      <w:r>
        <w:rPr>
          <w:rStyle w:val="HTMLCode"/>
          <w:rFonts w:eastAsiaTheme="majorEastAsia"/>
        </w:rPr>
        <w:t>UNSTABLE</w:t>
      </w:r>
    </w:p>
    <w:p w:rsidR="009F03A7" w:rsidRDefault="009F03A7" w:rsidP="009F03A7">
      <w:pPr>
        <w:pStyle w:val="NormalWeb"/>
      </w:pPr>
      <w:r>
        <w:t>You can therefore have:</w:t>
      </w:r>
    </w:p>
    <w:p w:rsidR="009F03A7" w:rsidRDefault="009F03A7" w:rsidP="009F03A7">
      <w:pPr>
        <w:pStyle w:val="HTMLPreformatted"/>
        <w:rPr>
          <w:rStyle w:val="HTMLCode"/>
          <w:rFonts w:eastAsiaTheme="majorEastAsia"/>
        </w:rPr>
      </w:pPr>
      <w:r>
        <w:rPr>
          <w:rStyle w:val="HTMLCode"/>
          <w:rFonts w:eastAsiaTheme="majorEastAsia"/>
        </w:rPr>
        <w:t>Stage Result:</w:t>
      </w:r>
    </w:p>
    <w:p w:rsidR="009F03A7" w:rsidRDefault="009F03A7" w:rsidP="009F03A7">
      <w:pPr>
        <w:pStyle w:val="HTMLPreformatted"/>
        <w:rPr>
          <w:rStyle w:val="HTMLCode"/>
          <w:rFonts w:eastAsiaTheme="majorEastAsia"/>
        </w:rPr>
      </w:pPr>
      <w:r>
        <w:rPr>
          <w:rStyle w:val="HTMLCode"/>
          <w:rFonts w:eastAsiaTheme="majorEastAsia"/>
        </w:rPr>
        <w:t>Unit Test = FAILURE</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Overall Build:</w:t>
      </w:r>
    </w:p>
    <w:p w:rsidR="009F03A7" w:rsidRDefault="009F03A7" w:rsidP="009F03A7">
      <w:pPr>
        <w:pStyle w:val="HTMLPreformatted"/>
      </w:pPr>
      <w:r>
        <w:rPr>
          <w:rStyle w:val="HTMLCode"/>
          <w:rFonts w:eastAsiaTheme="majorEastAsia"/>
        </w:rPr>
        <w:t>UNSTABLE</w:t>
      </w:r>
    </w:p>
    <w:p w:rsidR="009F03A7" w:rsidRDefault="009F03A7" w:rsidP="009F03A7">
      <w:pPr>
        <w:pStyle w:val="NormalWeb"/>
      </w:pPr>
      <w:r>
        <w:lastRenderedPageBreak/>
        <w:t xml:space="preserve">This is one of the main reasons </w:t>
      </w:r>
      <w:proofErr w:type="spellStart"/>
      <w:proofErr w:type="gramStart"/>
      <w:r>
        <w:rPr>
          <w:rStyle w:val="HTMLCode"/>
          <w:rFonts w:eastAsiaTheme="majorEastAsia"/>
        </w:rPr>
        <w:t>catchError</w:t>
      </w:r>
      <w:proofErr w:type="spellEnd"/>
      <w:r>
        <w:rPr>
          <w:rStyle w:val="HTMLCode"/>
          <w:rFonts w:eastAsiaTheme="majorEastAsia"/>
        </w:rPr>
        <w:t>(</w:t>
      </w:r>
      <w:proofErr w:type="gramEnd"/>
      <w:r>
        <w:rPr>
          <w:rStyle w:val="HTMLCode"/>
          <w:rFonts w:eastAsiaTheme="majorEastAsia"/>
        </w:rPr>
        <w:t>)</w:t>
      </w:r>
      <w:r>
        <w:t xml:space="preserve"> is useful.</w:t>
      </w:r>
    </w:p>
    <w:p w:rsidR="009F03A7" w:rsidRDefault="009F03A7" w:rsidP="009F03A7">
      <w:r>
        <w:pict>
          <v:rect id="_x0000_i1069" style="width:0;height:1.5pt" o:hralign="center" o:hrstd="t" o:hr="t" fillcolor="#a0a0a0" stroked="f"/>
        </w:pict>
      </w:r>
    </w:p>
    <w:p w:rsidR="009F03A7" w:rsidRDefault="009F03A7" w:rsidP="009F03A7">
      <w:pPr>
        <w:pStyle w:val="Heading1"/>
      </w:pPr>
      <w:r>
        <w:t>16. Recommended Approach</w:t>
      </w:r>
    </w:p>
    <w:p w:rsidR="009F03A7" w:rsidRDefault="009F03A7" w:rsidP="009F03A7">
      <w:pPr>
        <w:pStyle w:val="NormalWeb"/>
      </w:pPr>
      <w:r>
        <w:t>Use the following approach based on the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3315"/>
      </w:tblGrid>
      <w:tr w:rsidR="009F03A7" w:rsidTr="009F03A7">
        <w:trPr>
          <w:tblHeader/>
          <w:tblCellSpacing w:w="15" w:type="dxa"/>
        </w:trPr>
        <w:tc>
          <w:tcPr>
            <w:tcW w:w="0" w:type="auto"/>
            <w:vAlign w:val="center"/>
            <w:hideMark/>
          </w:tcPr>
          <w:p w:rsidR="009F03A7" w:rsidRDefault="009F03A7">
            <w:pPr>
              <w:jc w:val="center"/>
              <w:rPr>
                <w:b/>
                <w:bCs/>
              </w:rPr>
            </w:pPr>
            <w:r>
              <w:rPr>
                <w:b/>
                <w:bCs/>
              </w:rPr>
              <w:t>Requirement</w:t>
            </w:r>
          </w:p>
        </w:tc>
        <w:tc>
          <w:tcPr>
            <w:tcW w:w="0" w:type="auto"/>
            <w:vAlign w:val="center"/>
            <w:hideMark/>
          </w:tcPr>
          <w:p w:rsidR="009F03A7" w:rsidRDefault="009F03A7">
            <w:pPr>
              <w:jc w:val="center"/>
              <w:rPr>
                <w:b/>
                <w:bCs/>
              </w:rPr>
            </w:pPr>
            <w:r>
              <w:rPr>
                <w:b/>
                <w:bCs/>
              </w:rPr>
              <w:t>Recommended Method</w:t>
            </w:r>
          </w:p>
        </w:tc>
      </w:tr>
      <w:tr w:rsidR="009F03A7" w:rsidTr="009F03A7">
        <w:trPr>
          <w:tblCellSpacing w:w="15" w:type="dxa"/>
        </w:trPr>
        <w:tc>
          <w:tcPr>
            <w:tcW w:w="0" w:type="auto"/>
            <w:vAlign w:val="center"/>
            <w:hideMark/>
          </w:tcPr>
          <w:p w:rsidR="009F03A7" w:rsidRDefault="009F03A7">
            <w:r>
              <w:t>Normal successful/failed stage</w:t>
            </w:r>
          </w:p>
        </w:tc>
        <w:tc>
          <w:tcPr>
            <w:tcW w:w="0" w:type="auto"/>
            <w:vAlign w:val="center"/>
            <w:hideMark/>
          </w:tcPr>
          <w:p w:rsidR="009F03A7" w:rsidRDefault="009F03A7">
            <w:r>
              <w:t>Let Jenkins determine automatically</w:t>
            </w:r>
          </w:p>
        </w:tc>
      </w:tr>
      <w:tr w:rsidR="009F03A7" w:rsidTr="009F03A7">
        <w:trPr>
          <w:tblCellSpacing w:w="15" w:type="dxa"/>
        </w:trPr>
        <w:tc>
          <w:tcPr>
            <w:tcW w:w="0" w:type="auto"/>
            <w:vAlign w:val="center"/>
            <w:hideMark/>
          </w:tcPr>
          <w:p w:rsidR="009F03A7" w:rsidRDefault="009F03A7">
            <w:r>
              <w:t>Stop pipeline immediately</w:t>
            </w:r>
          </w:p>
        </w:tc>
        <w:tc>
          <w:tcPr>
            <w:tcW w:w="0" w:type="auto"/>
            <w:vAlign w:val="center"/>
            <w:hideMark/>
          </w:tcPr>
          <w:p w:rsidR="009F03A7" w:rsidRDefault="009F03A7">
            <w:proofErr w:type="gramStart"/>
            <w:r>
              <w:rPr>
                <w:rStyle w:val="HTMLCode"/>
                <w:rFonts w:eastAsiaTheme="majorEastAsia"/>
              </w:rPr>
              <w:t>error(</w:t>
            </w:r>
            <w:proofErr w:type="gramEnd"/>
            <w:r>
              <w:rPr>
                <w:rStyle w:val="HTMLCode"/>
                <w:rFonts w:eastAsiaTheme="majorEastAsia"/>
              </w:rPr>
              <w:t>)</w:t>
            </w:r>
          </w:p>
        </w:tc>
      </w:tr>
      <w:tr w:rsidR="009F03A7" w:rsidTr="009F03A7">
        <w:trPr>
          <w:tblCellSpacing w:w="15" w:type="dxa"/>
        </w:trPr>
        <w:tc>
          <w:tcPr>
            <w:tcW w:w="0" w:type="auto"/>
            <w:vAlign w:val="center"/>
            <w:hideMark/>
          </w:tcPr>
          <w:p w:rsidR="009F03A7" w:rsidRDefault="009F03A7">
            <w:r>
              <w:t>Mark build as unstable</w:t>
            </w:r>
          </w:p>
        </w:tc>
        <w:tc>
          <w:tcPr>
            <w:tcW w:w="0" w:type="auto"/>
            <w:vAlign w:val="center"/>
            <w:hideMark/>
          </w:tcPr>
          <w:p w:rsidR="009F03A7" w:rsidRDefault="009F03A7">
            <w:proofErr w:type="gramStart"/>
            <w:r>
              <w:rPr>
                <w:rStyle w:val="HTMLCode"/>
                <w:rFonts w:eastAsiaTheme="majorEastAsia"/>
              </w:rPr>
              <w:t>unstable(</w:t>
            </w:r>
            <w:proofErr w:type="gramEnd"/>
            <w:r>
              <w:rPr>
                <w:rStyle w:val="HTMLCode"/>
                <w:rFonts w:eastAsiaTheme="majorEastAsia"/>
              </w:rPr>
              <w:t>)</w:t>
            </w:r>
          </w:p>
        </w:tc>
      </w:tr>
      <w:tr w:rsidR="009F03A7" w:rsidTr="009F03A7">
        <w:trPr>
          <w:tblCellSpacing w:w="15" w:type="dxa"/>
        </w:trPr>
        <w:tc>
          <w:tcPr>
            <w:tcW w:w="0" w:type="auto"/>
            <w:vAlign w:val="center"/>
            <w:hideMark/>
          </w:tcPr>
          <w:p w:rsidR="009F03A7" w:rsidRDefault="009F03A7">
            <w:r>
              <w:t>Continue after an error</w:t>
            </w:r>
          </w:p>
        </w:tc>
        <w:tc>
          <w:tcPr>
            <w:tcW w:w="0" w:type="auto"/>
            <w:vAlign w:val="center"/>
            <w:hideMark/>
          </w:tcPr>
          <w:p w:rsidR="009F03A7" w:rsidRDefault="009F03A7">
            <w:proofErr w:type="spellStart"/>
            <w:proofErr w:type="gramStart"/>
            <w:r>
              <w:rPr>
                <w:rStyle w:val="HTMLCode"/>
                <w:rFonts w:eastAsiaTheme="majorEastAsia"/>
              </w:rPr>
              <w:t>catchError</w:t>
            </w:r>
            <w:proofErr w:type="spellEnd"/>
            <w:r>
              <w:rPr>
                <w:rStyle w:val="HTMLCode"/>
                <w:rFonts w:eastAsiaTheme="majorEastAsia"/>
              </w:rPr>
              <w:t>(</w:t>
            </w:r>
            <w:proofErr w:type="gramEnd"/>
            <w:r>
              <w:rPr>
                <w:rStyle w:val="HTMLCode"/>
                <w:rFonts w:eastAsiaTheme="majorEastAsia"/>
              </w:rPr>
              <w:t>)</w:t>
            </w:r>
          </w:p>
        </w:tc>
      </w:tr>
      <w:tr w:rsidR="009F03A7" w:rsidTr="009F03A7">
        <w:trPr>
          <w:tblCellSpacing w:w="15" w:type="dxa"/>
        </w:trPr>
        <w:tc>
          <w:tcPr>
            <w:tcW w:w="0" w:type="auto"/>
            <w:vAlign w:val="center"/>
            <w:hideMark/>
          </w:tcPr>
          <w:p w:rsidR="009F03A7" w:rsidRDefault="009F03A7">
            <w:r>
              <w:t>Execute actions after stage</w:t>
            </w:r>
          </w:p>
        </w:tc>
        <w:tc>
          <w:tcPr>
            <w:tcW w:w="0" w:type="auto"/>
            <w:vAlign w:val="center"/>
            <w:hideMark/>
          </w:tcPr>
          <w:p w:rsidR="009F03A7" w:rsidRDefault="002059F0">
            <w:r>
              <w:rPr>
                <w:rStyle w:val="HTMLCode"/>
                <w:rFonts w:eastAsiaTheme="majorEastAsia"/>
              </w:rPr>
              <w:t>P</w:t>
            </w:r>
            <w:r w:rsidR="009F03A7">
              <w:rPr>
                <w:rStyle w:val="HTMLCode"/>
                <w:rFonts w:eastAsiaTheme="majorEastAsia"/>
              </w:rPr>
              <w:t>ost</w:t>
            </w:r>
          </w:p>
        </w:tc>
      </w:tr>
      <w:tr w:rsidR="009F03A7" w:rsidTr="009F03A7">
        <w:trPr>
          <w:tblCellSpacing w:w="15" w:type="dxa"/>
        </w:trPr>
        <w:tc>
          <w:tcPr>
            <w:tcW w:w="0" w:type="auto"/>
            <w:vAlign w:val="center"/>
            <w:hideMark/>
          </w:tcPr>
          <w:p w:rsidR="009F03A7" w:rsidRDefault="009F03A7">
            <w:r>
              <w:t>Custom exception handling</w:t>
            </w:r>
          </w:p>
        </w:tc>
        <w:tc>
          <w:tcPr>
            <w:tcW w:w="0" w:type="auto"/>
            <w:vAlign w:val="center"/>
            <w:hideMark/>
          </w:tcPr>
          <w:p w:rsidR="009F03A7" w:rsidRDefault="009F03A7">
            <w:r>
              <w:rPr>
                <w:rStyle w:val="HTMLCode"/>
                <w:rFonts w:eastAsiaTheme="majorEastAsia"/>
              </w:rPr>
              <w:t>try/catch</w:t>
            </w:r>
          </w:p>
        </w:tc>
      </w:tr>
      <w:tr w:rsidR="009F03A7" w:rsidTr="009F03A7">
        <w:trPr>
          <w:tblCellSpacing w:w="15" w:type="dxa"/>
        </w:trPr>
        <w:tc>
          <w:tcPr>
            <w:tcW w:w="0" w:type="auto"/>
            <w:vAlign w:val="center"/>
            <w:hideMark/>
          </w:tcPr>
          <w:p w:rsidR="009F03A7" w:rsidRDefault="009F03A7">
            <w:r>
              <w:t>Overall build status</w:t>
            </w:r>
          </w:p>
        </w:tc>
        <w:tc>
          <w:tcPr>
            <w:tcW w:w="0" w:type="auto"/>
            <w:vAlign w:val="center"/>
            <w:hideMark/>
          </w:tcPr>
          <w:p w:rsidR="009F03A7" w:rsidRDefault="009F03A7">
            <w:proofErr w:type="spellStart"/>
            <w:r>
              <w:rPr>
                <w:rStyle w:val="HTMLCode"/>
                <w:rFonts w:eastAsiaTheme="majorEastAsia"/>
              </w:rPr>
              <w:t>currentBuild.result</w:t>
            </w:r>
            <w:proofErr w:type="spellEnd"/>
          </w:p>
        </w:tc>
      </w:tr>
    </w:tbl>
    <w:p w:rsidR="009F03A7" w:rsidRDefault="009F03A7" w:rsidP="009F03A7">
      <w:r>
        <w:pict>
          <v:rect id="_x0000_i1070" style="width:0;height:1.5pt" o:hralign="center" o:hrstd="t" o:hr="t" fillcolor="#a0a0a0" stroked="f"/>
        </w:pict>
      </w:r>
    </w:p>
    <w:p w:rsidR="009F03A7" w:rsidRDefault="009F03A7" w:rsidP="009F03A7">
      <w:pPr>
        <w:pStyle w:val="Heading1"/>
      </w:pPr>
      <w:r>
        <w:t>17. Best Practices</w:t>
      </w:r>
    </w:p>
    <w:p w:rsidR="009F03A7" w:rsidRDefault="009F03A7" w:rsidP="009F03A7">
      <w:pPr>
        <w:pStyle w:val="Heading3"/>
      </w:pPr>
      <w:r>
        <w:t>1. Don't manually set SUCCESS unnecessarily</w:t>
      </w:r>
    </w:p>
    <w:p w:rsidR="009F03A7" w:rsidRDefault="009F03A7" w:rsidP="009F03A7">
      <w:pPr>
        <w:pStyle w:val="NormalWeb"/>
      </w:pPr>
      <w:r>
        <w:t>Normally Jenkins automatically determines success.</w:t>
      </w:r>
    </w:p>
    <w:p w:rsidR="009F03A7" w:rsidRDefault="009F03A7" w:rsidP="009F03A7">
      <w:pPr>
        <w:pStyle w:val="NormalWeb"/>
      </w:pPr>
      <w:r>
        <w:t>Avoid unnecessary:</w:t>
      </w:r>
    </w:p>
    <w:p w:rsidR="009F03A7" w:rsidRDefault="009F03A7" w:rsidP="009F03A7">
      <w:pPr>
        <w:pStyle w:val="HTMLPreformatted"/>
      </w:pPr>
      <w:proofErr w:type="spellStart"/>
      <w:r>
        <w:rPr>
          <w:rStyle w:val="HTMLCode"/>
          <w:rFonts w:eastAsiaTheme="majorEastAsia"/>
        </w:rPr>
        <w:t>currentBuild.result</w:t>
      </w:r>
      <w:proofErr w:type="spellEnd"/>
      <w:r>
        <w:rPr>
          <w:rStyle w:val="HTMLCode"/>
          <w:rFonts w:eastAsiaTheme="majorEastAsia"/>
        </w:rPr>
        <w:t xml:space="preserve"> = 'SUCCESS'</w:t>
      </w:r>
    </w:p>
    <w:p w:rsidR="009F03A7" w:rsidRDefault="009F03A7" w:rsidP="009F03A7">
      <w:pPr>
        <w:pStyle w:val="NormalWeb"/>
      </w:pPr>
      <w:r>
        <w:t>when the stage has already completed successfully.</w:t>
      </w:r>
    </w:p>
    <w:p w:rsidR="009F03A7" w:rsidRDefault="009F03A7" w:rsidP="009F03A7">
      <w:r>
        <w:pict>
          <v:rect id="_x0000_i1071" style="width:0;height:1.5pt" o:hralign="center" o:hrstd="t" o:hr="t" fillcolor="#a0a0a0" stroked="f"/>
        </w:pict>
      </w:r>
    </w:p>
    <w:p w:rsidR="009F03A7" w:rsidRDefault="009F03A7" w:rsidP="009F03A7">
      <w:pPr>
        <w:pStyle w:val="Heading3"/>
      </w:pPr>
      <w:r>
        <w:t xml:space="preserve">2. Use </w:t>
      </w:r>
      <w:proofErr w:type="gramStart"/>
      <w:r>
        <w:rPr>
          <w:rStyle w:val="HTMLCode"/>
          <w:rFonts w:eastAsiaTheme="majorEastAsia"/>
        </w:rPr>
        <w:t>error(</w:t>
      </w:r>
      <w:proofErr w:type="gramEnd"/>
      <w:r>
        <w:rPr>
          <w:rStyle w:val="HTMLCode"/>
          <w:rFonts w:eastAsiaTheme="majorEastAsia"/>
        </w:rPr>
        <w:t>)</w:t>
      </w:r>
      <w:r>
        <w:t xml:space="preserve"> for critical failures</w:t>
      </w:r>
    </w:p>
    <w:p w:rsidR="009F03A7" w:rsidRDefault="009F03A7" w:rsidP="009F03A7">
      <w:pPr>
        <w:pStyle w:val="NormalWeb"/>
      </w:pPr>
      <w:r>
        <w:t>For example:</w:t>
      </w:r>
    </w:p>
    <w:p w:rsidR="009F03A7" w:rsidRDefault="009F03A7" w:rsidP="009F03A7">
      <w:pPr>
        <w:pStyle w:val="HTMLPreformatted"/>
        <w:rPr>
          <w:rStyle w:val="HTMLCode"/>
          <w:rFonts w:eastAsiaTheme="majorEastAsia"/>
        </w:rPr>
      </w:pPr>
      <w:r>
        <w:rPr>
          <w:rStyle w:val="HTMLCode"/>
          <w:rFonts w:eastAsiaTheme="majorEastAsia"/>
        </w:rPr>
        <w:t xml:space="preserve">if </w:t>
      </w:r>
      <w:proofErr w:type="gramStart"/>
      <w:r>
        <w:rPr>
          <w:rStyle w:val="HTMLCode"/>
          <w:rFonts w:eastAsiaTheme="majorEastAsia"/>
        </w:rPr>
        <w:t>(!</w:t>
      </w:r>
      <w:proofErr w:type="spellStart"/>
      <w:r>
        <w:rPr>
          <w:rStyle w:val="HTMLCode"/>
          <w:rFonts w:eastAsiaTheme="majorEastAsia"/>
        </w:rPr>
        <w:t>fileExists</w:t>
      </w:r>
      <w:proofErr w:type="spellEnd"/>
      <w:proofErr w:type="gramEnd"/>
      <w:r>
        <w:rPr>
          <w:rStyle w:val="HTMLCode"/>
          <w:rFonts w:eastAsiaTheme="majorEastAsia"/>
        </w:rPr>
        <w:t>('pom.xml'))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error(</w:t>
      </w:r>
      <w:proofErr w:type="gramEnd"/>
      <w:r>
        <w:rPr>
          <w:rStyle w:val="HTMLCode"/>
          <w:rFonts w:eastAsiaTheme="majorEastAsia"/>
        </w:rPr>
        <w:t>'pom.xml is missing')</w:t>
      </w:r>
    </w:p>
    <w:p w:rsidR="009F03A7" w:rsidRDefault="009F03A7" w:rsidP="009F03A7">
      <w:pPr>
        <w:pStyle w:val="HTMLPreformatted"/>
      </w:pPr>
      <w:r>
        <w:rPr>
          <w:rStyle w:val="HTMLCode"/>
          <w:rFonts w:eastAsiaTheme="majorEastAsia"/>
        </w:rPr>
        <w:t>}</w:t>
      </w:r>
    </w:p>
    <w:p w:rsidR="009F03A7" w:rsidRDefault="009F03A7" w:rsidP="009F03A7">
      <w:pPr>
        <w:pStyle w:val="NormalWeb"/>
      </w:pPr>
      <w:r>
        <w:lastRenderedPageBreak/>
        <w:t>This provides a clear failure reason.</w:t>
      </w:r>
    </w:p>
    <w:p w:rsidR="009F03A7" w:rsidRDefault="009F03A7" w:rsidP="009F03A7">
      <w:r>
        <w:pict>
          <v:rect id="_x0000_i1072" style="width:0;height:1.5pt" o:hralign="center" o:hrstd="t" o:hr="t" fillcolor="#a0a0a0" stroked="f"/>
        </w:pict>
      </w:r>
    </w:p>
    <w:p w:rsidR="009F03A7" w:rsidRDefault="009F03A7" w:rsidP="009F03A7">
      <w:pPr>
        <w:pStyle w:val="Heading3"/>
      </w:pPr>
      <w:r>
        <w:t xml:space="preserve">3. Use </w:t>
      </w:r>
      <w:proofErr w:type="spellStart"/>
      <w:proofErr w:type="gramStart"/>
      <w:r>
        <w:rPr>
          <w:rStyle w:val="HTMLCode"/>
          <w:rFonts w:eastAsiaTheme="majorEastAsia"/>
        </w:rPr>
        <w:t>catchError</w:t>
      </w:r>
      <w:proofErr w:type="spellEnd"/>
      <w:r>
        <w:rPr>
          <w:rStyle w:val="HTMLCode"/>
          <w:rFonts w:eastAsiaTheme="majorEastAsia"/>
        </w:rPr>
        <w:t>(</w:t>
      </w:r>
      <w:proofErr w:type="gramEnd"/>
      <w:r>
        <w:rPr>
          <w:rStyle w:val="HTMLCode"/>
          <w:rFonts w:eastAsiaTheme="majorEastAsia"/>
        </w:rPr>
        <w:t>)</w:t>
      </w:r>
      <w:r>
        <w:t xml:space="preserve"> when the pipeline should continue</w:t>
      </w:r>
    </w:p>
    <w:p w:rsidR="009F03A7" w:rsidRDefault="009F03A7" w:rsidP="009F03A7">
      <w:pPr>
        <w:pStyle w:val="NormalWeb"/>
      </w:pPr>
      <w:r>
        <w:t>For example:</w:t>
      </w:r>
    </w:p>
    <w:p w:rsidR="009F03A7" w:rsidRDefault="009F03A7" w:rsidP="009F03A7">
      <w:pPr>
        <w:pStyle w:val="HTMLPreformatted"/>
        <w:rPr>
          <w:rStyle w:val="HTMLCode"/>
          <w:rFonts w:eastAsiaTheme="majorEastAsia"/>
        </w:rPr>
      </w:pPr>
      <w:proofErr w:type="spellStart"/>
      <w:proofErr w:type="gramStart"/>
      <w:r>
        <w:rPr>
          <w:rStyle w:val="HTMLCode"/>
          <w:rFonts w:eastAsiaTheme="majorEastAsia"/>
        </w:rPr>
        <w:t>catchError</w:t>
      </w:r>
      <w:proofErr w:type="spellEnd"/>
      <w:r>
        <w:rPr>
          <w:rStyle w:val="HTMLCode"/>
          <w:rFonts w:eastAsiaTheme="majorEastAsia"/>
        </w:rPr>
        <w:t>(</w:t>
      </w:r>
      <w:proofErr w:type="gramEnd"/>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buildResult</w:t>
      </w:r>
      <w:proofErr w:type="spellEnd"/>
      <w:r>
        <w:rPr>
          <w:rStyle w:val="HTMLCode"/>
          <w:rFonts w:eastAsiaTheme="majorEastAsia"/>
        </w:rPr>
        <w:t>: 'UNSTABLE',</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stageResult</w:t>
      </w:r>
      <w:proofErr w:type="spellEnd"/>
      <w:r>
        <w:rPr>
          <w:rStyle w:val="HTMLCode"/>
          <w:rFonts w:eastAsiaTheme="majorEastAsia"/>
        </w:rPr>
        <w:t>: 'FAILURE'</w:t>
      </w:r>
    </w:p>
    <w:p w:rsidR="009F03A7" w:rsidRDefault="009F03A7" w:rsidP="009F03A7">
      <w:pPr>
        <w:pStyle w:val="HTMLPreformatted"/>
        <w:rPr>
          <w:rStyle w:val="HTMLCode"/>
          <w:rFonts w:eastAsiaTheme="majorEastAsia"/>
        </w:rPr>
      </w:pPr>
      <w:r>
        <w:rPr>
          <w:rStyle w:val="HTMLCode"/>
          <w:rFonts w:eastAsiaTheme="majorEastAsia"/>
        </w:rPr>
        <w:t>)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test'</w:t>
      </w:r>
    </w:p>
    <w:p w:rsidR="009F03A7" w:rsidRDefault="009F03A7" w:rsidP="009F03A7">
      <w:pPr>
        <w:pStyle w:val="HTMLPreformatted"/>
      </w:pPr>
      <w:r>
        <w:rPr>
          <w:rStyle w:val="HTMLCode"/>
          <w:rFonts w:eastAsiaTheme="majorEastAsia"/>
        </w:rPr>
        <w:t>}</w:t>
      </w:r>
    </w:p>
    <w:p w:rsidR="009F03A7" w:rsidRDefault="009F03A7" w:rsidP="009F03A7">
      <w:pPr>
        <w:pStyle w:val="NormalWeb"/>
      </w:pPr>
      <w:r>
        <w:t xml:space="preserve">This is useful when test failures should not prevent later reporting or </w:t>
      </w:r>
      <w:proofErr w:type="spellStart"/>
      <w:r>
        <w:t>cleanup</w:t>
      </w:r>
      <w:proofErr w:type="spellEnd"/>
      <w:r>
        <w:t xml:space="preserve"> stages.</w:t>
      </w:r>
    </w:p>
    <w:p w:rsidR="009F03A7" w:rsidRDefault="009F03A7" w:rsidP="009F03A7">
      <w:r>
        <w:pict>
          <v:rect id="_x0000_i1073" style="width:0;height:1.5pt" o:hralign="center" o:hrstd="t" o:hr="t" fillcolor="#a0a0a0" stroked="f"/>
        </w:pict>
      </w:r>
    </w:p>
    <w:p w:rsidR="009F03A7" w:rsidRDefault="009F03A7" w:rsidP="009F03A7">
      <w:pPr>
        <w:pStyle w:val="Heading3"/>
      </w:pPr>
      <w:r>
        <w:t xml:space="preserve">4. Use </w:t>
      </w:r>
      <w:r>
        <w:rPr>
          <w:rStyle w:val="HTMLCode"/>
          <w:rFonts w:eastAsiaTheme="majorEastAsia"/>
        </w:rPr>
        <w:t>post</w:t>
      </w:r>
      <w:r>
        <w:t xml:space="preserve"> for notifications</w:t>
      </w:r>
    </w:p>
    <w:p w:rsidR="009F03A7" w:rsidRDefault="009F03A7" w:rsidP="009F03A7">
      <w:pPr>
        <w:pStyle w:val="NormalWeb"/>
      </w:pPr>
      <w:r>
        <w:t>For example:</w:t>
      </w:r>
    </w:p>
    <w:p w:rsidR="009F03A7" w:rsidRDefault="009F03A7" w:rsidP="009F03A7">
      <w:pPr>
        <w:pStyle w:val="HTMLPreformatted"/>
        <w:rPr>
          <w:rStyle w:val="HTMLCode"/>
          <w:rFonts w:eastAsiaTheme="majorEastAsia"/>
        </w:rPr>
      </w:pPr>
      <w:r>
        <w:rPr>
          <w:rStyle w:val="HTMLCode"/>
          <w:rFonts w:eastAsiaTheme="majorEastAsia"/>
        </w:rPr>
        <w:t>post {</w:t>
      </w:r>
    </w:p>
    <w:p w:rsidR="009F03A7" w:rsidRDefault="009F03A7" w:rsidP="009F03A7">
      <w:pPr>
        <w:pStyle w:val="HTMLPreformatted"/>
        <w:rPr>
          <w:rStyle w:val="HTMLCode"/>
          <w:rFonts w:eastAsiaTheme="majorEastAsia"/>
        </w:rPr>
      </w:pPr>
      <w:r>
        <w:rPr>
          <w:rStyle w:val="HTMLCode"/>
          <w:rFonts w:eastAsiaTheme="majorEastAsia"/>
        </w:rPr>
        <w:t xml:space="preserve">    success {</w:t>
      </w:r>
    </w:p>
    <w:p w:rsidR="009F03A7" w:rsidRDefault="009F03A7" w:rsidP="009F03A7">
      <w:pPr>
        <w:pStyle w:val="HTMLPreformatted"/>
        <w:rPr>
          <w:rStyle w:val="HTMLCode"/>
          <w:rFonts w:eastAsiaTheme="majorEastAsia"/>
        </w:rPr>
      </w:pPr>
      <w:r>
        <w:rPr>
          <w:rStyle w:val="HTMLCode"/>
          <w:rFonts w:eastAsiaTheme="majorEastAsia"/>
        </w:rPr>
        <w:t xml:space="preserve">        echo 'Send success notification'</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p>
    <w:p w:rsidR="009F03A7" w:rsidRDefault="009F03A7" w:rsidP="009F03A7">
      <w:pPr>
        <w:pStyle w:val="HTMLPreformatted"/>
        <w:rPr>
          <w:rStyle w:val="HTMLCode"/>
          <w:rFonts w:eastAsiaTheme="majorEastAsia"/>
        </w:rPr>
      </w:pPr>
      <w:r>
        <w:rPr>
          <w:rStyle w:val="HTMLCode"/>
          <w:rFonts w:eastAsiaTheme="majorEastAsia"/>
        </w:rPr>
        <w:t xml:space="preserve">    failure {</w:t>
      </w:r>
    </w:p>
    <w:p w:rsidR="009F03A7" w:rsidRDefault="009F03A7" w:rsidP="009F03A7">
      <w:pPr>
        <w:pStyle w:val="HTMLPreformatted"/>
        <w:rPr>
          <w:rStyle w:val="HTMLCode"/>
          <w:rFonts w:eastAsiaTheme="majorEastAsia"/>
        </w:rPr>
      </w:pPr>
      <w:r>
        <w:rPr>
          <w:rStyle w:val="HTMLCode"/>
          <w:rFonts w:eastAsiaTheme="majorEastAsia"/>
        </w:rPr>
        <w:t xml:space="preserve">        echo 'Send failure notification'</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w:t>
      </w:r>
    </w:p>
    <w:p w:rsidR="009F03A7" w:rsidRDefault="009F03A7" w:rsidP="009F03A7">
      <w:pPr>
        <w:pStyle w:val="NormalWeb"/>
      </w:pPr>
      <w:r>
        <w:t>In a real project, this can be connected to Slack, email, Microsoft Teams, PagerDuty, etc.</w:t>
      </w:r>
    </w:p>
    <w:p w:rsidR="009F03A7" w:rsidRDefault="009F03A7" w:rsidP="009F03A7">
      <w:r>
        <w:pict>
          <v:rect id="_x0000_i1074" style="width:0;height:1.5pt" o:hralign="center" o:hrstd="t" o:hr="t" fillcolor="#a0a0a0" stroked="f"/>
        </w:pict>
      </w:r>
    </w:p>
    <w:p w:rsidR="009F03A7" w:rsidRDefault="009F03A7" w:rsidP="009F03A7">
      <w:pPr>
        <w:pStyle w:val="Heading1"/>
      </w:pPr>
      <w:r>
        <w:t>18. Interview Question</w:t>
      </w:r>
    </w:p>
    <w:p w:rsidR="009F03A7" w:rsidRDefault="009F03A7" w:rsidP="009F03A7">
      <w:pPr>
        <w:pStyle w:val="Heading3"/>
      </w:pPr>
      <w:r>
        <w:t>Q: How do you set a stage status in Jenkins Pipeline?</w:t>
      </w:r>
    </w:p>
    <w:p w:rsidR="009F03A7" w:rsidRDefault="009F03A7" w:rsidP="009F03A7">
      <w:pPr>
        <w:pStyle w:val="NormalWeb"/>
      </w:pPr>
      <w:r>
        <w:rPr>
          <w:rStyle w:val="Strong"/>
        </w:rPr>
        <w:t>Answer:</w:t>
      </w:r>
    </w:p>
    <w:p w:rsidR="009F03A7" w:rsidRDefault="009F03A7" w:rsidP="009F03A7">
      <w:pPr>
        <w:pStyle w:val="NormalWeb"/>
      </w:pPr>
      <w:r>
        <w:t xml:space="preserve">"Jenkins normally determines the stage status automatically based on the execution of the steps. If I need to control the status, I can use </w:t>
      </w:r>
      <w:proofErr w:type="gramStart"/>
      <w:r>
        <w:rPr>
          <w:rStyle w:val="HTMLCode"/>
          <w:rFonts w:eastAsiaTheme="majorEastAsia"/>
        </w:rPr>
        <w:t>error(</w:t>
      </w:r>
      <w:proofErr w:type="gramEnd"/>
      <w:r>
        <w:rPr>
          <w:rStyle w:val="HTMLCode"/>
          <w:rFonts w:eastAsiaTheme="majorEastAsia"/>
        </w:rPr>
        <w:t>)</w:t>
      </w:r>
      <w:r>
        <w:t xml:space="preserve"> to mark a stage as failed, </w:t>
      </w:r>
      <w:r>
        <w:rPr>
          <w:rStyle w:val="HTMLCode"/>
          <w:rFonts w:eastAsiaTheme="majorEastAsia"/>
        </w:rPr>
        <w:t>unstable()</w:t>
      </w:r>
      <w:r>
        <w:t xml:space="preserve"> to mark the build as unstable, or </w:t>
      </w:r>
      <w:proofErr w:type="spellStart"/>
      <w:r>
        <w:rPr>
          <w:rStyle w:val="HTMLCode"/>
          <w:rFonts w:eastAsiaTheme="majorEastAsia"/>
        </w:rPr>
        <w:t>catchError</w:t>
      </w:r>
      <w:proofErr w:type="spellEnd"/>
      <w:r>
        <w:rPr>
          <w:rStyle w:val="HTMLCode"/>
          <w:rFonts w:eastAsiaTheme="majorEastAsia"/>
        </w:rPr>
        <w:t>()</w:t>
      </w:r>
      <w:r>
        <w:t xml:space="preserve"> when I want to set a specific stage result while allowing the pipeline to continue. I can also use stage-level </w:t>
      </w:r>
      <w:r>
        <w:rPr>
          <w:rStyle w:val="HTMLCode"/>
          <w:rFonts w:eastAsiaTheme="majorEastAsia"/>
        </w:rPr>
        <w:t>post</w:t>
      </w:r>
      <w:r>
        <w:t xml:space="preserve"> blocks to perform actions based on success or failure."</w:t>
      </w:r>
    </w:p>
    <w:p w:rsidR="009F03A7" w:rsidRDefault="009F03A7" w:rsidP="009F03A7">
      <w:pPr>
        <w:pStyle w:val="Heading3"/>
      </w:pPr>
      <w:r>
        <w:t>Example:</w:t>
      </w:r>
    </w:p>
    <w:p w:rsidR="009F03A7" w:rsidRDefault="009F03A7" w:rsidP="009F03A7">
      <w:pPr>
        <w:pStyle w:val="HTMLPreformatted"/>
        <w:rPr>
          <w:rStyle w:val="HTMLCode"/>
          <w:rFonts w:eastAsiaTheme="majorEastAsia"/>
        </w:rPr>
      </w:pPr>
      <w:proofErr w:type="gramStart"/>
      <w:r>
        <w:rPr>
          <w:rStyle w:val="HTMLCode"/>
          <w:rFonts w:eastAsiaTheme="majorEastAsia"/>
        </w:rPr>
        <w:t>stage(</w:t>
      </w:r>
      <w:proofErr w:type="gramEnd"/>
      <w:r>
        <w:rPr>
          <w:rStyle w:val="HTMLCode"/>
          <w:rFonts w:eastAsiaTheme="majorEastAsia"/>
        </w:rPr>
        <w:t>'Unit Test') {</w:t>
      </w:r>
    </w:p>
    <w:p w:rsidR="009F03A7" w:rsidRDefault="009F03A7" w:rsidP="009F03A7">
      <w:pPr>
        <w:pStyle w:val="HTMLPreformatted"/>
        <w:rPr>
          <w:rStyle w:val="HTMLCode"/>
          <w:rFonts w:eastAsiaTheme="majorEastAsia"/>
        </w:rPr>
      </w:pPr>
      <w:r>
        <w:rPr>
          <w:rStyle w:val="HTMLCode"/>
          <w:rFonts w:eastAsiaTheme="majorEastAsia"/>
        </w:rPr>
        <w:t xml:space="preserve">    steps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catchError</w:t>
      </w:r>
      <w:proofErr w:type="spellEnd"/>
      <w:r>
        <w:rPr>
          <w:rStyle w:val="HTMLCode"/>
          <w:rFonts w:eastAsiaTheme="majorEastAsia"/>
        </w:rPr>
        <w:t>(</w:t>
      </w:r>
      <w:proofErr w:type="gramEnd"/>
    </w:p>
    <w:p w:rsidR="009F03A7" w:rsidRDefault="009F03A7" w:rsidP="009F03A7">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buildResult</w:t>
      </w:r>
      <w:proofErr w:type="spellEnd"/>
      <w:r>
        <w:rPr>
          <w:rStyle w:val="HTMLCode"/>
          <w:rFonts w:eastAsiaTheme="majorEastAsia"/>
        </w:rPr>
        <w:t>: 'UNSTABLE',</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stageResult</w:t>
      </w:r>
      <w:proofErr w:type="spellEnd"/>
      <w:r>
        <w:rPr>
          <w:rStyle w:val="HTMLCode"/>
          <w:rFonts w:eastAsiaTheme="majorEastAsia"/>
        </w:rPr>
        <w:t>: 'FAILURE'</w:t>
      </w:r>
    </w:p>
    <w:p w:rsidR="009F03A7" w:rsidRDefault="009F03A7" w:rsidP="009F03A7">
      <w:pPr>
        <w:pStyle w:val="HTMLPreformatted"/>
        <w:rPr>
          <w:rStyle w:val="HTMLCode"/>
          <w:rFonts w:eastAsiaTheme="majorEastAsia"/>
        </w:rPr>
      </w:pPr>
      <w:r>
        <w:rPr>
          <w:rStyle w:val="HTMLCode"/>
          <w:rFonts w:eastAsiaTheme="majorEastAsia"/>
        </w:rPr>
        <w:t xml:space="preserve">        ) {</w:t>
      </w:r>
    </w:p>
    <w:p w:rsidR="009F03A7" w:rsidRDefault="009F03A7" w:rsidP="009F03A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w:t>
      </w:r>
      <w:proofErr w:type="spellEnd"/>
      <w:r>
        <w:rPr>
          <w:rStyle w:val="HTMLCode"/>
          <w:rFonts w:eastAsiaTheme="majorEastAsia"/>
        </w:rPr>
        <w:t xml:space="preserve"> '</w:t>
      </w:r>
      <w:proofErr w:type="spellStart"/>
      <w:r>
        <w:rPr>
          <w:rStyle w:val="HTMLCode"/>
          <w:rFonts w:eastAsiaTheme="majorEastAsia"/>
        </w:rPr>
        <w:t>mvn</w:t>
      </w:r>
      <w:proofErr w:type="spellEnd"/>
      <w:r>
        <w:rPr>
          <w:rStyle w:val="HTMLCode"/>
          <w:rFonts w:eastAsiaTheme="majorEastAsia"/>
        </w:rPr>
        <w:t xml:space="preserve"> test'</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w:t>
      </w:r>
    </w:p>
    <w:p w:rsidR="009F03A7" w:rsidRDefault="009F03A7" w:rsidP="009F03A7">
      <w:pPr>
        <w:pStyle w:val="NormalWeb"/>
      </w:pPr>
      <w:r>
        <w:t>This means:</w:t>
      </w:r>
    </w:p>
    <w:p w:rsidR="009F03A7" w:rsidRDefault="009F03A7" w:rsidP="009F03A7">
      <w:pPr>
        <w:pStyle w:val="HTMLPreformatted"/>
        <w:rPr>
          <w:rStyle w:val="HTMLCode"/>
          <w:rFonts w:eastAsiaTheme="majorEastAsia"/>
        </w:rPr>
      </w:pPr>
      <w:r>
        <w:rPr>
          <w:rStyle w:val="HTMLCode"/>
          <w:rFonts w:eastAsiaTheme="majorEastAsia"/>
        </w:rPr>
        <w:t>Unit Test fails</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Stage = FAILURE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rPr>
          <w:rStyle w:val="HTMLCode"/>
          <w:rFonts w:eastAsiaTheme="majorEastAsia"/>
        </w:rPr>
      </w:pPr>
      <w:r>
        <w:rPr>
          <w:rStyle w:val="HTMLCode"/>
          <w:rFonts w:eastAsiaTheme="majorEastAsia"/>
        </w:rPr>
        <w:t>Build = UNSTABLE</w:t>
      </w:r>
    </w:p>
    <w:p w:rsidR="009F03A7" w:rsidRDefault="009F03A7" w:rsidP="009F03A7">
      <w:pPr>
        <w:pStyle w:val="HTMLPreformatted"/>
        <w:rPr>
          <w:rStyle w:val="HTMLCode"/>
          <w:rFonts w:eastAsiaTheme="majorEastAsia"/>
        </w:rPr>
      </w:pPr>
      <w:r>
        <w:rPr>
          <w:rStyle w:val="HTMLCode"/>
          <w:rFonts w:eastAsiaTheme="majorEastAsia"/>
        </w:rPr>
        <w:t xml:space="preserve">      ↓</w:t>
      </w:r>
    </w:p>
    <w:p w:rsidR="009F03A7" w:rsidRDefault="009F03A7" w:rsidP="009F03A7">
      <w:pPr>
        <w:pStyle w:val="HTMLPreformatted"/>
      </w:pPr>
      <w:r>
        <w:rPr>
          <w:rStyle w:val="HTMLCode"/>
          <w:rFonts w:eastAsiaTheme="majorEastAsia"/>
        </w:rPr>
        <w:t>Pipeline continues</w:t>
      </w:r>
    </w:p>
    <w:p w:rsidR="009F03A7" w:rsidRDefault="009F03A7" w:rsidP="009F03A7">
      <w:pPr>
        <w:pStyle w:val="NormalWeb"/>
      </w:pPr>
      <w:r>
        <w:rPr>
          <w:rStyle w:val="Strong"/>
        </w:rPr>
        <w:t>Key takeaway:</w:t>
      </w:r>
      <w:r>
        <w:t xml:space="preserve"> For most real-time Jenkins pipelines, use </w:t>
      </w:r>
      <w:r>
        <w:rPr>
          <w:rStyle w:val="Strong"/>
        </w:rPr>
        <w:t xml:space="preserve">automatic status handling + </w:t>
      </w:r>
      <w:proofErr w:type="gramStart"/>
      <w:r>
        <w:rPr>
          <w:rStyle w:val="HTMLCode"/>
          <w:rFonts w:eastAsiaTheme="majorEastAsia"/>
          <w:b/>
          <w:bCs/>
        </w:rPr>
        <w:t>error(</w:t>
      </w:r>
      <w:proofErr w:type="gramEnd"/>
      <w:r>
        <w:rPr>
          <w:rStyle w:val="HTMLCode"/>
          <w:rFonts w:eastAsiaTheme="majorEastAsia"/>
          <w:b/>
          <w:bCs/>
        </w:rPr>
        <w:t>)</w:t>
      </w:r>
      <w:r>
        <w:rPr>
          <w:rStyle w:val="Strong"/>
        </w:rPr>
        <w:t xml:space="preserve"> for critical failures + </w:t>
      </w:r>
      <w:proofErr w:type="spellStart"/>
      <w:r>
        <w:rPr>
          <w:rStyle w:val="HTMLCode"/>
          <w:rFonts w:eastAsiaTheme="majorEastAsia"/>
          <w:b/>
          <w:bCs/>
        </w:rPr>
        <w:t>catchError</w:t>
      </w:r>
      <w:proofErr w:type="spellEnd"/>
      <w:r>
        <w:rPr>
          <w:rStyle w:val="HTMLCode"/>
          <w:rFonts w:eastAsiaTheme="majorEastAsia"/>
          <w:b/>
          <w:bCs/>
        </w:rPr>
        <w:t>()</w:t>
      </w:r>
      <w:r>
        <w:rPr>
          <w:rStyle w:val="Strong"/>
        </w:rPr>
        <w:t xml:space="preserve"> for controlled failures + </w:t>
      </w:r>
      <w:r>
        <w:rPr>
          <w:rStyle w:val="HTMLCode"/>
          <w:rFonts w:eastAsiaTheme="majorEastAsia"/>
          <w:b/>
          <w:bCs/>
        </w:rPr>
        <w:t>post</w:t>
      </w:r>
      <w:r>
        <w:rPr>
          <w:rStyle w:val="Strong"/>
        </w:rPr>
        <w:t xml:space="preserve"> for notifications and </w:t>
      </w:r>
      <w:proofErr w:type="spellStart"/>
      <w:r>
        <w:rPr>
          <w:rStyle w:val="Strong"/>
        </w:rPr>
        <w:t>cleanup</w:t>
      </w:r>
      <w:proofErr w:type="spellEnd"/>
      <w:r>
        <w:t>.</w:t>
      </w:r>
    </w:p>
    <w:p w:rsidR="002059F0" w:rsidRDefault="002059F0" w:rsidP="002059F0">
      <w:pPr>
        <w:pStyle w:val="Heading1"/>
        <w:shd w:val="clear" w:color="auto" w:fill="FFFFFF"/>
        <w:spacing w:before="900" w:after="150"/>
        <w:rPr>
          <w:rFonts w:ascii="Arial" w:hAnsi="Arial" w:cs="Arial"/>
          <w:b w:val="0"/>
          <w:bCs w:val="0"/>
          <w:color w:val="333333"/>
          <w:spacing w:val="-23"/>
          <w:sz w:val="96"/>
          <w:szCs w:val="96"/>
        </w:rPr>
      </w:pPr>
      <w:r>
        <w:t xml:space="preserve">TASK -3 </w:t>
      </w:r>
      <w:r w:rsidRPr="002059F0">
        <w:rPr>
          <w:rFonts w:ascii="Arial" w:hAnsi="Arial" w:cs="Arial"/>
          <w:b w:val="0"/>
          <w:bCs w:val="0"/>
          <w:color w:val="333333"/>
          <w:spacing w:val="-23"/>
          <w:sz w:val="40"/>
          <w:szCs w:val="40"/>
        </w:rPr>
        <w:t>Set Stage Status in Jenkins Pipelines</w:t>
      </w:r>
    </w:p>
    <w:p w:rsidR="000E3D8E" w:rsidRDefault="000E3D8E"/>
    <w:p w:rsidR="002059F0" w:rsidRDefault="002059F0" w:rsidP="002059F0">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Overview</w:t>
      </w:r>
    </w:p>
    <w:p w:rsidR="002059F0" w:rsidRDefault="002059F0" w:rsidP="002059F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Jenkins pipelines report the status of builds and build stages to indicate their success or failure. This can be handy for notifying team members about the state of the build, which reflects the stability of the code.</w:t>
      </w:r>
    </w:p>
    <w:p w:rsidR="002059F0" w:rsidRDefault="002059F0" w:rsidP="002059F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some scenarios, we might need to manually set the status of a specific stage, regardless of its execution results. For example, we can have a step that runs a command that’s not critical for the overall build process. To avoid failing the whole build if this command fails, we can set the stage or build status to </w:t>
      </w:r>
      <w:r>
        <w:rPr>
          <w:rStyle w:val="Emphasis"/>
          <w:rFonts w:ascii="Arial" w:eastAsiaTheme="majorEastAsia" w:hAnsi="Arial" w:cs="Arial"/>
          <w:color w:val="000000"/>
          <w:sz w:val="27"/>
          <w:szCs w:val="27"/>
        </w:rPr>
        <w:t>SUCCESS</w:t>
      </w:r>
      <w:r>
        <w:rPr>
          <w:rFonts w:ascii="Arial" w:hAnsi="Arial" w:cs="Arial"/>
          <w:color w:val="000000"/>
          <w:sz w:val="27"/>
          <w:szCs w:val="27"/>
        </w:rPr>
        <w:t>, regardless of the step result.</w:t>
      </w:r>
    </w:p>
    <w:p w:rsidR="002059F0" w:rsidRDefault="002059F0" w:rsidP="002059F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we’re going to cover the concept of a pipeline stage in Jenkins and its different statuses. We’ll explain what each status means and how to manually set a stage status.</w:t>
      </w:r>
    </w:p>
    <w:p w:rsidR="002059F0" w:rsidRDefault="002059F0" w:rsidP="002059F0">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lastRenderedPageBreak/>
        <w:t>What Is a Pipeline Stage?</w:t>
      </w:r>
    </w:p>
    <w:p w:rsidR="002059F0" w:rsidRDefault="002059F0" w:rsidP="002059F0">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Pipeline stages represent a specific phase in the software delivery flow</w:t>
      </w:r>
      <w:r>
        <w:rPr>
          <w:rFonts w:ascii="Arial" w:hAnsi="Arial" w:cs="Arial"/>
          <w:color w:val="000000"/>
          <w:sz w:val="27"/>
          <w:szCs w:val="27"/>
        </w:rPr>
        <w:t>. For example, we can have a stage for building the application, another one for testing, and another one for deployment. These stages are linked together to form our complete pipeline.</w:t>
      </w:r>
    </w:p>
    <w:p w:rsidR="002059F0" w:rsidRDefault="002059F0" w:rsidP="002059F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Each of these stages contain the steps that we need to implement to achieve the goal of the stage. We can have a stage that executes some commands, copies files, or deploys an </w:t>
      </w:r>
      <w:proofErr w:type="spellStart"/>
      <w:r>
        <w:rPr>
          <w:rFonts w:ascii="Arial" w:hAnsi="Arial" w:cs="Arial"/>
          <w:color w:val="000000"/>
          <w:sz w:val="27"/>
          <w:szCs w:val="27"/>
        </w:rPr>
        <w:t>artifact</w:t>
      </w:r>
      <w:proofErr w:type="spellEnd"/>
      <w:r>
        <w:rPr>
          <w:rFonts w:ascii="Arial" w:hAnsi="Arial" w:cs="Arial"/>
          <w:color w:val="000000"/>
          <w:sz w:val="27"/>
          <w:szCs w:val="27"/>
        </w:rPr>
        <w:t>. Let’s see an example of a Jenkins pipeline that has multiple stages:</w:t>
      </w:r>
    </w:p>
    <w:p w:rsidR="002059F0" w:rsidRDefault="002059F0" w:rsidP="002059F0">
      <w:pPr>
        <w:rPr>
          <w:rFonts w:hint="eastAsia"/>
        </w:rPr>
      </w:pPr>
      <w:proofErr w:type="gramStart"/>
      <w:r>
        <w:rPr>
          <w:rFonts w:hint="eastAsia"/>
        </w:rPr>
        <w:t>pipeline{</w:t>
      </w:r>
      <w:proofErr w:type="gramEnd"/>
      <w:r>
        <w:rPr>
          <w:rFonts w:hint="eastAsia"/>
        </w:rPr>
        <w:t xml:space="preserve">    </w:t>
      </w:r>
    </w:p>
    <w:p w:rsidR="002059F0" w:rsidRDefault="002059F0" w:rsidP="002059F0">
      <w:pPr>
        <w:rPr>
          <w:rFonts w:hint="eastAsia"/>
        </w:rPr>
      </w:pPr>
      <w:r>
        <w:rPr>
          <w:rFonts w:hint="eastAsia"/>
        </w:rPr>
        <w:t xml:space="preserve">    agent any </w:t>
      </w:r>
    </w:p>
    <w:p w:rsidR="002059F0" w:rsidRDefault="002059F0" w:rsidP="002059F0">
      <w:pPr>
        <w:rPr>
          <w:rFonts w:hint="eastAsia"/>
        </w:rPr>
      </w:pPr>
      <w:r>
        <w:rPr>
          <w:rFonts w:hint="eastAsia"/>
        </w:rPr>
        <w:t xml:space="preserve">    </w:t>
      </w:r>
      <w:proofErr w:type="gramStart"/>
      <w:r>
        <w:rPr>
          <w:rFonts w:hint="eastAsia"/>
        </w:rPr>
        <w:t>stages{</w:t>
      </w:r>
      <w:proofErr w:type="gramEnd"/>
    </w:p>
    <w:p w:rsidR="002059F0" w:rsidRDefault="002059F0" w:rsidP="002059F0">
      <w:pPr>
        <w:rPr>
          <w:rFonts w:hint="eastAsia"/>
        </w:rPr>
      </w:pPr>
      <w:r>
        <w:rPr>
          <w:rFonts w:hint="eastAsia"/>
        </w:rPr>
        <w:t xml:space="preserve">        </w:t>
      </w:r>
      <w:proofErr w:type="gramStart"/>
      <w:r>
        <w:rPr>
          <w:rFonts w:hint="eastAsia"/>
        </w:rPr>
        <w:t>stage(</w:t>
      </w:r>
      <w:proofErr w:type="gramEnd"/>
      <w:r>
        <w:rPr>
          <w:rFonts w:hint="eastAsia"/>
        </w:rPr>
        <w:t xml:space="preserve">"clone repo"){       </w:t>
      </w:r>
    </w:p>
    <w:p w:rsidR="002059F0" w:rsidRDefault="002059F0" w:rsidP="002059F0">
      <w:pPr>
        <w:rPr>
          <w:rFonts w:hint="eastAsia"/>
        </w:rPr>
      </w:pPr>
      <w:r>
        <w:rPr>
          <w:rFonts w:hint="eastAsia"/>
        </w:rPr>
        <w:t xml:space="preserve">            steps {               </w:t>
      </w:r>
    </w:p>
    <w:p w:rsidR="002059F0" w:rsidRDefault="002059F0" w:rsidP="002059F0">
      <w:pPr>
        <w:rPr>
          <w:rFonts w:hint="eastAsia"/>
        </w:rPr>
      </w:pPr>
      <w:r>
        <w:rPr>
          <w:rFonts w:hint="eastAsia"/>
        </w:rPr>
        <w:t xml:space="preserve">                git branch: "main</w:t>
      </w:r>
      <w:proofErr w:type="gramStart"/>
      <w:r>
        <w:rPr>
          <w:rFonts w:hint="eastAsia"/>
        </w:rPr>
        <w:t>" ,</w:t>
      </w:r>
      <w:proofErr w:type="gramEnd"/>
      <w:r>
        <w:rPr>
          <w:rFonts w:hint="eastAsia"/>
        </w:rPr>
        <w:t xml:space="preserve"> url: "https://github.com/spring-projects/spring-</w:t>
      </w:r>
      <w:proofErr w:type="spellStart"/>
      <w:r>
        <w:rPr>
          <w:rFonts w:hint="eastAsia"/>
        </w:rPr>
        <w:t>petclinic.git</w:t>
      </w:r>
      <w:proofErr w:type="spellEnd"/>
      <w:r>
        <w:rPr>
          <w:rFonts w:hint="eastAsia"/>
        </w:rPr>
        <w:t>"</w:t>
      </w:r>
    </w:p>
    <w:p w:rsidR="002059F0" w:rsidRDefault="002059F0" w:rsidP="002059F0">
      <w:pPr>
        <w:rPr>
          <w:rFonts w:hint="eastAsia"/>
        </w:rPr>
      </w:pPr>
      <w:r>
        <w:rPr>
          <w:rFonts w:hint="eastAsia"/>
        </w:rPr>
        <w:t xml:space="preserve">            }</w:t>
      </w:r>
    </w:p>
    <w:p w:rsidR="002059F0" w:rsidRDefault="002059F0" w:rsidP="002059F0">
      <w:pPr>
        <w:rPr>
          <w:rFonts w:hint="eastAsia"/>
        </w:rPr>
      </w:pPr>
      <w:r>
        <w:rPr>
          <w:rFonts w:hint="eastAsia"/>
        </w:rPr>
        <w:t xml:space="preserve">        }</w:t>
      </w:r>
    </w:p>
    <w:p w:rsidR="002059F0" w:rsidRDefault="002059F0" w:rsidP="002059F0">
      <w:pPr>
        <w:rPr>
          <w:rFonts w:hint="eastAsia"/>
        </w:rPr>
      </w:pPr>
      <w:r>
        <w:rPr>
          <w:rFonts w:hint="eastAsia"/>
        </w:rPr>
        <w:t xml:space="preserve">        </w:t>
      </w:r>
      <w:proofErr w:type="gramStart"/>
      <w:r>
        <w:rPr>
          <w:rFonts w:hint="eastAsia"/>
        </w:rPr>
        <w:t>stage(</w:t>
      </w:r>
      <w:proofErr w:type="gramEnd"/>
      <w:r>
        <w:rPr>
          <w:rFonts w:hint="eastAsia"/>
        </w:rPr>
        <w:t>'Check Java and Maven') {</w:t>
      </w:r>
    </w:p>
    <w:p w:rsidR="002059F0" w:rsidRDefault="002059F0" w:rsidP="002059F0">
      <w:pPr>
        <w:rPr>
          <w:rFonts w:hint="eastAsia"/>
        </w:rPr>
      </w:pPr>
      <w:r>
        <w:rPr>
          <w:rFonts w:hint="eastAsia"/>
        </w:rPr>
        <w:t xml:space="preserve">    steps {</w:t>
      </w:r>
    </w:p>
    <w:p w:rsidR="002059F0" w:rsidRDefault="002059F0" w:rsidP="002059F0">
      <w:pPr>
        <w:rPr>
          <w:rFonts w:hint="eastAsia"/>
        </w:rPr>
      </w:pPr>
      <w:r>
        <w:rPr>
          <w:rFonts w:hint="eastAsia"/>
        </w:rPr>
        <w:t xml:space="preserve">        </w:t>
      </w:r>
      <w:proofErr w:type="spellStart"/>
      <w:r>
        <w:rPr>
          <w:rFonts w:hint="eastAsia"/>
        </w:rPr>
        <w:t>sh</w:t>
      </w:r>
      <w:proofErr w:type="spellEnd"/>
      <w:r>
        <w:rPr>
          <w:rFonts w:hint="eastAsia"/>
        </w:rPr>
        <w:t xml:space="preserve"> '''</w:t>
      </w:r>
    </w:p>
    <w:p w:rsidR="002059F0" w:rsidRDefault="002059F0" w:rsidP="002059F0">
      <w:pPr>
        <w:rPr>
          <w:rFonts w:hint="eastAsia"/>
        </w:rPr>
      </w:pPr>
      <w:r>
        <w:rPr>
          <w:rFonts w:hint="eastAsia"/>
        </w:rPr>
        <w:t xml:space="preserve">            echo "JAVA_HOME=$JAVA_HOME"</w:t>
      </w:r>
    </w:p>
    <w:p w:rsidR="002059F0" w:rsidRDefault="002059F0" w:rsidP="002059F0">
      <w:pPr>
        <w:rPr>
          <w:rFonts w:hint="eastAsia"/>
        </w:rPr>
      </w:pPr>
      <w:r>
        <w:rPr>
          <w:rFonts w:hint="eastAsia"/>
        </w:rPr>
        <w:t xml:space="preserve">            echo "PATH=$PATH"</w:t>
      </w:r>
    </w:p>
    <w:p w:rsidR="002059F0" w:rsidRDefault="002059F0" w:rsidP="002059F0">
      <w:pPr>
        <w:rPr>
          <w:rFonts w:hint="eastAsia"/>
        </w:rPr>
      </w:pPr>
    </w:p>
    <w:p w:rsidR="002059F0" w:rsidRDefault="002059F0" w:rsidP="002059F0">
      <w:pPr>
        <w:rPr>
          <w:rFonts w:hint="eastAsia"/>
        </w:rPr>
      </w:pPr>
      <w:r>
        <w:rPr>
          <w:rFonts w:hint="eastAsia"/>
        </w:rPr>
        <w:t xml:space="preserve">            echo "Java:"</w:t>
      </w:r>
    </w:p>
    <w:p w:rsidR="002059F0" w:rsidRDefault="002059F0" w:rsidP="002059F0">
      <w:pPr>
        <w:rPr>
          <w:rFonts w:hint="eastAsia"/>
        </w:rPr>
      </w:pPr>
      <w:r>
        <w:rPr>
          <w:rFonts w:hint="eastAsia"/>
        </w:rPr>
        <w:t xml:space="preserve">            java -version</w:t>
      </w:r>
    </w:p>
    <w:p w:rsidR="002059F0" w:rsidRDefault="002059F0" w:rsidP="002059F0">
      <w:pPr>
        <w:rPr>
          <w:rFonts w:hint="eastAsia"/>
        </w:rPr>
      </w:pPr>
    </w:p>
    <w:p w:rsidR="002059F0" w:rsidRDefault="002059F0" w:rsidP="002059F0">
      <w:pPr>
        <w:rPr>
          <w:rFonts w:hint="eastAsia"/>
        </w:rPr>
      </w:pPr>
      <w:r>
        <w:rPr>
          <w:rFonts w:hint="eastAsia"/>
        </w:rPr>
        <w:t xml:space="preserve">            echo "</w:t>
      </w:r>
      <w:proofErr w:type="spellStart"/>
      <w:r>
        <w:rPr>
          <w:rFonts w:hint="eastAsia"/>
        </w:rPr>
        <w:t>Javac</w:t>
      </w:r>
      <w:proofErr w:type="spellEnd"/>
      <w:r>
        <w:rPr>
          <w:rFonts w:hint="eastAsia"/>
        </w:rPr>
        <w:t>:"</w:t>
      </w:r>
    </w:p>
    <w:p w:rsidR="002059F0" w:rsidRDefault="002059F0" w:rsidP="002059F0">
      <w:pPr>
        <w:rPr>
          <w:rFonts w:hint="eastAsia"/>
        </w:rPr>
      </w:pPr>
      <w:r>
        <w:rPr>
          <w:rFonts w:hint="eastAsia"/>
        </w:rPr>
        <w:t xml:space="preserve">            </w:t>
      </w:r>
      <w:proofErr w:type="spellStart"/>
      <w:r>
        <w:rPr>
          <w:rFonts w:hint="eastAsia"/>
        </w:rPr>
        <w:t>javac</w:t>
      </w:r>
      <w:proofErr w:type="spellEnd"/>
      <w:r>
        <w:rPr>
          <w:rFonts w:hint="eastAsia"/>
        </w:rPr>
        <w:t xml:space="preserve"> -version</w:t>
      </w:r>
    </w:p>
    <w:p w:rsidR="002059F0" w:rsidRDefault="002059F0" w:rsidP="002059F0">
      <w:pPr>
        <w:rPr>
          <w:rFonts w:hint="eastAsia"/>
        </w:rPr>
      </w:pPr>
    </w:p>
    <w:p w:rsidR="002059F0" w:rsidRDefault="002059F0" w:rsidP="002059F0">
      <w:pPr>
        <w:rPr>
          <w:rFonts w:hint="eastAsia"/>
        </w:rPr>
      </w:pPr>
      <w:r>
        <w:rPr>
          <w:rFonts w:hint="eastAsia"/>
        </w:rPr>
        <w:t xml:space="preserve">            echo "Maven:"</w:t>
      </w:r>
    </w:p>
    <w:p w:rsidR="002059F0" w:rsidRDefault="002059F0" w:rsidP="002059F0">
      <w:pPr>
        <w:rPr>
          <w:rFonts w:hint="eastAsia"/>
        </w:rPr>
      </w:pPr>
      <w:r>
        <w:rPr>
          <w:rFonts w:hint="eastAsia"/>
        </w:rPr>
        <w:lastRenderedPageBreak/>
        <w:t xml:space="preserve">            </w:t>
      </w:r>
      <w:proofErr w:type="spellStart"/>
      <w:r>
        <w:rPr>
          <w:rFonts w:hint="eastAsia"/>
        </w:rPr>
        <w:t>mvn</w:t>
      </w:r>
      <w:proofErr w:type="spellEnd"/>
      <w:r>
        <w:rPr>
          <w:rFonts w:hint="eastAsia"/>
        </w:rPr>
        <w:t xml:space="preserve"> -version</w:t>
      </w:r>
    </w:p>
    <w:p w:rsidR="002059F0" w:rsidRDefault="002059F0" w:rsidP="002059F0">
      <w:pPr>
        <w:rPr>
          <w:rFonts w:hint="eastAsia"/>
        </w:rPr>
      </w:pPr>
      <w:r>
        <w:rPr>
          <w:rFonts w:hint="eastAsia"/>
        </w:rPr>
        <w:t xml:space="preserve">        '''</w:t>
      </w:r>
    </w:p>
    <w:p w:rsidR="002059F0" w:rsidRDefault="002059F0" w:rsidP="002059F0">
      <w:pPr>
        <w:rPr>
          <w:rFonts w:hint="eastAsia"/>
        </w:rPr>
      </w:pPr>
      <w:r>
        <w:rPr>
          <w:rFonts w:hint="eastAsia"/>
        </w:rPr>
        <w:t xml:space="preserve">    }</w:t>
      </w:r>
    </w:p>
    <w:p w:rsidR="002059F0" w:rsidRDefault="002059F0" w:rsidP="002059F0">
      <w:pPr>
        <w:rPr>
          <w:rFonts w:hint="eastAsia"/>
        </w:rPr>
      </w:pPr>
      <w:r>
        <w:rPr>
          <w:rFonts w:hint="eastAsia"/>
        </w:rPr>
        <w:t>}</w:t>
      </w:r>
    </w:p>
    <w:p w:rsidR="002059F0" w:rsidRDefault="002059F0" w:rsidP="002059F0">
      <w:pPr>
        <w:rPr>
          <w:rFonts w:hint="eastAsia"/>
        </w:rPr>
      </w:pPr>
      <w:r>
        <w:rPr>
          <w:rFonts w:hint="eastAsia"/>
        </w:rPr>
        <w:t xml:space="preserve">        stage("build</w:t>
      </w:r>
      <w:proofErr w:type="gramStart"/>
      <w:r>
        <w:rPr>
          <w:rFonts w:hint="eastAsia"/>
        </w:rPr>
        <w:t>"){</w:t>
      </w:r>
      <w:proofErr w:type="gramEnd"/>
      <w:r>
        <w:rPr>
          <w:rFonts w:hint="eastAsia"/>
        </w:rPr>
        <w:t xml:space="preserve">            </w:t>
      </w:r>
    </w:p>
    <w:p w:rsidR="002059F0" w:rsidRDefault="002059F0" w:rsidP="002059F0">
      <w:pPr>
        <w:rPr>
          <w:rFonts w:hint="eastAsia"/>
        </w:rPr>
      </w:pPr>
      <w:r>
        <w:rPr>
          <w:rFonts w:hint="eastAsia"/>
        </w:rPr>
        <w:t xml:space="preserve">            steps {                </w:t>
      </w:r>
    </w:p>
    <w:p w:rsidR="002059F0" w:rsidRDefault="002059F0" w:rsidP="002059F0">
      <w:pPr>
        <w:rPr>
          <w:rFonts w:hint="eastAsia"/>
        </w:rPr>
      </w:pPr>
      <w:r>
        <w:rPr>
          <w:rFonts w:hint="eastAsia"/>
        </w:rPr>
        <w:t xml:space="preserve">                </w:t>
      </w:r>
      <w:proofErr w:type="spellStart"/>
      <w:r>
        <w:rPr>
          <w:rFonts w:hint="eastAsia"/>
        </w:rPr>
        <w:t>sh</w:t>
      </w:r>
      <w:proofErr w:type="spellEnd"/>
      <w:r>
        <w:rPr>
          <w:rFonts w:hint="eastAsia"/>
        </w:rPr>
        <w:t xml:space="preserve"> "</w:t>
      </w:r>
      <w:proofErr w:type="spellStart"/>
      <w:r>
        <w:rPr>
          <w:rFonts w:hint="eastAsia"/>
        </w:rPr>
        <w:t>mvn</w:t>
      </w:r>
      <w:proofErr w:type="spellEnd"/>
      <w:r>
        <w:rPr>
          <w:rFonts w:hint="eastAsia"/>
        </w:rPr>
        <w:t xml:space="preserve"> compile"</w:t>
      </w:r>
    </w:p>
    <w:p w:rsidR="002059F0" w:rsidRDefault="002059F0" w:rsidP="002059F0">
      <w:pPr>
        <w:rPr>
          <w:rFonts w:hint="eastAsia"/>
        </w:rPr>
      </w:pPr>
      <w:r>
        <w:rPr>
          <w:rFonts w:hint="eastAsia"/>
        </w:rPr>
        <w:t xml:space="preserve">            }</w:t>
      </w:r>
    </w:p>
    <w:p w:rsidR="002059F0" w:rsidRDefault="002059F0" w:rsidP="002059F0">
      <w:pPr>
        <w:rPr>
          <w:rFonts w:hint="eastAsia"/>
        </w:rPr>
      </w:pPr>
      <w:r>
        <w:rPr>
          <w:rFonts w:hint="eastAsia"/>
        </w:rPr>
        <w:t xml:space="preserve">        }</w:t>
      </w:r>
    </w:p>
    <w:p w:rsidR="002059F0" w:rsidRDefault="002059F0" w:rsidP="002059F0">
      <w:pPr>
        <w:rPr>
          <w:rFonts w:hint="eastAsia"/>
        </w:rPr>
      </w:pPr>
      <w:r>
        <w:rPr>
          <w:rFonts w:hint="eastAsia"/>
        </w:rPr>
        <w:t xml:space="preserve">        stage("test</w:t>
      </w:r>
      <w:proofErr w:type="gramStart"/>
      <w:r>
        <w:rPr>
          <w:rFonts w:hint="eastAsia"/>
        </w:rPr>
        <w:t>"){</w:t>
      </w:r>
      <w:proofErr w:type="gramEnd"/>
      <w:r>
        <w:rPr>
          <w:rFonts w:hint="eastAsia"/>
        </w:rPr>
        <w:t xml:space="preserve">           </w:t>
      </w:r>
    </w:p>
    <w:p w:rsidR="002059F0" w:rsidRDefault="002059F0" w:rsidP="002059F0">
      <w:pPr>
        <w:rPr>
          <w:rFonts w:hint="eastAsia"/>
        </w:rPr>
      </w:pPr>
      <w:r>
        <w:rPr>
          <w:rFonts w:hint="eastAsia"/>
        </w:rPr>
        <w:t xml:space="preserve">            </w:t>
      </w:r>
      <w:proofErr w:type="gramStart"/>
      <w:r>
        <w:rPr>
          <w:rFonts w:hint="eastAsia"/>
        </w:rPr>
        <w:t>steps{</w:t>
      </w:r>
      <w:proofErr w:type="gramEnd"/>
      <w:r>
        <w:rPr>
          <w:rFonts w:hint="eastAsia"/>
        </w:rPr>
        <w:t xml:space="preserve">                </w:t>
      </w:r>
    </w:p>
    <w:p w:rsidR="002059F0" w:rsidRDefault="002059F0" w:rsidP="002059F0">
      <w:pPr>
        <w:rPr>
          <w:rFonts w:hint="eastAsia"/>
        </w:rPr>
      </w:pPr>
      <w:r>
        <w:rPr>
          <w:rFonts w:hint="eastAsia"/>
        </w:rPr>
        <w:t xml:space="preserve">                </w:t>
      </w:r>
      <w:proofErr w:type="spellStart"/>
      <w:r>
        <w:rPr>
          <w:rFonts w:hint="eastAsia"/>
        </w:rPr>
        <w:t>sh</w:t>
      </w:r>
      <w:proofErr w:type="spellEnd"/>
      <w:r>
        <w:rPr>
          <w:rFonts w:hint="eastAsia"/>
        </w:rPr>
        <w:t xml:space="preserve"> "</w:t>
      </w:r>
      <w:proofErr w:type="spellStart"/>
      <w:r>
        <w:rPr>
          <w:rFonts w:hint="eastAsia"/>
        </w:rPr>
        <w:t>mvn</w:t>
      </w:r>
      <w:proofErr w:type="spellEnd"/>
      <w:r>
        <w:rPr>
          <w:rFonts w:hint="eastAsia"/>
        </w:rPr>
        <w:t xml:space="preserve"> test"</w:t>
      </w:r>
    </w:p>
    <w:p w:rsidR="002059F0" w:rsidRDefault="002059F0" w:rsidP="002059F0">
      <w:pPr>
        <w:rPr>
          <w:rFonts w:hint="eastAsia"/>
        </w:rPr>
      </w:pPr>
      <w:r>
        <w:rPr>
          <w:rFonts w:hint="eastAsia"/>
        </w:rPr>
        <w:t xml:space="preserve">            }</w:t>
      </w:r>
    </w:p>
    <w:p w:rsidR="002059F0" w:rsidRDefault="002059F0" w:rsidP="002059F0">
      <w:pPr>
        <w:rPr>
          <w:rFonts w:hint="eastAsia"/>
        </w:rPr>
      </w:pPr>
      <w:r>
        <w:rPr>
          <w:rFonts w:hint="eastAsia"/>
        </w:rPr>
        <w:t xml:space="preserve">        }</w:t>
      </w:r>
    </w:p>
    <w:p w:rsidR="002059F0" w:rsidRDefault="002059F0" w:rsidP="002059F0">
      <w:pPr>
        <w:rPr>
          <w:rFonts w:hint="eastAsia"/>
        </w:rPr>
      </w:pPr>
      <w:r>
        <w:rPr>
          <w:rFonts w:hint="eastAsia"/>
        </w:rPr>
        <w:t xml:space="preserve">    }</w:t>
      </w:r>
    </w:p>
    <w:p w:rsidR="002059F0" w:rsidRDefault="002059F0" w:rsidP="002059F0">
      <w:r>
        <w:rPr>
          <w:rFonts w:hint="eastAsia"/>
        </w:rPr>
        <w:t>}</w:t>
      </w:r>
    </w:p>
    <w:p w:rsidR="002059F0" w:rsidRDefault="002059F0" w:rsidP="002059F0">
      <w:r>
        <w:rPr>
          <w:noProof/>
        </w:rPr>
        <w:lastRenderedPageBreak/>
        <w:drawing>
          <wp:inline distT="0" distB="0" distL="0" distR="0" wp14:anchorId="2F38A473" wp14:editId="22AC09D6">
            <wp:extent cx="5781675" cy="45148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81675" cy="4514850"/>
                    </a:xfrm>
                    <a:prstGeom prst="rect">
                      <a:avLst/>
                    </a:prstGeom>
                  </pic:spPr>
                </pic:pic>
              </a:graphicData>
            </a:graphic>
          </wp:inline>
        </w:drawing>
      </w:r>
    </w:p>
    <w:p w:rsidR="002059F0" w:rsidRDefault="002059F0" w:rsidP="002059F0">
      <w:pPr>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In the above code, we have a </w:t>
      </w:r>
      <w:proofErr w:type="gramStart"/>
      <w:r>
        <w:rPr>
          <w:rStyle w:val="Emphasis"/>
          <w:rFonts w:ascii="Arial" w:hAnsi="Arial" w:cs="Arial"/>
          <w:color w:val="000000"/>
          <w:sz w:val="27"/>
          <w:szCs w:val="27"/>
          <w:shd w:val="clear" w:color="auto" w:fill="FFFFFF"/>
        </w:rPr>
        <w:t>stages{</w:t>
      </w:r>
      <w:proofErr w:type="gramEnd"/>
      <w:r>
        <w:rPr>
          <w:rStyle w:val="Emphasis"/>
          <w:rFonts w:ascii="Arial" w:hAnsi="Arial" w:cs="Arial"/>
          <w:color w:val="000000"/>
          <w:sz w:val="27"/>
          <w:szCs w:val="27"/>
          <w:shd w:val="clear" w:color="auto" w:fill="FFFFFF"/>
        </w:rPr>
        <w:t>}</w:t>
      </w:r>
      <w:r>
        <w:rPr>
          <w:rFonts w:ascii="Arial" w:hAnsi="Arial" w:cs="Arial"/>
          <w:color w:val="000000"/>
          <w:sz w:val="27"/>
          <w:szCs w:val="27"/>
          <w:shd w:val="clear" w:color="auto" w:fill="FFFFFF"/>
        </w:rPr>
        <w:t xml:space="preserve"> block that includes all pipeline stages inside it. Then, each </w:t>
      </w:r>
      <w:proofErr w:type="gramStart"/>
      <w:r>
        <w:rPr>
          <w:rStyle w:val="Emphasis"/>
          <w:rFonts w:ascii="Arial" w:hAnsi="Arial" w:cs="Arial"/>
          <w:color w:val="000000"/>
          <w:sz w:val="27"/>
          <w:szCs w:val="27"/>
          <w:shd w:val="clear" w:color="auto" w:fill="FFFFFF"/>
        </w:rPr>
        <w:t>stage{</w:t>
      </w:r>
      <w:proofErr w:type="gramEnd"/>
      <w:r>
        <w:rPr>
          <w:rStyle w:val="Emphasis"/>
          <w:rFonts w:ascii="Arial" w:hAnsi="Arial" w:cs="Arial"/>
          <w:color w:val="000000"/>
          <w:sz w:val="27"/>
          <w:szCs w:val="27"/>
          <w:shd w:val="clear" w:color="auto" w:fill="FFFFFF"/>
        </w:rPr>
        <w:t>}</w:t>
      </w:r>
      <w:r>
        <w:rPr>
          <w:rFonts w:ascii="Arial" w:hAnsi="Arial" w:cs="Arial"/>
          <w:color w:val="000000"/>
          <w:sz w:val="27"/>
          <w:szCs w:val="27"/>
          <w:shd w:val="clear" w:color="auto" w:fill="FFFFFF"/>
        </w:rPr>
        <w:t xml:space="preserve"> block inside represents a specific phase in the application deployment. So, we first have a </w:t>
      </w:r>
      <w:r>
        <w:rPr>
          <w:rStyle w:val="Emphasis"/>
          <w:rFonts w:ascii="Arial" w:hAnsi="Arial" w:cs="Arial"/>
          <w:color w:val="000000"/>
          <w:sz w:val="27"/>
          <w:szCs w:val="27"/>
          <w:shd w:val="clear" w:color="auto" w:fill="FFFFFF"/>
        </w:rPr>
        <w:t>clone repo</w:t>
      </w:r>
      <w:r>
        <w:rPr>
          <w:rFonts w:ascii="Arial" w:hAnsi="Arial" w:cs="Arial"/>
          <w:color w:val="000000"/>
          <w:sz w:val="27"/>
          <w:szCs w:val="27"/>
          <w:shd w:val="clear" w:color="auto" w:fill="FFFFFF"/>
        </w:rPr>
        <w:t xml:space="preserve"> stage to check out the source code from GitHub, then a </w:t>
      </w:r>
      <w:r>
        <w:rPr>
          <w:rStyle w:val="Emphasis"/>
          <w:rFonts w:ascii="Arial" w:hAnsi="Arial" w:cs="Arial"/>
          <w:color w:val="000000"/>
          <w:sz w:val="27"/>
          <w:szCs w:val="27"/>
          <w:shd w:val="clear" w:color="auto" w:fill="FFFFFF"/>
        </w:rPr>
        <w:t>build</w:t>
      </w:r>
      <w:r>
        <w:rPr>
          <w:rFonts w:ascii="Arial" w:hAnsi="Arial" w:cs="Arial"/>
          <w:color w:val="000000"/>
          <w:sz w:val="27"/>
          <w:szCs w:val="27"/>
          <w:shd w:val="clear" w:color="auto" w:fill="FFFFFF"/>
        </w:rPr>
        <w:t xml:space="preserve"> stage that compiles the code, and finally, a </w:t>
      </w:r>
      <w:r>
        <w:rPr>
          <w:rStyle w:val="Emphasis"/>
          <w:rFonts w:ascii="Arial" w:hAnsi="Arial" w:cs="Arial"/>
          <w:color w:val="000000"/>
          <w:sz w:val="27"/>
          <w:szCs w:val="27"/>
          <w:shd w:val="clear" w:color="auto" w:fill="FFFFFF"/>
        </w:rPr>
        <w:t>test</w:t>
      </w:r>
      <w:r>
        <w:rPr>
          <w:rFonts w:ascii="Arial" w:hAnsi="Arial" w:cs="Arial"/>
          <w:color w:val="000000"/>
          <w:sz w:val="27"/>
          <w:szCs w:val="27"/>
          <w:shd w:val="clear" w:color="auto" w:fill="FFFFFF"/>
        </w:rPr>
        <w:t xml:space="preserve"> stage to run our tests. This structure makes it easy to understand and create a pipeline flow.</w:t>
      </w:r>
    </w:p>
    <w:p w:rsidR="002059F0" w:rsidRDefault="002059F0" w:rsidP="002059F0">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Stage Status</w:t>
      </w:r>
    </w:p>
    <w:p w:rsidR="002059F0" w:rsidRDefault="002059F0" w:rsidP="002059F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As the pipeline progresses and moves through the different stages, each of these stages reports its status. </w:t>
      </w:r>
      <w:r>
        <w:rPr>
          <w:rStyle w:val="Strong"/>
          <w:rFonts w:ascii="Arial" w:eastAsiaTheme="majorEastAsia" w:hAnsi="Arial" w:cs="Arial"/>
          <w:color w:val="000000"/>
          <w:sz w:val="27"/>
          <w:szCs w:val="27"/>
        </w:rPr>
        <w:t>The stage status represents the result of executing the steps inside the stage</w:t>
      </w:r>
      <w:r>
        <w:rPr>
          <w:rFonts w:ascii="Arial" w:hAnsi="Arial" w:cs="Arial"/>
          <w:color w:val="000000"/>
          <w:sz w:val="27"/>
          <w:szCs w:val="27"/>
        </w:rPr>
        <w:t>. Let’s check the most common Jenkins stage statuses and what they represent.</w:t>
      </w:r>
    </w:p>
    <w:p w:rsidR="002059F0" w:rsidRDefault="002059F0" w:rsidP="002059F0">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lastRenderedPageBreak/>
        <w:t xml:space="preserve">3.1. </w:t>
      </w:r>
      <w:r>
        <w:rPr>
          <w:rStyle w:val="Emphasis"/>
          <w:rFonts w:ascii="Arial" w:hAnsi="Arial" w:cs="Arial"/>
          <w:color w:val="000000"/>
          <w:sz w:val="36"/>
          <w:szCs w:val="36"/>
        </w:rPr>
        <w:t>SUCCESS</w:t>
      </w:r>
    </w:p>
    <w:p w:rsidR="002059F0" w:rsidRDefault="002059F0" w:rsidP="002059F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As the name implies, a </w:t>
      </w:r>
      <w:r>
        <w:rPr>
          <w:rStyle w:val="Emphasis"/>
          <w:rFonts w:ascii="Arial" w:eastAsiaTheme="majorEastAsia" w:hAnsi="Arial" w:cs="Arial"/>
          <w:color w:val="000000"/>
          <w:sz w:val="27"/>
          <w:szCs w:val="27"/>
        </w:rPr>
        <w:t>SUCCESS</w:t>
      </w:r>
      <w:r>
        <w:rPr>
          <w:rFonts w:ascii="Arial" w:hAnsi="Arial" w:cs="Arial"/>
          <w:color w:val="000000"/>
          <w:sz w:val="27"/>
          <w:szCs w:val="27"/>
        </w:rPr>
        <w:t xml:space="preserve"> status means that the steps inside the stage executed with no errors. </w:t>
      </w:r>
      <w:r>
        <w:rPr>
          <w:rStyle w:val="Strong"/>
          <w:rFonts w:ascii="Arial" w:eastAsiaTheme="majorEastAsia" w:hAnsi="Arial" w:cs="Arial"/>
          <w:color w:val="000000"/>
          <w:sz w:val="27"/>
          <w:szCs w:val="27"/>
        </w:rPr>
        <w:t xml:space="preserve">All the steps inside the stage need to succeed in order to report the stage as </w:t>
      </w:r>
      <w:r>
        <w:rPr>
          <w:rStyle w:val="Emphasis"/>
          <w:rFonts w:ascii="Arial" w:eastAsiaTheme="majorEastAsia" w:hAnsi="Arial" w:cs="Arial"/>
          <w:b/>
          <w:bCs/>
          <w:color w:val="000000"/>
          <w:sz w:val="27"/>
          <w:szCs w:val="27"/>
        </w:rPr>
        <w:t>SUCCESS</w:t>
      </w:r>
      <w:r>
        <w:rPr>
          <w:rStyle w:val="Strong"/>
          <w:rFonts w:ascii="Arial" w:eastAsiaTheme="majorEastAsia" w:hAnsi="Arial" w:cs="Arial"/>
          <w:color w:val="000000"/>
          <w:sz w:val="27"/>
          <w:szCs w:val="27"/>
        </w:rPr>
        <w:t>.</w:t>
      </w:r>
      <w:r>
        <w:rPr>
          <w:rFonts w:ascii="Arial" w:hAnsi="Arial" w:cs="Arial"/>
          <w:color w:val="000000"/>
          <w:sz w:val="27"/>
          <w:szCs w:val="27"/>
        </w:rPr>
        <w:t xml:space="preserve"> If these steps are executing some commands, all commands need to report a </w:t>
      </w:r>
      <w:proofErr w:type="gramStart"/>
      <w:r>
        <w:rPr>
          <w:rFonts w:ascii="Arial" w:hAnsi="Arial" w:cs="Arial"/>
          <w:color w:val="000000"/>
          <w:sz w:val="27"/>
          <w:szCs w:val="27"/>
        </w:rPr>
        <w:t>zero exit</w:t>
      </w:r>
      <w:proofErr w:type="gramEnd"/>
      <w:r>
        <w:rPr>
          <w:rFonts w:ascii="Arial" w:hAnsi="Arial" w:cs="Arial"/>
          <w:color w:val="000000"/>
          <w:sz w:val="27"/>
          <w:szCs w:val="27"/>
        </w:rPr>
        <w:t xml:space="preserve"> code.</w:t>
      </w:r>
    </w:p>
    <w:p w:rsidR="002059F0" w:rsidRDefault="002059F0" w:rsidP="002059F0">
      <w:r>
        <w:rPr>
          <w:rFonts w:hint="eastAsia"/>
        </w:rPr>
        <w:t>F</w:t>
      </w:r>
      <w:r>
        <w:t xml:space="preserve">or </w:t>
      </w:r>
      <w:proofErr w:type="gramStart"/>
      <w:r>
        <w:t>ex :</w:t>
      </w:r>
      <w:proofErr w:type="gramEnd"/>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 xml:space="preserve">pipeline { </w:t>
      </w:r>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agent any</w:t>
      </w:r>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 xml:space="preserve"> </w:t>
      </w:r>
      <w:proofErr w:type="gramStart"/>
      <w:r>
        <w:rPr>
          <w:rFonts w:ascii="Consolas" w:hAnsi="Consolas"/>
          <w:color w:val="AF874C"/>
          <w:szCs w:val="21"/>
          <w:shd w:val="clear" w:color="auto" w:fill="F8F8F8"/>
        </w:rPr>
        <w:t>stages{</w:t>
      </w:r>
      <w:proofErr w:type="gramEnd"/>
      <w:r>
        <w:rPr>
          <w:rFonts w:ascii="Consolas" w:hAnsi="Consolas"/>
          <w:color w:val="AF874C"/>
          <w:szCs w:val="21"/>
          <w:shd w:val="clear" w:color="auto" w:fill="F8F8F8"/>
        </w:rPr>
        <w:t xml:space="preserve"> </w:t>
      </w:r>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stage(</w:t>
      </w:r>
      <w:r>
        <w:rPr>
          <w:rStyle w:val="hljs-string"/>
          <w:rFonts w:ascii="Consolas" w:hAnsi="Consolas"/>
          <w:color w:val="AF874C"/>
          <w:szCs w:val="21"/>
        </w:rPr>
        <w:t>"Success"</w:t>
      </w:r>
      <w:r>
        <w:rPr>
          <w:rFonts w:ascii="Consolas" w:hAnsi="Consolas"/>
          <w:color w:val="AF874C"/>
          <w:szCs w:val="21"/>
          <w:shd w:val="clear" w:color="auto" w:fill="F8F8F8"/>
        </w:rPr>
        <w:t>)</w:t>
      </w:r>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w:t>
      </w:r>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 xml:space="preserve"> </w:t>
      </w:r>
      <w:proofErr w:type="gramStart"/>
      <w:r>
        <w:rPr>
          <w:rFonts w:ascii="Consolas" w:hAnsi="Consolas"/>
          <w:color w:val="AF874C"/>
          <w:szCs w:val="21"/>
          <w:shd w:val="clear" w:color="auto" w:fill="F8F8F8"/>
        </w:rPr>
        <w:t>steps{</w:t>
      </w:r>
      <w:proofErr w:type="gramEnd"/>
      <w:r>
        <w:rPr>
          <w:rFonts w:ascii="Consolas" w:hAnsi="Consolas"/>
          <w:color w:val="AF874C"/>
          <w:szCs w:val="21"/>
          <w:shd w:val="clear" w:color="auto" w:fill="F8F8F8"/>
        </w:rPr>
        <w:t xml:space="preserve"> </w:t>
      </w:r>
    </w:p>
    <w:p w:rsidR="002059F0" w:rsidRDefault="002059F0" w:rsidP="002059F0">
      <w:pPr>
        <w:rPr>
          <w:rFonts w:ascii="Consolas" w:hAnsi="Consolas"/>
          <w:color w:val="AF874C"/>
          <w:szCs w:val="21"/>
          <w:shd w:val="clear" w:color="auto" w:fill="F8F8F8"/>
        </w:rPr>
      </w:pPr>
      <w:proofErr w:type="spellStart"/>
      <w:r>
        <w:rPr>
          <w:rFonts w:ascii="Consolas" w:hAnsi="Consolas"/>
          <w:color w:val="AF874C"/>
          <w:szCs w:val="21"/>
          <w:shd w:val="clear" w:color="auto" w:fill="F8F8F8"/>
        </w:rPr>
        <w:t>sh</w:t>
      </w:r>
      <w:proofErr w:type="spellEnd"/>
      <w:r>
        <w:rPr>
          <w:rFonts w:ascii="Consolas" w:hAnsi="Consolas"/>
          <w:color w:val="AF874C"/>
          <w:szCs w:val="21"/>
          <w:shd w:val="clear" w:color="auto" w:fill="F8F8F8"/>
        </w:rPr>
        <w:t xml:space="preserve"> </w:t>
      </w:r>
      <w:r>
        <w:rPr>
          <w:rStyle w:val="hljs-string"/>
          <w:rFonts w:ascii="Consolas" w:hAnsi="Consolas"/>
          <w:color w:val="AF874C"/>
          <w:szCs w:val="21"/>
        </w:rPr>
        <w:t>"exit 0"</w:t>
      </w:r>
      <w:r>
        <w:rPr>
          <w:rFonts w:ascii="Consolas" w:hAnsi="Consolas"/>
          <w:color w:val="AF874C"/>
          <w:szCs w:val="21"/>
          <w:shd w:val="clear" w:color="auto" w:fill="F8F8F8"/>
        </w:rPr>
        <w:t xml:space="preserve"> </w:t>
      </w:r>
    </w:p>
    <w:p w:rsidR="002059F0" w:rsidRDefault="002059F0" w:rsidP="002059F0">
      <w:pPr>
        <w:rPr>
          <w:rFonts w:ascii="Consolas" w:hAnsi="Consolas"/>
          <w:color w:val="AF874C"/>
          <w:szCs w:val="21"/>
          <w:shd w:val="clear" w:color="auto" w:fill="F8F8F8"/>
        </w:rPr>
      </w:pPr>
      <w:proofErr w:type="spellStart"/>
      <w:r>
        <w:rPr>
          <w:rFonts w:ascii="Consolas" w:hAnsi="Consolas"/>
          <w:color w:val="AF874C"/>
          <w:szCs w:val="21"/>
          <w:shd w:val="clear" w:color="auto" w:fill="F8F8F8"/>
        </w:rPr>
        <w:t>sh</w:t>
      </w:r>
      <w:proofErr w:type="spellEnd"/>
      <w:r>
        <w:rPr>
          <w:rFonts w:ascii="Consolas" w:hAnsi="Consolas"/>
          <w:color w:val="AF874C"/>
          <w:szCs w:val="21"/>
          <w:shd w:val="clear" w:color="auto" w:fill="F8F8F8"/>
        </w:rPr>
        <w:t xml:space="preserve"> </w:t>
      </w:r>
      <w:r>
        <w:rPr>
          <w:rStyle w:val="hljs-string"/>
          <w:rFonts w:ascii="Consolas" w:hAnsi="Consolas"/>
          <w:color w:val="AF874C"/>
          <w:szCs w:val="21"/>
        </w:rPr>
        <w:t>"ls -l"</w:t>
      </w:r>
      <w:r>
        <w:rPr>
          <w:rFonts w:ascii="Consolas" w:hAnsi="Consolas"/>
          <w:color w:val="AF874C"/>
          <w:szCs w:val="21"/>
          <w:shd w:val="clear" w:color="auto" w:fill="F8F8F8"/>
        </w:rPr>
        <w:t xml:space="preserve"> </w:t>
      </w:r>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w:t>
      </w:r>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 xml:space="preserve"> }</w:t>
      </w:r>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 xml:space="preserve"> }</w:t>
      </w:r>
    </w:p>
    <w:p w:rsidR="002059F0" w:rsidRDefault="002059F0" w:rsidP="002059F0">
      <w:pPr>
        <w:rPr>
          <w:rFonts w:ascii="Consolas" w:hAnsi="Consolas"/>
          <w:color w:val="AF874C"/>
          <w:szCs w:val="21"/>
          <w:shd w:val="clear" w:color="auto" w:fill="F8F8F8"/>
        </w:rPr>
      </w:pPr>
      <w:r>
        <w:rPr>
          <w:rFonts w:ascii="Consolas" w:hAnsi="Consolas"/>
          <w:color w:val="AF874C"/>
          <w:szCs w:val="21"/>
          <w:shd w:val="clear" w:color="auto" w:fill="F8F8F8"/>
        </w:rPr>
        <w:t xml:space="preserve"> }</w:t>
      </w:r>
    </w:p>
    <w:p w:rsidR="00DC38FE" w:rsidRDefault="00DC38FE" w:rsidP="002059F0">
      <w:pPr>
        <w:rPr>
          <w:rFonts w:ascii="Arial" w:hAnsi="Arial" w:cs="Arial"/>
          <w:color w:val="000000"/>
          <w:sz w:val="27"/>
          <w:szCs w:val="27"/>
          <w:shd w:val="clear" w:color="auto" w:fill="FFFFFF"/>
        </w:rPr>
      </w:pPr>
      <w:r>
        <w:rPr>
          <w:rFonts w:ascii="Arial" w:hAnsi="Arial" w:cs="Arial"/>
          <w:color w:val="000000"/>
          <w:sz w:val="27"/>
          <w:szCs w:val="27"/>
          <w:shd w:val="clear" w:color="auto" w:fill="FFFFFF"/>
        </w:rPr>
        <w:t>In the above code, we have a single stage pipeline. Inside the stage, there are two steps, which are shell commands that should execute successfully. Let’s trigger the pipeline and see the results:</w:t>
      </w:r>
    </w:p>
    <w:p w:rsidR="00DC38FE" w:rsidRDefault="00DC38FE" w:rsidP="002059F0">
      <w:r>
        <w:rPr>
          <w:noProof/>
        </w:rPr>
        <w:drawing>
          <wp:inline distT="0" distB="0" distL="0" distR="0" wp14:anchorId="52F13B04" wp14:editId="429BD661">
            <wp:extent cx="3231572" cy="2455320"/>
            <wp:effectExtent l="0" t="0" r="698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65977" cy="2481460"/>
                    </a:xfrm>
                    <a:prstGeom prst="rect">
                      <a:avLst/>
                    </a:prstGeom>
                  </pic:spPr>
                </pic:pic>
              </a:graphicData>
            </a:graphic>
          </wp:inline>
        </w:drawing>
      </w:r>
    </w:p>
    <w:p w:rsidR="00DC38FE" w:rsidRDefault="00DC38FE" w:rsidP="00DC38FE">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lastRenderedPageBreak/>
        <w:t xml:space="preserve">3.2. </w:t>
      </w:r>
      <w:r>
        <w:rPr>
          <w:rStyle w:val="Emphasis"/>
          <w:rFonts w:ascii="Arial" w:hAnsi="Arial" w:cs="Arial"/>
          <w:color w:val="000000"/>
          <w:sz w:val="36"/>
          <w:szCs w:val="36"/>
        </w:rPr>
        <w:t>FAILED</w:t>
      </w:r>
    </w:p>
    <w:p w:rsidR="00DC38FE" w:rsidRDefault="00DC38FE" w:rsidP="00DC38F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contrast to the </w:t>
      </w:r>
      <w:r>
        <w:rPr>
          <w:rStyle w:val="Emphasis"/>
          <w:rFonts w:ascii="Arial" w:hAnsi="Arial" w:cs="Arial"/>
          <w:color w:val="000000"/>
          <w:sz w:val="27"/>
          <w:szCs w:val="27"/>
        </w:rPr>
        <w:t>SUCCESS</w:t>
      </w:r>
      <w:r>
        <w:rPr>
          <w:rFonts w:ascii="Arial" w:hAnsi="Arial" w:cs="Arial"/>
          <w:color w:val="000000"/>
          <w:sz w:val="27"/>
          <w:szCs w:val="27"/>
        </w:rPr>
        <w:t xml:space="preserve"> status, a </w:t>
      </w:r>
      <w:r>
        <w:rPr>
          <w:rStyle w:val="Emphasis"/>
          <w:rFonts w:ascii="Arial" w:hAnsi="Arial" w:cs="Arial"/>
          <w:color w:val="000000"/>
          <w:sz w:val="27"/>
          <w:szCs w:val="27"/>
        </w:rPr>
        <w:t>FAILED</w:t>
      </w:r>
      <w:r>
        <w:rPr>
          <w:rFonts w:ascii="Arial" w:hAnsi="Arial" w:cs="Arial"/>
          <w:color w:val="000000"/>
          <w:sz w:val="27"/>
          <w:szCs w:val="27"/>
        </w:rPr>
        <w:t xml:space="preserve"> status indicates that there’s an issue with the execution of the steps inside the stage. </w:t>
      </w:r>
      <w:r>
        <w:rPr>
          <w:rStyle w:val="Strong"/>
          <w:rFonts w:ascii="Arial" w:eastAsiaTheme="majorEastAsia" w:hAnsi="Arial" w:cs="Arial"/>
          <w:color w:val="000000"/>
          <w:sz w:val="27"/>
          <w:szCs w:val="27"/>
        </w:rPr>
        <w:t xml:space="preserve">The stage status is reported as </w:t>
      </w:r>
      <w:r>
        <w:rPr>
          <w:rStyle w:val="Emphasis"/>
          <w:rFonts w:ascii="Arial" w:hAnsi="Arial" w:cs="Arial"/>
          <w:b/>
          <w:bCs/>
          <w:color w:val="000000"/>
          <w:sz w:val="27"/>
          <w:szCs w:val="27"/>
        </w:rPr>
        <w:t>FAILED</w:t>
      </w:r>
      <w:r>
        <w:rPr>
          <w:rStyle w:val="Strong"/>
          <w:rFonts w:ascii="Arial" w:eastAsiaTheme="majorEastAsia" w:hAnsi="Arial" w:cs="Arial"/>
          <w:color w:val="000000"/>
          <w:sz w:val="27"/>
          <w:szCs w:val="27"/>
        </w:rPr>
        <w:t xml:space="preserve"> if any of the steps inside it didn’t execute successfully</w:t>
      </w:r>
      <w:r>
        <w:rPr>
          <w:rFonts w:ascii="Arial" w:hAnsi="Arial" w:cs="Arial"/>
          <w:color w:val="000000"/>
          <w:sz w:val="27"/>
          <w:szCs w:val="27"/>
        </w:rPr>
        <w:t>. If the steps are running some commands, the stage will fail if any of the commands reports a non-zero exit code.</w:t>
      </w:r>
    </w:p>
    <w:p w:rsidR="00DC38FE" w:rsidRDefault="00DC38FE" w:rsidP="00DC38F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test this in our pipeline:</w:t>
      </w:r>
    </w:p>
    <w:p w:rsidR="003C2D0B" w:rsidRDefault="003C2D0B" w:rsidP="00DC38FE">
      <w:pPr>
        <w:pStyle w:val="HTMLPreformatted"/>
        <w:shd w:val="clear" w:color="auto" w:fill="FFFFFF"/>
        <w:rPr>
          <w:rStyle w:val="HTMLCode"/>
          <w:rFonts w:eastAsiaTheme="majorEastAsia"/>
          <w:color w:val="000000"/>
          <w:shd w:val="clear" w:color="auto" w:fill="F8F8F8"/>
        </w:rPr>
      </w:pP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stages{</w:t>
      </w:r>
      <w:proofErr w:type="gramEnd"/>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"Success</w:t>
      </w:r>
      <w:proofErr w:type="gramStart"/>
      <w:r>
        <w:rPr>
          <w:rStyle w:val="hljs-string"/>
          <w:color w:val="000000"/>
          <w:shd w:val="clear" w:color="auto" w:fill="F8F8F8"/>
        </w:rPr>
        <w:t>"</w:t>
      </w:r>
      <w:r>
        <w:rPr>
          <w:rStyle w:val="HTMLCode"/>
          <w:rFonts w:eastAsiaTheme="majorEastAsia"/>
          <w:color w:val="000000"/>
          <w:shd w:val="clear" w:color="auto" w:fill="F8F8F8"/>
        </w:rPr>
        <w:t>){</w:t>
      </w:r>
      <w:proofErr w:type="gramEnd"/>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steps{</w:t>
      </w:r>
      <w:proofErr w:type="gramEnd"/>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"exit 0"</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"ls -l"</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"Fail</w:t>
      </w:r>
      <w:proofErr w:type="gramStart"/>
      <w:r>
        <w:rPr>
          <w:rStyle w:val="hljs-string"/>
          <w:color w:val="000000"/>
          <w:shd w:val="clear" w:color="auto" w:fill="F8F8F8"/>
        </w:rPr>
        <w:t>"</w:t>
      </w:r>
      <w:r>
        <w:rPr>
          <w:rStyle w:val="HTMLCode"/>
          <w:rFonts w:eastAsiaTheme="majorEastAsia"/>
          <w:color w:val="000000"/>
          <w:shd w:val="clear" w:color="auto" w:fill="F8F8F8"/>
        </w:rPr>
        <w:t>){</w:t>
      </w:r>
      <w:proofErr w:type="gramEnd"/>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steps{</w:t>
      </w:r>
      <w:proofErr w:type="gramEnd"/>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"ls -l"</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"exit 1"</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DC38FE" w:rsidRDefault="00DC38FE" w:rsidP="00DC38F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DC38FE" w:rsidRDefault="00DC38FE" w:rsidP="00DC38FE">
      <w:pPr>
        <w:pStyle w:val="HTMLPreformatted"/>
        <w:shd w:val="clear" w:color="auto" w:fill="FFFFFF"/>
        <w:rPr>
          <w:color w:val="000000"/>
          <w:sz w:val="27"/>
          <w:szCs w:val="27"/>
        </w:rPr>
      </w:pPr>
      <w:r>
        <w:rPr>
          <w:rStyle w:val="HTMLCode"/>
          <w:rFonts w:eastAsiaTheme="majorEastAsia"/>
          <w:color w:val="000000"/>
          <w:shd w:val="clear" w:color="auto" w:fill="F8F8F8"/>
        </w:rPr>
        <w:t>}</w:t>
      </w:r>
    </w:p>
    <w:p w:rsidR="00DC38FE" w:rsidRDefault="00DC38FE" w:rsidP="00DC38F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Here, we added a stage to our pipeline. The new stage executes two commands, where one of them should succeed and the other should fail. Let’s trigger our pipeline:</w:t>
      </w:r>
    </w:p>
    <w:p w:rsidR="00DC38FE" w:rsidRDefault="003C2D0B" w:rsidP="002059F0">
      <w:r>
        <w:rPr>
          <w:noProof/>
        </w:rPr>
        <w:drawing>
          <wp:inline distT="0" distB="0" distL="0" distR="0" wp14:anchorId="44C4DA32" wp14:editId="6848A949">
            <wp:extent cx="4676775" cy="2867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76775" cy="2867025"/>
                    </a:xfrm>
                    <a:prstGeom prst="rect">
                      <a:avLst/>
                    </a:prstGeom>
                  </pic:spPr>
                </pic:pic>
              </a:graphicData>
            </a:graphic>
          </wp:inline>
        </w:drawing>
      </w:r>
    </w:p>
    <w:p w:rsidR="003C2D0B" w:rsidRPr="003C2D0B" w:rsidRDefault="003C2D0B" w:rsidP="003C2D0B">
      <w:pPr>
        <w:shd w:val="clear" w:color="auto" w:fill="FFFFFF"/>
        <w:spacing w:after="150" w:line="240" w:lineRule="auto"/>
        <w:rPr>
          <w:rFonts w:ascii="Arial" w:eastAsia="Times New Roman" w:hAnsi="Arial" w:cs="Arial"/>
          <w:color w:val="000000"/>
          <w:sz w:val="27"/>
          <w:szCs w:val="27"/>
          <w:lang w:val="en-IN" w:eastAsia="en-IN"/>
        </w:rPr>
      </w:pPr>
      <w:r w:rsidRPr="003C2D0B">
        <w:rPr>
          <w:rFonts w:ascii="Arial" w:eastAsia="Times New Roman" w:hAnsi="Arial" w:cs="Arial"/>
          <w:color w:val="000000"/>
          <w:sz w:val="27"/>
          <w:szCs w:val="27"/>
          <w:lang w:val="en-IN" w:eastAsia="en-IN"/>
        </w:rPr>
        <w:t xml:space="preserve">We can see here that our second stage is showing a red </w:t>
      </w:r>
      <w:proofErr w:type="spellStart"/>
      <w:r w:rsidRPr="003C2D0B">
        <w:rPr>
          <w:rFonts w:ascii="Arial" w:eastAsia="Times New Roman" w:hAnsi="Arial" w:cs="Arial"/>
          <w:color w:val="000000"/>
          <w:sz w:val="27"/>
          <w:szCs w:val="27"/>
          <w:lang w:val="en-IN" w:eastAsia="en-IN"/>
        </w:rPr>
        <w:t>color</w:t>
      </w:r>
      <w:proofErr w:type="spellEnd"/>
      <w:r w:rsidRPr="003C2D0B">
        <w:rPr>
          <w:rFonts w:ascii="Arial" w:eastAsia="Times New Roman" w:hAnsi="Arial" w:cs="Arial"/>
          <w:color w:val="000000"/>
          <w:sz w:val="27"/>
          <w:szCs w:val="27"/>
          <w:lang w:val="en-IN" w:eastAsia="en-IN"/>
        </w:rPr>
        <w:t xml:space="preserve">, which denotes that its status is </w:t>
      </w:r>
      <w:r w:rsidRPr="003C2D0B">
        <w:rPr>
          <w:rFonts w:ascii="Arial" w:eastAsia="Times New Roman" w:hAnsi="Arial" w:cs="Arial"/>
          <w:i/>
          <w:iCs/>
          <w:color w:val="000000"/>
          <w:sz w:val="27"/>
          <w:szCs w:val="27"/>
          <w:lang w:val="en-IN" w:eastAsia="en-IN"/>
        </w:rPr>
        <w:t>FAILED</w:t>
      </w:r>
      <w:r w:rsidRPr="003C2D0B">
        <w:rPr>
          <w:rFonts w:ascii="Arial" w:eastAsia="Times New Roman" w:hAnsi="Arial" w:cs="Arial"/>
          <w:color w:val="000000"/>
          <w:sz w:val="27"/>
          <w:szCs w:val="27"/>
          <w:lang w:val="en-IN" w:eastAsia="en-IN"/>
        </w:rPr>
        <w:t xml:space="preserve">. </w:t>
      </w:r>
      <w:r w:rsidRPr="003C2D0B">
        <w:rPr>
          <w:rFonts w:ascii="Arial" w:eastAsia="Times New Roman" w:hAnsi="Arial" w:cs="Arial"/>
          <w:b/>
          <w:bCs/>
          <w:color w:val="000000"/>
          <w:sz w:val="27"/>
          <w:szCs w:val="27"/>
          <w:lang w:val="en-IN" w:eastAsia="en-IN"/>
        </w:rPr>
        <w:t xml:space="preserve">When a stage status is </w:t>
      </w:r>
      <w:r w:rsidRPr="003C2D0B">
        <w:rPr>
          <w:rFonts w:ascii="Arial" w:eastAsia="Times New Roman" w:hAnsi="Arial" w:cs="Arial"/>
          <w:b/>
          <w:bCs/>
          <w:i/>
          <w:iCs/>
          <w:color w:val="000000"/>
          <w:sz w:val="27"/>
          <w:szCs w:val="27"/>
          <w:lang w:val="en-IN" w:eastAsia="en-IN"/>
        </w:rPr>
        <w:t>FAILED</w:t>
      </w:r>
      <w:r w:rsidRPr="003C2D0B">
        <w:rPr>
          <w:rFonts w:ascii="Arial" w:eastAsia="Times New Roman" w:hAnsi="Arial" w:cs="Arial"/>
          <w:b/>
          <w:bCs/>
          <w:color w:val="000000"/>
          <w:sz w:val="27"/>
          <w:szCs w:val="27"/>
          <w:lang w:val="en-IN" w:eastAsia="en-IN"/>
        </w:rPr>
        <w:t>, the pipeline execution will not progress to the next stage.</w:t>
      </w:r>
    </w:p>
    <w:p w:rsidR="003C2D0B" w:rsidRDefault="003C2D0B" w:rsidP="003C2D0B">
      <w:pPr>
        <w:pStyle w:val="Heading3"/>
        <w:shd w:val="clear" w:color="auto" w:fill="FFFFFF"/>
        <w:spacing w:before="504" w:after="312"/>
        <w:rPr>
          <w:rFonts w:ascii="Arial" w:hAnsi="Arial" w:cs="Arial"/>
          <w:color w:val="000000"/>
          <w:sz w:val="36"/>
          <w:szCs w:val="36"/>
        </w:rPr>
      </w:pPr>
      <w:r>
        <w:rPr>
          <w:rStyle w:val="Emphasis"/>
          <w:rFonts w:ascii="Arial" w:hAnsi="Arial" w:cs="Arial"/>
          <w:color w:val="000000"/>
          <w:sz w:val="36"/>
          <w:szCs w:val="36"/>
        </w:rPr>
        <w:lastRenderedPageBreak/>
        <w:t>UNSTABLE</w:t>
      </w:r>
    </w:p>
    <w:p w:rsidR="003C2D0B" w:rsidRDefault="003C2D0B" w:rsidP="003C2D0B">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 xml:space="preserve">The </w:t>
      </w:r>
      <w:r>
        <w:rPr>
          <w:rStyle w:val="Emphasis"/>
          <w:rFonts w:ascii="Arial" w:hAnsi="Arial" w:cs="Arial"/>
          <w:b/>
          <w:bCs/>
          <w:color w:val="000000"/>
          <w:sz w:val="27"/>
          <w:szCs w:val="27"/>
        </w:rPr>
        <w:t>UNSTABLE</w:t>
      </w:r>
      <w:r>
        <w:rPr>
          <w:rStyle w:val="Strong"/>
          <w:rFonts w:ascii="Arial" w:eastAsiaTheme="majorEastAsia" w:hAnsi="Arial" w:cs="Arial"/>
          <w:color w:val="000000"/>
          <w:sz w:val="27"/>
          <w:szCs w:val="27"/>
        </w:rPr>
        <w:t xml:space="preserve"> status reports that an error has happened, but it’s not critical to fail the stage.</w:t>
      </w:r>
      <w:r>
        <w:rPr>
          <w:rFonts w:ascii="Arial" w:hAnsi="Arial" w:cs="Arial"/>
          <w:color w:val="000000"/>
          <w:sz w:val="27"/>
          <w:szCs w:val="27"/>
        </w:rPr>
        <w:t xml:space="preserve"> For example, if we want to execute a command that creates a file aside from the main pipeline flow, we wouldn’t want a failure in this command to impact the whole pipeline.</w:t>
      </w:r>
    </w:p>
    <w:p w:rsidR="003C2D0B" w:rsidRDefault="003C2D0B" w:rsidP="003C2D0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use a Jenkins step called </w:t>
      </w:r>
      <w:proofErr w:type="spellStart"/>
      <w:r>
        <w:rPr>
          <w:rStyle w:val="Emphasis"/>
          <w:rFonts w:ascii="Arial" w:hAnsi="Arial" w:cs="Arial"/>
          <w:color w:val="000000"/>
          <w:sz w:val="27"/>
          <w:szCs w:val="27"/>
        </w:rPr>
        <w:t>warnError</w:t>
      </w:r>
      <w:proofErr w:type="spellEnd"/>
      <w:r>
        <w:rPr>
          <w:rFonts w:ascii="Arial" w:hAnsi="Arial" w:cs="Arial"/>
          <w:color w:val="000000"/>
          <w:sz w:val="27"/>
          <w:szCs w:val="27"/>
        </w:rPr>
        <w:t xml:space="preserve"> to produce an </w:t>
      </w:r>
      <w:r>
        <w:rPr>
          <w:rStyle w:val="Emphasis"/>
          <w:rFonts w:ascii="Arial" w:hAnsi="Arial" w:cs="Arial"/>
          <w:color w:val="000000"/>
          <w:sz w:val="27"/>
          <w:szCs w:val="27"/>
        </w:rPr>
        <w:t>UNSTABLE</w:t>
      </w:r>
      <w:r>
        <w:rPr>
          <w:rFonts w:ascii="Arial" w:hAnsi="Arial" w:cs="Arial"/>
          <w:color w:val="000000"/>
          <w:sz w:val="27"/>
          <w:szCs w:val="27"/>
        </w:rPr>
        <w:t xml:space="preserve"> status. </w:t>
      </w:r>
      <w:proofErr w:type="spellStart"/>
      <w:r>
        <w:rPr>
          <w:rStyle w:val="Emphasis"/>
          <w:rFonts w:ascii="Arial" w:hAnsi="Arial" w:cs="Arial"/>
          <w:color w:val="000000"/>
          <w:sz w:val="27"/>
          <w:szCs w:val="27"/>
        </w:rPr>
        <w:t>warnError</w:t>
      </w:r>
      <w:proofErr w:type="spellEnd"/>
      <w:r>
        <w:rPr>
          <w:rFonts w:ascii="Arial" w:hAnsi="Arial" w:cs="Arial"/>
          <w:color w:val="000000"/>
          <w:sz w:val="27"/>
          <w:szCs w:val="27"/>
        </w:rPr>
        <w:t xml:space="preserve"> tries to execute the commands inside its block, and if there’s an issue, it’ll report the stage status as </w:t>
      </w:r>
      <w:r>
        <w:rPr>
          <w:rStyle w:val="Emphasis"/>
          <w:rFonts w:ascii="Arial" w:hAnsi="Arial" w:cs="Arial"/>
          <w:color w:val="000000"/>
          <w:sz w:val="27"/>
          <w:szCs w:val="27"/>
        </w:rPr>
        <w:t>UNSTABLE</w:t>
      </w:r>
      <w:r>
        <w:rPr>
          <w:rFonts w:ascii="Arial" w:hAnsi="Arial" w:cs="Arial"/>
          <w:color w:val="000000"/>
          <w:sz w:val="27"/>
          <w:szCs w:val="27"/>
        </w:rPr>
        <w:t>. Let’s check this in our pipeline:</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stages{</w:t>
      </w:r>
      <w:proofErr w:type="gramEnd"/>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"Success</w:t>
      </w:r>
      <w:proofErr w:type="gramStart"/>
      <w:r>
        <w:rPr>
          <w:rStyle w:val="hljs-string"/>
          <w:color w:val="000000"/>
          <w:shd w:val="clear" w:color="auto" w:fill="F8F8F8"/>
        </w:rPr>
        <w:t>"</w:t>
      </w:r>
      <w:r>
        <w:rPr>
          <w:rStyle w:val="HTMLCode"/>
          <w:rFonts w:eastAsiaTheme="majorEastAsia"/>
          <w:color w:val="000000"/>
          <w:shd w:val="clear" w:color="auto" w:fill="F8F8F8"/>
        </w:rPr>
        <w:t>){</w:t>
      </w:r>
      <w:proofErr w:type="gramEnd"/>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steps{</w:t>
      </w:r>
      <w:proofErr w:type="gramEnd"/>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"exit 0"</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"ls -l"</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"Unstable</w:t>
      </w:r>
      <w:proofErr w:type="gramStart"/>
      <w:r>
        <w:rPr>
          <w:rStyle w:val="hljs-string"/>
          <w:color w:val="000000"/>
          <w:shd w:val="clear" w:color="auto" w:fill="F8F8F8"/>
        </w:rPr>
        <w:t>"</w:t>
      </w:r>
      <w:r>
        <w:rPr>
          <w:rStyle w:val="HTMLCode"/>
          <w:rFonts w:eastAsiaTheme="majorEastAsia"/>
          <w:color w:val="000000"/>
          <w:shd w:val="clear" w:color="auto" w:fill="F8F8F8"/>
        </w:rPr>
        <w:t>){</w:t>
      </w:r>
      <w:proofErr w:type="gramEnd"/>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steps{</w:t>
      </w:r>
      <w:proofErr w:type="gramEnd"/>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warnError</w:t>
      </w:r>
      <w:proofErr w:type="spellEnd"/>
      <w:r>
        <w:rPr>
          <w:rStyle w:val="HTMLCode"/>
          <w:rFonts w:eastAsiaTheme="majorEastAsia"/>
          <w:color w:val="000000"/>
          <w:shd w:val="clear" w:color="auto" w:fill="F8F8F8"/>
        </w:rPr>
        <w:t>(</w:t>
      </w:r>
      <w:proofErr w:type="gramEnd"/>
      <w:r>
        <w:rPr>
          <w:rStyle w:val="hljs-string"/>
          <w:color w:val="000000"/>
          <w:shd w:val="clear" w:color="auto" w:fill="F8F8F8"/>
        </w:rPr>
        <w:t>"The command failed"</w:t>
      </w:r>
      <w:r>
        <w:rPr>
          <w:rStyle w:val="HTMLCode"/>
          <w:rFonts w:eastAsiaTheme="majorEastAsia"/>
          <w:color w:val="000000"/>
          <w:shd w:val="clear" w:color="auto" w:fill="F8F8F8"/>
        </w:rPr>
        <w:t>){</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"Wrong command"</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"Continue execution"</w:t>
      </w:r>
      <w:r>
        <w:rPr>
          <w:rStyle w:val="HTMLCode"/>
          <w:rFonts w:eastAsiaTheme="majorEastAsia"/>
          <w:color w:val="000000"/>
          <w:shd w:val="clear" w:color="auto" w:fill="F8F8F8"/>
        </w:rPr>
        <w:t>){</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steps{</w:t>
      </w:r>
      <w:proofErr w:type="gramEnd"/>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"exit 0"</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3C2D0B" w:rsidRDefault="003C2D0B" w:rsidP="003C2D0B">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3C2D0B" w:rsidRDefault="003C2D0B" w:rsidP="003C2D0B">
      <w:pPr>
        <w:pStyle w:val="HTMLPreformatted"/>
        <w:shd w:val="clear" w:color="auto" w:fill="FFFFFF"/>
        <w:rPr>
          <w:color w:val="000000"/>
          <w:sz w:val="27"/>
          <w:szCs w:val="27"/>
        </w:rPr>
      </w:pPr>
      <w:r>
        <w:rPr>
          <w:rStyle w:val="HTMLCode"/>
          <w:rFonts w:eastAsiaTheme="majorEastAsia"/>
          <w:color w:val="000000"/>
          <w:shd w:val="clear" w:color="auto" w:fill="F8F8F8"/>
        </w:rPr>
        <w:t>}</w:t>
      </w:r>
    </w:p>
    <w:p w:rsidR="003C2D0B" w:rsidRDefault="003C2D0B" w:rsidP="003C2D0B">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above code, we added a stage with the name </w:t>
      </w:r>
      <w:r>
        <w:rPr>
          <w:rStyle w:val="Emphasis"/>
          <w:rFonts w:ascii="Arial" w:hAnsi="Arial" w:cs="Arial"/>
          <w:color w:val="000000"/>
          <w:sz w:val="27"/>
          <w:szCs w:val="27"/>
        </w:rPr>
        <w:t>Unstable</w:t>
      </w:r>
      <w:r>
        <w:rPr>
          <w:rFonts w:ascii="Arial" w:hAnsi="Arial" w:cs="Arial"/>
          <w:color w:val="000000"/>
          <w:sz w:val="27"/>
          <w:szCs w:val="27"/>
        </w:rPr>
        <w:t xml:space="preserve">. Inside the stage, we use the </w:t>
      </w:r>
      <w:proofErr w:type="spellStart"/>
      <w:r>
        <w:rPr>
          <w:rStyle w:val="Emphasis"/>
          <w:rFonts w:ascii="Arial" w:hAnsi="Arial" w:cs="Arial"/>
          <w:color w:val="000000"/>
          <w:sz w:val="27"/>
          <w:szCs w:val="27"/>
        </w:rPr>
        <w:t>warnError</w:t>
      </w:r>
      <w:proofErr w:type="spellEnd"/>
      <w:r>
        <w:rPr>
          <w:rFonts w:ascii="Arial" w:hAnsi="Arial" w:cs="Arial"/>
          <w:color w:val="000000"/>
          <w:sz w:val="27"/>
          <w:szCs w:val="27"/>
        </w:rPr>
        <w:t xml:space="preserve"> step to execute a command that should fail. Let’s trigger our pipeline:</w:t>
      </w:r>
    </w:p>
    <w:p w:rsidR="003C2D0B" w:rsidRDefault="002872BF" w:rsidP="002059F0">
      <w:r>
        <w:rPr>
          <w:noProof/>
        </w:rPr>
        <w:lastRenderedPageBreak/>
        <w:drawing>
          <wp:inline distT="0" distB="0" distL="0" distR="0" wp14:anchorId="0C22FC10" wp14:editId="7D34B39E">
            <wp:extent cx="4987290" cy="3449782"/>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4353" cy="3489253"/>
                    </a:xfrm>
                    <a:prstGeom prst="rect">
                      <a:avLst/>
                    </a:prstGeom>
                  </pic:spPr>
                </pic:pic>
              </a:graphicData>
            </a:graphic>
          </wp:inline>
        </w:drawing>
      </w:r>
    </w:p>
    <w:p w:rsidR="002872BF" w:rsidRDefault="002872BF" w:rsidP="002059F0">
      <w:pPr>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As we can see, the </w:t>
      </w:r>
      <w:r>
        <w:rPr>
          <w:rStyle w:val="Emphasis"/>
          <w:rFonts w:ascii="Arial" w:hAnsi="Arial" w:cs="Arial"/>
          <w:color w:val="000000"/>
          <w:sz w:val="27"/>
          <w:szCs w:val="27"/>
          <w:shd w:val="clear" w:color="auto" w:fill="FFFFFF"/>
        </w:rPr>
        <w:t>Unstable</w:t>
      </w:r>
      <w:r>
        <w:rPr>
          <w:rFonts w:ascii="Arial" w:hAnsi="Arial" w:cs="Arial"/>
          <w:color w:val="000000"/>
          <w:sz w:val="27"/>
          <w:szCs w:val="27"/>
          <w:shd w:val="clear" w:color="auto" w:fill="FFFFFF"/>
        </w:rPr>
        <w:t xml:space="preserve"> stage produces a yellow color, which indicates that the stage status is </w:t>
      </w:r>
      <w:r>
        <w:rPr>
          <w:rStyle w:val="Emphasis"/>
          <w:rFonts w:ascii="Arial" w:hAnsi="Arial" w:cs="Arial"/>
          <w:color w:val="000000"/>
          <w:sz w:val="27"/>
          <w:szCs w:val="27"/>
          <w:shd w:val="clear" w:color="auto" w:fill="FFFFFF"/>
        </w:rPr>
        <w:t>UNSTABLE</w:t>
      </w:r>
      <w:r>
        <w:rPr>
          <w:rFonts w:ascii="Arial" w:hAnsi="Arial" w:cs="Arial"/>
          <w:color w:val="000000"/>
          <w:sz w:val="27"/>
          <w:szCs w:val="27"/>
          <w:shd w:val="clear" w:color="auto" w:fill="FFFFFF"/>
        </w:rPr>
        <w:t xml:space="preserve">. An important thing to note here is that the pipeline execution continued normally to the next stage. This is in contrast to the </w:t>
      </w:r>
      <w:r>
        <w:rPr>
          <w:rStyle w:val="Emphasis"/>
          <w:rFonts w:ascii="Arial" w:hAnsi="Arial" w:cs="Arial"/>
          <w:color w:val="000000"/>
          <w:sz w:val="27"/>
          <w:szCs w:val="27"/>
          <w:shd w:val="clear" w:color="auto" w:fill="FFFFFF"/>
        </w:rPr>
        <w:t>FAILED</w:t>
      </w:r>
      <w:r>
        <w:rPr>
          <w:rFonts w:ascii="Arial" w:hAnsi="Arial" w:cs="Arial"/>
          <w:color w:val="000000"/>
          <w:sz w:val="27"/>
          <w:szCs w:val="27"/>
          <w:shd w:val="clear" w:color="auto" w:fill="FFFFFF"/>
        </w:rPr>
        <w:t xml:space="preserve"> status, which stops the pipeline execution.</w:t>
      </w:r>
    </w:p>
    <w:p w:rsidR="002872BF" w:rsidRDefault="002872BF" w:rsidP="002872BF">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4. Manually Set the Stage Status</w:t>
      </w:r>
    </w:p>
    <w:p w:rsidR="002872BF" w:rsidRDefault="002872BF" w:rsidP="002872B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Jenkins allows us to manually set a stage status as per our needs. So, we can manipulate the default status that should be produced from a stage execution, and force a different status.</w:t>
      </w:r>
    </w:p>
    <w:p w:rsidR="002872BF" w:rsidRDefault="002872BF" w:rsidP="002872B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achieve this by using Jenkins’ </w:t>
      </w:r>
      <w:proofErr w:type="spellStart"/>
      <w:r>
        <w:rPr>
          <w:rStyle w:val="Emphasis"/>
          <w:rFonts w:ascii="Arial" w:eastAsiaTheme="majorEastAsia" w:hAnsi="Arial" w:cs="Arial"/>
          <w:color w:val="000000"/>
          <w:sz w:val="27"/>
          <w:szCs w:val="27"/>
        </w:rPr>
        <w:t>catchError</w:t>
      </w:r>
      <w:proofErr w:type="spellEnd"/>
      <w:r>
        <w:rPr>
          <w:rFonts w:ascii="Arial" w:hAnsi="Arial" w:cs="Arial"/>
          <w:color w:val="000000"/>
          <w:sz w:val="27"/>
          <w:szCs w:val="27"/>
        </w:rPr>
        <w:t xml:space="preserve"> step. The </w:t>
      </w:r>
      <w:proofErr w:type="spellStart"/>
      <w:r>
        <w:rPr>
          <w:rStyle w:val="Emphasis"/>
          <w:rFonts w:ascii="Arial" w:eastAsiaTheme="majorEastAsia" w:hAnsi="Arial" w:cs="Arial"/>
          <w:color w:val="000000"/>
          <w:sz w:val="27"/>
          <w:szCs w:val="27"/>
        </w:rPr>
        <w:t>catchError</w:t>
      </w:r>
      <w:proofErr w:type="spellEnd"/>
      <w:r>
        <w:rPr>
          <w:rFonts w:ascii="Arial" w:hAnsi="Arial" w:cs="Arial"/>
          <w:color w:val="000000"/>
          <w:sz w:val="27"/>
          <w:szCs w:val="27"/>
        </w:rPr>
        <w:t xml:space="preserve"> step tries to execute the commands inside its block, and we provide it with a specific stage and build status to set in case the commands fail.</w:t>
      </w:r>
    </w:p>
    <w:p w:rsidR="002872BF" w:rsidRDefault="002872BF" w:rsidP="002872B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try this in our pipeline:</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pipeline {</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stages{</w:t>
      </w:r>
      <w:proofErr w:type="gramEnd"/>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"Success</w:t>
      </w:r>
      <w:proofErr w:type="gramStart"/>
      <w:r>
        <w:rPr>
          <w:rStyle w:val="hljs-string"/>
          <w:rFonts w:eastAsiaTheme="majorEastAsia"/>
          <w:color w:val="000000"/>
          <w:shd w:val="clear" w:color="auto" w:fill="F8F8F8"/>
        </w:rPr>
        <w:t>"</w:t>
      </w:r>
      <w:r>
        <w:rPr>
          <w:rStyle w:val="HTMLCode"/>
          <w:color w:val="000000"/>
          <w:shd w:val="clear" w:color="auto" w:fill="F8F8F8"/>
        </w:rPr>
        <w:t>){</w:t>
      </w:r>
      <w:proofErr w:type="gramEnd"/>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steps{</w:t>
      </w:r>
      <w:proofErr w:type="gramEnd"/>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"exit 0"</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"ls -l"</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rFonts w:eastAsiaTheme="majorEastAsia"/>
          <w:color w:val="000000"/>
          <w:shd w:val="clear" w:color="auto" w:fill="F8F8F8"/>
        </w:rPr>
        <w:t>"Set Stage Status"</w:t>
      </w:r>
      <w:r>
        <w:rPr>
          <w:rStyle w:val="HTMLCode"/>
          <w:color w:val="000000"/>
          <w:shd w:val="clear" w:color="auto" w:fill="F8F8F8"/>
        </w:rPr>
        <w:t>){</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steps{</w:t>
      </w:r>
      <w:proofErr w:type="gramEnd"/>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 xml:space="preserve">                </w:t>
      </w:r>
      <w:proofErr w:type="spellStart"/>
      <w:proofErr w:type="gramStart"/>
      <w:r>
        <w:rPr>
          <w:rStyle w:val="HTMLCode"/>
          <w:color w:val="000000"/>
          <w:shd w:val="clear" w:color="auto" w:fill="F8F8F8"/>
        </w:rPr>
        <w:t>catchError</w:t>
      </w:r>
      <w:proofErr w:type="spellEnd"/>
      <w:r>
        <w:rPr>
          <w:rStyle w:val="HTMLCode"/>
          <w:color w:val="000000"/>
          <w:shd w:val="clear" w:color="auto" w:fill="F8F8F8"/>
        </w:rPr>
        <w:t>(</w:t>
      </w:r>
      <w:proofErr w:type="spellStart"/>
      <w:proofErr w:type="gramEnd"/>
      <w:r>
        <w:rPr>
          <w:rStyle w:val="hljs-attr"/>
          <w:color w:val="000000"/>
          <w:shd w:val="clear" w:color="auto" w:fill="F8F8F8"/>
        </w:rPr>
        <w:t>buildResult</w:t>
      </w:r>
      <w:proofErr w:type="spellEnd"/>
      <w:r>
        <w:rPr>
          <w:rStyle w:val="hljs-attr"/>
          <w:color w:val="000000"/>
          <w:shd w:val="clear" w:color="auto" w:fill="F8F8F8"/>
        </w:rPr>
        <w:t>:</w:t>
      </w:r>
      <w:r>
        <w:rPr>
          <w:rStyle w:val="HTMLCode"/>
          <w:color w:val="000000"/>
          <w:shd w:val="clear" w:color="auto" w:fill="F8F8F8"/>
        </w:rPr>
        <w:t xml:space="preserve"> </w:t>
      </w:r>
      <w:r>
        <w:rPr>
          <w:rStyle w:val="hljs-string"/>
          <w:rFonts w:eastAsiaTheme="majorEastAsia"/>
          <w:color w:val="000000"/>
          <w:shd w:val="clear" w:color="auto" w:fill="F8F8F8"/>
        </w:rPr>
        <w:t>'SUCCESS'</w:t>
      </w:r>
      <w:r>
        <w:rPr>
          <w:rStyle w:val="HTMLCode"/>
          <w:color w:val="000000"/>
          <w:shd w:val="clear" w:color="auto" w:fill="F8F8F8"/>
        </w:rPr>
        <w:t xml:space="preserve">, </w:t>
      </w:r>
      <w:proofErr w:type="spellStart"/>
      <w:r>
        <w:rPr>
          <w:rStyle w:val="hljs-attr"/>
          <w:color w:val="000000"/>
          <w:shd w:val="clear" w:color="auto" w:fill="F8F8F8"/>
        </w:rPr>
        <w:t>stageResult</w:t>
      </w:r>
      <w:proofErr w:type="spellEnd"/>
      <w:r>
        <w:rPr>
          <w:rStyle w:val="hljs-attr"/>
          <w:color w:val="000000"/>
          <w:shd w:val="clear" w:color="auto" w:fill="F8F8F8"/>
        </w:rPr>
        <w:t>:</w:t>
      </w:r>
      <w:r>
        <w:rPr>
          <w:rStyle w:val="HTMLCode"/>
          <w:color w:val="000000"/>
          <w:shd w:val="clear" w:color="auto" w:fill="F8F8F8"/>
        </w:rPr>
        <w:t xml:space="preserve"> </w:t>
      </w:r>
      <w:r>
        <w:rPr>
          <w:rStyle w:val="hljs-string"/>
          <w:rFonts w:eastAsiaTheme="majorEastAsia"/>
          <w:color w:val="000000"/>
          <w:shd w:val="clear" w:color="auto" w:fill="F8F8F8"/>
        </w:rPr>
        <w:t>'SUCCESS'</w:t>
      </w:r>
      <w:r>
        <w:rPr>
          <w:rStyle w:val="HTMLCode"/>
          <w:color w:val="000000"/>
          <w:shd w:val="clear" w:color="auto" w:fill="F8F8F8"/>
        </w:rPr>
        <w:t>) {</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"exit 1"</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rFonts w:eastAsiaTheme="majorEastAsia"/>
          <w:color w:val="000000"/>
          <w:shd w:val="clear" w:color="auto" w:fill="F8F8F8"/>
        </w:rPr>
        <w:t>"Continue execution"</w:t>
      </w:r>
      <w:r>
        <w:rPr>
          <w:rStyle w:val="HTMLCode"/>
          <w:color w:val="000000"/>
          <w:shd w:val="clear" w:color="auto" w:fill="F8F8F8"/>
        </w:rPr>
        <w:t>){</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steps{</w:t>
      </w:r>
      <w:proofErr w:type="gramEnd"/>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"exit 0"</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2872BF" w:rsidRDefault="002872BF" w:rsidP="002872BF">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2872BF" w:rsidRDefault="002872BF" w:rsidP="002872BF">
      <w:pPr>
        <w:pStyle w:val="HTMLPreformatted"/>
        <w:shd w:val="clear" w:color="auto" w:fill="FFFFFF"/>
        <w:rPr>
          <w:color w:val="000000"/>
          <w:sz w:val="27"/>
          <w:szCs w:val="27"/>
        </w:rPr>
      </w:pPr>
      <w:r>
        <w:rPr>
          <w:rStyle w:val="HTMLCode"/>
          <w:color w:val="000000"/>
          <w:shd w:val="clear" w:color="auto" w:fill="F8F8F8"/>
        </w:rPr>
        <w:t>}</w:t>
      </w:r>
    </w:p>
    <w:p w:rsidR="002872BF" w:rsidRDefault="002872BF" w:rsidP="002872B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use the </w:t>
      </w:r>
      <w:proofErr w:type="spellStart"/>
      <w:r>
        <w:rPr>
          <w:rStyle w:val="Emphasis"/>
          <w:rFonts w:ascii="Arial" w:eastAsiaTheme="majorEastAsia" w:hAnsi="Arial" w:cs="Arial"/>
          <w:color w:val="000000"/>
          <w:sz w:val="27"/>
          <w:szCs w:val="27"/>
        </w:rPr>
        <w:t>catchError</w:t>
      </w:r>
      <w:proofErr w:type="spellEnd"/>
      <w:r>
        <w:rPr>
          <w:rFonts w:ascii="Arial" w:hAnsi="Arial" w:cs="Arial"/>
          <w:color w:val="000000"/>
          <w:sz w:val="27"/>
          <w:szCs w:val="27"/>
        </w:rPr>
        <w:t xml:space="preserve"> step to execute a command, and if the command fails, we’ll set the stage and build status to </w:t>
      </w:r>
      <w:r>
        <w:rPr>
          <w:rStyle w:val="Emphasis"/>
          <w:rFonts w:ascii="Arial" w:eastAsiaTheme="majorEastAsia" w:hAnsi="Arial" w:cs="Arial"/>
          <w:color w:val="000000"/>
          <w:sz w:val="27"/>
          <w:szCs w:val="27"/>
        </w:rPr>
        <w:t>SUCCESS</w:t>
      </w:r>
      <w:r>
        <w:rPr>
          <w:rFonts w:ascii="Arial" w:hAnsi="Arial" w:cs="Arial"/>
          <w:color w:val="000000"/>
          <w:sz w:val="27"/>
          <w:szCs w:val="27"/>
        </w:rPr>
        <w:t>. Let’s trigger our pipeline:</w:t>
      </w:r>
    </w:p>
    <w:p w:rsidR="002872BF" w:rsidRDefault="002872BF" w:rsidP="002059F0">
      <w:r>
        <w:rPr>
          <w:noProof/>
        </w:rPr>
        <w:drawing>
          <wp:inline distT="0" distB="0" distL="0" distR="0" wp14:anchorId="624F0CA9" wp14:editId="23634AE7">
            <wp:extent cx="5448300" cy="4286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48300" cy="4286250"/>
                    </a:xfrm>
                    <a:prstGeom prst="rect">
                      <a:avLst/>
                    </a:prstGeom>
                  </pic:spPr>
                </pic:pic>
              </a:graphicData>
            </a:graphic>
          </wp:inline>
        </w:drawing>
      </w:r>
    </w:p>
    <w:p w:rsidR="002872BF" w:rsidRDefault="002872BF" w:rsidP="002059F0"/>
    <w:p w:rsidR="002872BF" w:rsidRDefault="002872BF" w:rsidP="002059F0"/>
    <w:p w:rsidR="002872BF" w:rsidRDefault="002872BF" w:rsidP="002059F0"/>
    <w:p w:rsidR="002872BF" w:rsidRDefault="002872BF" w:rsidP="002059F0"/>
    <w:p w:rsidR="002872BF" w:rsidRDefault="002872BF" w:rsidP="002059F0"/>
    <w:p w:rsidR="002872BF" w:rsidRDefault="002872BF" w:rsidP="002059F0"/>
    <w:p w:rsidR="002872BF" w:rsidRDefault="002872BF" w:rsidP="002059F0"/>
    <w:p w:rsidR="002872BF" w:rsidRPr="002872BF" w:rsidRDefault="002872BF" w:rsidP="002872BF">
      <w:pPr>
        <w:shd w:val="clear" w:color="auto" w:fill="FFFFFF"/>
        <w:spacing w:after="150" w:line="240" w:lineRule="auto"/>
        <w:rPr>
          <w:rFonts w:ascii="Arial" w:eastAsia="Times New Roman" w:hAnsi="Arial" w:cs="Arial"/>
          <w:color w:val="000000"/>
          <w:sz w:val="27"/>
          <w:szCs w:val="27"/>
          <w:lang w:val="en-IN" w:eastAsia="en-IN"/>
        </w:rPr>
      </w:pPr>
      <w:r w:rsidRPr="002872BF">
        <w:rPr>
          <w:rFonts w:ascii="Arial" w:eastAsia="Times New Roman" w:hAnsi="Arial" w:cs="Arial"/>
          <w:color w:val="000000"/>
          <w:sz w:val="27"/>
          <w:szCs w:val="27"/>
          <w:lang w:val="en-IN" w:eastAsia="en-IN"/>
        </w:rPr>
        <w:lastRenderedPageBreak/>
        <w:t xml:space="preserve">We can also set other statuses, like the </w:t>
      </w:r>
      <w:r w:rsidRPr="002872BF">
        <w:rPr>
          <w:rFonts w:ascii="Arial" w:eastAsia="Times New Roman" w:hAnsi="Arial" w:cs="Arial"/>
          <w:i/>
          <w:iCs/>
          <w:color w:val="000000"/>
          <w:sz w:val="27"/>
          <w:szCs w:val="27"/>
          <w:lang w:val="en-IN" w:eastAsia="en-IN"/>
        </w:rPr>
        <w:t>UNSTABLE</w:t>
      </w:r>
      <w:r w:rsidRPr="002872BF">
        <w:rPr>
          <w:rFonts w:ascii="Arial" w:eastAsia="Times New Roman" w:hAnsi="Arial" w:cs="Arial"/>
          <w:color w:val="000000"/>
          <w:sz w:val="27"/>
          <w:szCs w:val="27"/>
          <w:lang w:val="en-IN" w:eastAsia="en-IN"/>
        </w:rPr>
        <w:t xml:space="preserve"> status:</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proofErr w:type="gramStart"/>
      <w:r w:rsidRPr="002872BF">
        <w:rPr>
          <w:rFonts w:ascii="Courier New" w:eastAsia="Times New Roman" w:hAnsi="Courier New" w:cs="Courier New"/>
          <w:color w:val="000000"/>
          <w:sz w:val="20"/>
          <w:szCs w:val="20"/>
          <w:shd w:val="clear" w:color="auto" w:fill="F8F8F8"/>
          <w:lang w:val="en-IN" w:eastAsia="en-IN"/>
        </w:rPr>
        <w:t>pipeline{</w:t>
      </w:r>
      <w:proofErr w:type="gramEnd"/>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agent any</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gramStart"/>
      <w:r w:rsidRPr="002872BF">
        <w:rPr>
          <w:rFonts w:ascii="Courier New" w:eastAsia="Times New Roman" w:hAnsi="Courier New" w:cs="Courier New"/>
          <w:color w:val="000000"/>
          <w:sz w:val="20"/>
          <w:szCs w:val="20"/>
          <w:shd w:val="clear" w:color="auto" w:fill="F8F8F8"/>
          <w:lang w:val="en-IN" w:eastAsia="en-IN"/>
        </w:rPr>
        <w:t>stages{</w:t>
      </w:r>
      <w:proofErr w:type="gramEnd"/>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stage("Success</w:t>
      </w:r>
      <w:proofErr w:type="gramStart"/>
      <w:r w:rsidRPr="002872BF">
        <w:rPr>
          <w:rFonts w:ascii="Courier New" w:eastAsia="Times New Roman" w:hAnsi="Courier New" w:cs="Courier New"/>
          <w:color w:val="000000"/>
          <w:sz w:val="20"/>
          <w:szCs w:val="20"/>
          <w:shd w:val="clear" w:color="auto" w:fill="F8F8F8"/>
          <w:lang w:val="en-IN" w:eastAsia="en-IN"/>
        </w:rPr>
        <w:t>"){</w:t>
      </w:r>
      <w:proofErr w:type="gramEnd"/>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gramStart"/>
      <w:r w:rsidRPr="002872BF">
        <w:rPr>
          <w:rFonts w:ascii="Courier New" w:eastAsia="Times New Roman" w:hAnsi="Courier New" w:cs="Courier New"/>
          <w:color w:val="000000"/>
          <w:sz w:val="20"/>
          <w:szCs w:val="20"/>
          <w:shd w:val="clear" w:color="auto" w:fill="F8F8F8"/>
          <w:lang w:val="en-IN" w:eastAsia="en-IN"/>
        </w:rPr>
        <w:t>steps{</w:t>
      </w:r>
      <w:proofErr w:type="gramEnd"/>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spellStart"/>
      <w:r w:rsidRPr="002872BF">
        <w:rPr>
          <w:rFonts w:ascii="Courier New" w:eastAsia="Times New Roman" w:hAnsi="Courier New" w:cs="Courier New"/>
          <w:color w:val="000000"/>
          <w:sz w:val="20"/>
          <w:szCs w:val="20"/>
          <w:shd w:val="clear" w:color="auto" w:fill="F8F8F8"/>
          <w:lang w:val="en-IN" w:eastAsia="en-IN"/>
        </w:rPr>
        <w:t>sh</w:t>
      </w:r>
      <w:proofErr w:type="spellEnd"/>
      <w:r w:rsidRPr="002872BF">
        <w:rPr>
          <w:rFonts w:ascii="Courier New" w:eastAsia="Times New Roman" w:hAnsi="Courier New" w:cs="Courier New"/>
          <w:color w:val="000000"/>
          <w:sz w:val="20"/>
          <w:szCs w:val="20"/>
          <w:shd w:val="clear" w:color="auto" w:fill="F8F8F8"/>
          <w:lang w:val="en-IN" w:eastAsia="en-IN"/>
        </w:rPr>
        <w:t xml:space="preserve"> "exit 0"</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spellStart"/>
      <w:r w:rsidRPr="002872BF">
        <w:rPr>
          <w:rFonts w:ascii="Courier New" w:eastAsia="Times New Roman" w:hAnsi="Courier New" w:cs="Courier New"/>
          <w:color w:val="000000"/>
          <w:sz w:val="20"/>
          <w:szCs w:val="20"/>
          <w:shd w:val="clear" w:color="auto" w:fill="F8F8F8"/>
          <w:lang w:val="en-IN" w:eastAsia="en-IN"/>
        </w:rPr>
        <w:t>sh</w:t>
      </w:r>
      <w:proofErr w:type="spellEnd"/>
      <w:r w:rsidRPr="002872BF">
        <w:rPr>
          <w:rFonts w:ascii="Courier New" w:eastAsia="Times New Roman" w:hAnsi="Courier New" w:cs="Courier New"/>
          <w:color w:val="000000"/>
          <w:sz w:val="20"/>
          <w:szCs w:val="20"/>
          <w:shd w:val="clear" w:color="auto" w:fill="F8F8F8"/>
          <w:lang w:val="en-IN" w:eastAsia="en-IN"/>
        </w:rPr>
        <w:t xml:space="preserve"> "ls -l"</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gramStart"/>
      <w:r w:rsidRPr="002872BF">
        <w:rPr>
          <w:rFonts w:ascii="Courier New" w:eastAsia="Times New Roman" w:hAnsi="Courier New" w:cs="Courier New"/>
          <w:color w:val="000000"/>
          <w:sz w:val="20"/>
          <w:szCs w:val="20"/>
          <w:shd w:val="clear" w:color="auto" w:fill="F8F8F8"/>
          <w:lang w:val="en-IN" w:eastAsia="en-IN"/>
        </w:rPr>
        <w:t>stage(</w:t>
      </w:r>
      <w:proofErr w:type="gramEnd"/>
      <w:r w:rsidRPr="002872BF">
        <w:rPr>
          <w:rFonts w:ascii="Courier New" w:eastAsia="Times New Roman" w:hAnsi="Courier New" w:cs="Courier New"/>
          <w:color w:val="000000"/>
          <w:sz w:val="20"/>
          <w:szCs w:val="20"/>
          <w:shd w:val="clear" w:color="auto" w:fill="F8F8F8"/>
          <w:lang w:val="en-IN" w:eastAsia="en-IN"/>
        </w:rPr>
        <w:t>"Set Stage Status"){</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gramStart"/>
      <w:r w:rsidRPr="002872BF">
        <w:rPr>
          <w:rFonts w:ascii="Courier New" w:eastAsia="Times New Roman" w:hAnsi="Courier New" w:cs="Courier New"/>
          <w:color w:val="000000"/>
          <w:sz w:val="20"/>
          <w:szCs w:val="20"/>
          <w:shd w:val="clear" w:color="auto" w:fill="F8F8F8"/>
          <w:lang w:val="en-IN" w:eastAsia="en-IN"/>
        </w:rPr>
        <w:t>steps{</w:t>
      </w:r>
      <w:proofErr w:type="gramEnd"/>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spellStart"/>
      <w:proofErr w:type="gramStart"/>
      <w:r w:rsidRPr="002872BF">
        <w:rPr>
          <w:rFonts w:ascii="Courier New" w:eastAsia="Times New Roman" w:hAnsi="Courier New" w:cs="Courier New"/>
          <w:color w:val="000000"/>
          <w:sz w:val="20"/>
          <w:szCs w:val="20"/>
          <w:shd w:val="clear" w:color="auto" w:fill="F8F8F8"/>
          <w:lang w:val="en-IN" w:eastAsia="en-IN"/>
        </w:rPr>
        <w:t>catchError</w:t>
      </w:r>
      <w:proofErr w:type="spellEnd"/>
      <w:r w:rsidRPr="002872BF">
        <w:rPr>
          <w:rFonts w:ascii="Courier New" w:eastAsia="Times New Roman" w:hAnsi="Courier New" w:cs="Courier New"/>
          <w:color w:val="000000"/>
          <w:sz w:val="20"/>
          <w:szCs w:val="20"/>
          <w:shd w:val="clear" w:color="auto" w:fill="F8F8F8"/>
          <w:lang w:val="en-IN" w:eastAsia="en-IN"/>
        </w:rPr>
        <w:t>(</w:t>
      </w:r>
      <w:proofErr w:type="spellStart"/>
      <w:proofErr w:type="gramEnd"/>
      <w:r w:rsidRPr="002872BF">
        <w:rPr>
          <w:rFonts w:ascii="Courier New" w:eastAsia="Times New Roman" w:hAnsi="Courier New" w:cs="Courier New"/>
          <w:color w:val="000000"/>
          <w:sz w:val="20"/>
          <w:szCs w:val="20"/>
          <w:shd w:val="clear" w:color="auto" w:fill="F8F8F8"/>
          <w:lang w:val="en-IN" w:eastAsia="en-IN"/>
        </w:rPr>
        <w:t>buildResult</w:t>
      </w:r>
      <w:proofErr w:type="spellEnd"/>
      <w:r w:rsidRPr="002872BF">
        <w:rPr>
          <w:rFonts w:ascii="Courier New" w:eastAsia="Times New Roman" w:hAnsi="Courier New" w:cs="Courier New"/>
          <w:color w:val="000000"/>
          <w:sz w:val="20"/>
          <w:szCs w:val="20"/>
          <w:shd w:val="clear" w:color="auto" w:fill="F8F8F8"/>
          <w:lang w:val="en-IN" w:eastAsia="en-IN"/>
        </w:rPr>
        <w:t xml:space="preserve">: 'UNSTABLE', </w:t>
      </w:r>
      <w:proofErr w:type="spellStart"/>
      <w:r w:rsidRPr="002872BF">
        <w:rPr>
          <w:rFonts w:ascii="Courier New" w:eastAsia="Times New Roman" w:hAnsi="Courier New" w:cs="Courier New"/>
          <w:color w:val="000000"/>
          <w:sz w:val="20"/>
          <w:szCs w:val="20"/>
          <w:shd w:val="clear" w:color="auto" w:fill="F8F8F8"/>
          <w:lang w:val="en-IN" w:eastAsia="en-IN"/>
        </w:rPr>
        <w:t>stageResult</w:t>
      </w:r>
      <w:proofErr w:type="spellEnd"/>
      <w:r w:rsidRPr="002872BF">
        <w:rPr>
          <w:rFonts w:ascii="Courier New" w:eastAsia="Times New Roman" w:hAnsi="Courier New" w:cs="Courier New"/>
          <w:color w:val="000000"/>
          <w:sz w:val="20"/>
          <w:szCs w:val="20"/>
          <w:shd w:val="clear" w:color="auto" w:fill="F8F8F8"/>
          <w:lang w:val="en-IN" w:eastAsia="en-IN"/>
        </w:rPr>
        <w:t>: 'UNSTABLE') {</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spellStart"/>
      <w:r w:rsidRPr="002872BF">
        <w:rPr>
          <w:rFonts w:ascii="Courier New" w:eastAsia="Times New Roman" w:hAnsi="Courier New" w:cs="Courier New"/>
          <w:color w:val="000000"/>
          <w:sz w:val="20"/>
          <w:szCs w:val="20"/>
          <w:shd w:val="clear" w:color="auto" w:fill="F8F8F8"/>
          <w:lang w:val="en-IN" w:eastAsia="en-IN"/>
        </w:rPr>
        <w:t>sh</w:t>
      </w:r>
      <w:proofErr w:type="spellEnd"/>
      <w:r w:rsidRPr="002872BF">
        <w:rPr>
          <w:rFonts w:ascii="Courier New" w:eastAsia="Times New Roman" w:hAnsi="Courier New" w:cs="Courier New"/>
          <w:color w:val="000000"/>
          <w:sz w:val="20"/>
          <w:szCs w:val="20"/>
          <w:shd w:val="clear" w:color="auto" w:fill="F8F8F8"/>
          <w:lang w:val="en-IN" w:eastAsia="en-IN"/>
        </w:rPr>
        <w:t xml:space="preserve"> "exit 1"</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gramStart"/>
      <w:r w:rsidRPr="002872BF">
        <w:rPr>
          <w:rFonts w:ascii="Courier New" w:eastAsia="Times New Roman" w:hAnsi="Courier New" w:cs="Courier New"/>
          <w:color w:val="000000"/>
          <w:sz w:val="20"/>
          <w:szCs w:val="20"/>
          <w:shd w:val="clear" w:color="auto" w:fill="F8F8F8"/>
          <w:lang w:val="en-IN" w:eastAsia="en-IN"/>
        </w:rPr>
        <w:t>stage(</w:t>
      </w:r>
      <w:proofErr w:type="gramEnd"/>
      <w:r w:rsidRPr="002872BF">
        <w:rPr>
          <w:rFonts w:ascii="Courier New" w:eastAsia="Times New Roman" w:hAnsi="Courier New" w:cs="Courier New"/>
          <w:color w:val="000000"/>
          <w:sz w:val="20"/>
          <w:szCs w:val="20"/>
          <w:shd w:val="clear" w:color="auto" w:fill="F8F8F8"/>
          <w:lang w:val="en-IN" w:eastAsia="en-IN"/>
        </w:rPr>
        <w:t>"Continue execution"){</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gramStart"/>
      <w:r w:rsidRPr="002872BF">
        <w:rPr>
          <w:rFonts w:ascii="Courier New" w:eastAsia="Times New Roman" w:hAnsi="Courier New" w:cs="Courier New"/>
          <w:color w:val="000000"/>
          <w:sz w:val="20"/>
          <w:szCs w:val="20"/>
          <w:shd w:val="clear" w:color="auto" w:fill="F8F8F8"/>
          <w:lang w:val="en-IN" w:eastAsia="en-IN"/>
        </w:rPr>
        <w:t>steps{</w:t>
      </w:r>
      <w:proofErr w:type="gramEnd"/>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roofErr w:type="spellStart"/>
      <w:r w:rsidRPr="002872BF">
        <w:rPr>
          <w:rFonts w:ascii="Courier New" w:eastAsia="Times New Roman" w:hAnsi="Courier New" w:cs="Courier New"/>
          <w:color w:val="000000"/>
          <w:sz w:val="20"/>
          <w:szCs w:val="20"/>
          <w:shd w:val="clear" w:color="auto" w:fill="F8F8F8"/>
          <w:lang w:val="en-IN" w:eastAsia="en-IN"/>
        </w:rPr>
        <w:t>sh</w:t>
      </w:r>
      <w:proofErr w:type="spellEnd"/>
      <w:r w:rsidRPr="002872BF">
        <w:rPr>
          <w:rFonts w:ascii="Courier New" w:eastAsia="Times New Roman" w:hAnsi="Courier New" w:cs="Courier New"/>
          <w:color w:val="000000"/>
          <w:sz w:val="20"/>
          <w:szCs w:val="20"/>
          <w:shd w:val="clear" w:color="auto" w:fill="F8F8F8"/>
          <w:lang w:val="en-IN" w:eastAsia="en-IN"/>
        </w:rPr>
        <w:t xml:space="preserve"> "exit 0"</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872BF">
        <w:rPr>
          <w:rFonts w:ascii="Courier New" w:eastAsia="Times New Roman" w:hAnsi="Courier New" w:cs="Courier New"/>
          <w:color w:val="000000"/>
          <w:sz w:val="20"/>
          <w:szCs w:val="20"/>
          <w:shd w:val="clear" w:color="auto" w:fill="F8F8F8"/>
          <w:lang w:val="en-IN" w:eastAsia="en-IN"/>
        </w:rPr>
        <w:t xml:space="preserve">    }</w:t>
      </w:r>
    </w:p>
    <w:p w:rsidR="002872BF" w:rsidRPr="002872BF" w:rsidRDefault="002872BF" w:rsidP="002872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proofErr w:type="gramStart"/>
      <w:r w:rsidRPr="002872BF">
        <w:rPr>
          <w:rFonts w:ascii="Courier New" w:eastAsia="Times New Roman" w:hAnsi="Courier New" w:cs="Courier New"/>
          <w:color w:val="000000"/>
          <w:sz w:val="20"/>
          <w:szCs w:val="20"/>
          <w:shd w:val="clear" w:color="auto" w:fill="F8F8F8"/>
          <w:lang w:val="en-IN" w:eastAsia="en-IN"/>
        </w:rPr>
        <w:t>}</w:t>
      </w:r>
      <w:r w:rsidRPr="002872BF">
        <w:rPr>
          <w:rFonts w:ascii="Courier New" w:eastAsia="Times New Roman" w:hAnsi="Courier New" w:cs="Courier New"/>
          <w:color w:val="000000"/>
          <w:sz w:val="27"/>
          <w:szCs w:val="27"/>
          <w:lang w:val="en-IN" w:eastAsia="en-IN"/>
        </w:rPr>
        <w:t>Copy</w:t>
      </w:r>
      <w:proofErr w:type="gramEnd"/>
    </w:p>
    <w:p w:rsidR="002872BF" w:rsidRPr="002872BF" w:rsidRDefault="002872BF" w:rsidP="002872BF">
      <w:pPr>
        <w:shd w:val="clear" w:color="auto" w:fill="FFFFFF"/>
        <w:spacing w:after="150" w:line="240" w:lineRule="auto"/>
        <w:rPr>
          <w:rFonts w:ascii="Arial" w:eastAsia="Times New Roman" w:hAnsi="Arial" w:cs="Arial"/>
          <w:color w:val="000000"/>
          <w:sz w:val="27"/>
          <w:szCs w:val="27"/>
          <w:lang w:val="en-IN" w:eastAsia="en-IN"/>
        </w:rPr>
      </w:pPr>
      <w:r w:rsidRPr="002872BF">
        <w:rPr>
          <w:rFonts w:ascii="Arial" w:eastAsia="Times New Roman" w:hAnsi="Arial" w:cs="Arial"/>
          <w:color w:val="000000"/>
          <w:sz w:val="27"/>
          <w:szCs w:val="27"/>
          <w:lang w:val="en-IN" w:eastAsia="en-IN"/>
        </w:rPr>
        <w:t xml:space="preserve">Here, we have the same code, but we changed the status in the </w:t>
      </w:r>
      <w:proofErr w:type="spellStart"/>
      <w:r w:rsidRPr="002872BF">
        <w:rPr>
          <w:rFonts w:ascii="Arial" w:eastAsia="Times New Roman" w:hAnsi="Arial" w:cs="Arial"/>
          <w:i/>
          <w:iCs/>
          <w:color w:val="000000"/>
          <w:sz w:val="27"/>
          <w:szCs w:val="27"/>
          <w:lang w:val="en-IN" w:eastAsia="en-IN"/>
        </w:rPr>
        <w:t>catchError</w:t>
      </w:r>
      <w:proofErr w:type="spellEnd"/>
      <w:r w:rsidRPr="002872BF">
        <w:rPr>
          <w:rFonts w:ascii="Arial" w:eastAsia="Times New Roman" w:hAnsi="Arial" w:cs="Arial"/>
          <w:color w:val="000000"/>
          <w:sz w:val="27"/>
          <w:szCs w:val="27"/>
          <w:lang w:val="en-IN" w:eastAsia="en-IN"/>
        </w:rPr>
        <w:t xml:space="preserve"> step from </w:t>
      </w:r>
      <w:r w:rsidRPr="002872BF">
        <w:rPr>
          <w:rFonts w:ascii="Arial" w:eastAsia="Times New Roman" w:hAnsi="Arial" w:cs="Arial"/>
          <w:i/>
          <w:iCs/>
          <w:color w:val="000000"/>
          <w:sz w:val="27"/>
          <w:szCs w:val="27"/>
          <w:lang w:val="en-IN" w:eastAsia="en-IN"/>
        </w:rPr>
        <w:t>SUCCESS</w:t>
      </w:r>
      <w:r w:rsidRPr="002872BF">
        <w:rPr>
          <w:rFonts w:ascii="Arial" w:eastAsia="Times New Roman" w:hAnsi="Arial" w:cs="Arial"/>
          <w:color w:val="000000"/>
          <w:sz w:val="27"/>
          <w:szCs w:val="27"/>
          <w:lang w:val="en-IN" w:eastAsia="en-IN"/>
        </w:rPr>
        <w:t xml:space="preserve"> to </w:t>
      </w:r>
      <w:r w:rsidRPr="002872BF">
        <w:rPr>
          <w:rFonts w:ascii="Arial" w:eastAsia="Times New Roman" w:hAnsi="Arial" w:cs="Arial"/>
          <w:i/>
          <w:iCs/>
          <w:color w:val="000000"/>
          <w:sz w:val="27"/>
          <w:szCs w:val="27"/>
          <w:lang w:val="en-IN" w:eastAsia="en-IN"/>
        </w:rPr>
        <w:t>UNSTABLE</w:t>
      </w:r>
      <w:r w:rsidRPr="002872BF">
        <w:rPr>
          <w:rFonts w:ascii="Arial" w:eastAsia="Times New Roman" w:hAnsi="Arial" w:cs="Arial"/>
          <w:color w:val="000000"/>
          <w:sz w:val="27"/>
          <w:szCs w:val="27"/>
          <w:lang w:val="en-IN" w:eastAsia="en-IN"/>
        </w:rPr>
        <w:t>. Let’s trigger our pipeline again:</w:t>
      </w:r>
    </w:p>
    <w:p w:rsidR="002872BF" w:rsidRDefault="002872BF" w:rsidP="002059F0"/>
    <w:p w:rsidR="002872BF" w:rsidRDefault="002872BF" w:rsidP="002059F0">
      <w:r>
        <w:rPr>
          <w:noProof/>
        </w:rPr>
        <w:lastRenderedPageBreak/>
        <w:drawing>
          <wp:inline distT="0" distB="0" distL="0" distR="0" wp14:anchorId="7A65EFA3" wp14:editId="2F444E6A">
            <wp:extent cx="5391150" cy="4800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91150" cy="4800600"/>
                    </a:xfrm>
                    <a:prstGeom prst="rect">
                      <a:avLst/>
                    </a:prstGeom>
                  </pic:spPr>
                </pic:pic>
              </a:graphicData>
            </a:graphic>
          </wp:inline>
        </w:drawing>
      </w:r>
    </w:p>
    <w:p w:rsidR="002872BF" w:rsidRDefault="002872BF" w:rsidP="002872BF">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5. Conclusion</w:t>
      </w:r>
    </w:p>
    <w:p w:rsidR="002872BF" w:rsidRDefault="002872BF" w:rsidP="002872B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article, we showed how to manually set a stage status in Jenkins. We explained the concept of a pipeline stage, which represents a specific phase in the software delivery.</w:t>
      </w:r>
    </w:p>
    <w:p w:rsidR="002872BF" w:rsidRDefault="002872BF" w:rsidP="002872B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covered the different statuses for a stage and what each of them indicate, including </w:t>
      </w:r>
      <w:r>
        <w:rPr>
          <w:rStyle w:val="Emphasis"/>
          <w:rFonts w:ascii="Arial" w:eastAsiaTheme="majorEastAsia" w:hAnsi="Arial" w:cs="Arial"/>
          <w:color w:val="000000"/>
          <w:sz w:val="27"/>
          <w:szCs w:val="27"/>
        </w:rPr>
        <w:t>SUCCESS</w:t>
      </w:r>
      <w:r>
        <w:rPr>
          <w:rFonts w:ascii="Arial" w:hAnsi="Arial" w:cs="Arial"/>
          <w:color w:val="000000"/>
          <w:sz w:val="27"/>
          <w:szCs w:val="27"/>
        </w:rPr>
        <w:t xml:space="preserve">, </w:t>
      </w:r>
      <w:r>
        <w:rPr>
          <w:rStyle w:val="Emphasis"/>
          <w:rFonts w:ascii="Arial" w:eastAsiaTheme="majorEastAsia" w:hAnsi="Arial" w:cs="Arial"/>
          <w:color w:val="000000"/>
          <w:sz w:val="27"/>
          <w:szCs w:val="27"/>
        </w:rPr>
        <w:t>FAILED</w:t>
      </w:r>
      <w:r>
        <w:rPr>
          <w:rFonts w:ascii="Arial" w:hAnsi="Arial" w:cs="Arial"/>
          <w:color w:val="000000"/>
          <w:sz w:val="27"/>
          <w:szCs w:val="27"/>
        </w:rPr>
        <w:t xml:space="preserve">, or </w:t>
      </w:r>
      <w:r>
        <w:rPr>
          <w:rStyle w:val="Emphasis"/>
          <w:rFonts w:ascii="Arial" w:eastAsiaTheme="majorEastAsia" w:hAnsi="Arial" w:cs="Arial"/>
          <w:color w:val="000000"/>
          <w:sz w:val="27"/>
          <w:szCs w:val="27"/>
        </w:rPr>
        <w:t>UNSTABLE</w:t>
      </w:r>
      <w:r>
        <w:rPr>
          <w:rFonts w:ascii="Arial" w:hAnsi="Arial" w:cs="Arial"/>
          <w:color w:val="000000"/>
          <w:sz w:val="27"/>
          <w:szCs w:val="27"/>
        </w:rPr>
        <w:t xml:space="preserve">. Finally, we manipulated the pipeline code using the </w:t>
      </w:r>
      <w:proofErr w:type="spellStart"/>
      <w:r>
        <w:rPr>
          <w:rStyle w:val="Emphasis"/>
          <w:rFonts w:ascii="Arial" w:eastAsiaTheme="majorEastAsia" w:hAnsi="Arial" w:cs="Arial"/>
          <w:color w:val="000000"/>
          <w:sz w:val="27"/>
          <w:szCs w:val="27"/>
        </w:rPr>
        <w:t>catchError</w:t>
      </w:r>
      <w:proofErr w:type="spellEnd"/>
      <w:r>
        <w:rPr>
          <w:rFonts w:ascii="Arial" w:hAnsi="Arial" w:cs="Arial"/>
          <w:color w:val="000000"/>
          <w:sz w:val="27"/>
          <w:szCs w:val="27"/>
        </w:rPr>
        <w:t xml:space="preserve"> step to set the stage status, regardless of its execution results.</w:t>
      </w:r>
    </w:p>
    <w:p w:rsidR="002872BF" w:rsidRDefault="002872BF" w:rsidP="002059F0"/>
    <w:p w:rsidR="002872BF" w:rsidRDefault="002872BF" w:rsidP="002059F0"/>
    <w:p w:rsidR="002872BF" w:rsidRDefault="002872BF" w:rsidP="002059F0"/>
    <w:p w:rsidR="002872BF" w:rsidRDefault="002872BF" w:rsidP="002059F0"/>
    <w:p w:rsidR="008A466B" w:rsidRDefault="008A466B" w:rsidP="0081276B">
      <w:pPr>
        <w:rPr>
          <w:sz w:val="36"/>
          <w:szCs w:val="36"/>
        </w:rPr>
      </w:pPr>
    </w:p>
    <w:p w:rsidR="008A466B" w:rsidRPr="008A466B" w:rsidRDefault="008A466B" w:rsidP="008A466B">
      <w:pPr>
        <w:pStyle w:val="Heading1"/>
        <w:shd w:val="clear" w:color="auto" w:fill="FFFFFF"/>
        <w:spacing w:before="900" w:after="150"/>
        <w:rPr>
          <w:rFonts w:ascii="Arial" w:hAnsi="Arial" w:cs="Arial"/>
          <w:b w:val="0"/>
          <w:bCs w:val="0"/>
          <w:color w:val="333333"/>
          <w:spacing w:val="-23"/>
          <w:sz w:val="36"/>
          <w:szCs w:val="36"/>
        </w:rPr>
      </w:pPr>
      <w:r>
        <w:rPr>
          <w:sz w:val="36"/>
          <w:szCs w:val="36"/>
        </w:rPr>
        <w:lastRenderedPageBreak/>
        <w:t>TASK-</w:t>
      </w:r>
      <w:r w:rsidRPr="008A466B">
        <w:rPr>
          <w:sz w:val="36"/>
          <w:szCs w:val="36"/>
        </w:rPr>
        <w:t xml:space="preserve">4 </w:t>
      </w:r>
      <w:r w:rsidRPr="008A466B">
        <w:rPr>
          <w:rFonts w:ascii="Arial" w:hAnsi="Arial" w:cs="Arial"/>
          <w:b w:val="0"/>
          <w:bCs w:val="0"/>
          <w:color w:val="333333"/>
          <w:spacing w:val="-23"/>
          <w:sz w:val="36"/>
          <w:szCs w:val="36"/>
        </w:rPr>
        <w:t xml:space="preserve">Return </w:t>
      </w:r>
      <w:proofErr w:type="spellStart"/>
      <w:r w:rsidRPr="008A466B">
        <w:rPr>
          <w:rFonts w:ascii="Arial" w:hAnsi="Arial" w:cs="Arial"/>
          <w:b w:val="0"/>
          <w:bCs w:val="0"/>
          <w:color w:val="333333"/>
          <w:spacing w:val="-23"/>
          <w:sz w:val="36"/>
          <w:szCs w:val="36"/>
        </w:rPr>
        <w:t>Stdout</w:t>
      </w:r>
      <w:proofErr w:type="spellEnd"/>
      <w:r w:rsidRPr="008A466B">
        <w:rPr>
          <w:rFonts w:ascii="Arial" w:hAnsi="Arial" w:cs="Arial"/>
          <w:b w:val="0"/>
          <w:bCs w:val="0"/>
          <w:color w:val="333333"/>
          <w:spacing w:val="-23"/>
          <w:sz w:val="36"/>
          <w:szCs w:val="36"/>
        </w:rPr>
        <w:t xml:space="preserve">, Stderr, and Status </w:t>
      </w:r>
      <w:proofErr w:type="gramStart"/>
      <w:r w:rsidRPr="008A466B">
        <w:rPr>
          <w:rFonts w:ascii="Arial" w:hAnsi="Arial" w:cs="Arial"/>
          <w:b w:val="0"/>
          <w:bCs w:val="0"/>
          <w:color w:val="333333"/>
          <w:spacing w:val="-23"/>
          <w:sz w:val="36"/>
          <w:szCs w:val="36"/>
        </w:rPr>
        <w:t>From</w:t>
      </w:r>
      <w:proofErr w:type="gramEnd"/>
      <w:r w:rsidRPr="008A466B">
        <w:rPr>
          <w:rFonts w:ascii="Arial" w:hAnsi="Arial" w:cs="Arial"/>
          <w:b w:val="0"/>
          <w:bCs w:val="0"/>
          <w:color w:val="333333"/>
          <w:spacing w:val="-23"/>
          <w:sz w:val="36"/>
          <w:szCs w:val="36"/>
        </w:rPr>
        <w:t xml:space="preserve"> Jenkins </w:t>
      </w:r>
      <w:proofErr w:type="spellStart"/>
      <w:r w:rsidRPr="008A466B">
        <w:rPr>
          <w:rFonts w:ascii="Arial" w:hAnsi="Arial" w:cs="Arial"/>
          <w:b w:val="0"/>
          <w:bCs w:val="0"/>
          <w:color w:val="333333"/>
          <w:spacing w:val="-23"/>
          <w:sz w:val="36"/>
          <w:szCs w:val="36"/>
        </w:rPr>
        <w:t>sh</w:t>
      </w:r>
      <w:proofErr w:type="spellEnd"/>
      <w:r w:rsidRPr="008A466B">
        <w:rPr>
          <w:rFonts w:ascii="Arial" w:hAnsi="Arial" w:cs="Arial"/>
          <w:b w:val="0"/>
          <w:bCs w:val="0"/>
          <w:color w:val="333333"/>
          <w:spacing w:val="-23"/>
          <w:sz w:val="36"/>
          <w:szCs w:val="36"/>
        </w:rPr>
        <w:t xml:space="preserve"> Script</w:t>
      </w:r>
    </w:p>
    <w:p w:rsidR="00E35A7D" w:rsidRDefault="00E35A7D" w:rsidP="00E35A7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Overview</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hyperlink r:id="rId35" w:history="1">
        <w:r>
          <w:rPr>
            <w:rStyle w:val="Hyperlink"/>
            <w:rFonts w:ascii="Arial" w:hAnsi="Arial" w:cs="Arial"/>
            <w:color w:val="AF874C"/>
            <w:sz w:val="27"/>
            <w:szCs w:val="27"/>
          </w:rPr>
          <w:t>Jenkins pipeline</w:t>
        </w:r>
      </w:hyperlink>
      <w:r>
        <w:rPr>
          <w:rFonts w:ascii="Arial" w:hAnsi="Arial" w:cs="Arial"/>
          <w:color w:val="000000"/>
          <w:sz w:val="27"/>
          <w:szCs w:val="27"/>
        </w:rPr>
        <w:t xml:space="preserve"> provides a flexible structure where we can integrate with many other tools and platforms to execute our workflow. One common example for this is when we need to run native operating system commands. Jenkins provides an easy syntax to write our commands </w:t>
      </w:r>
      <w:proofErr w:type="spellStart"/>
      <w:r>
        <w:rPr>
          <w:rFonts w:ascii="Arial" w:hAnsi="Arial" w:cs="Arial"/>
          <w:color w:val="000000"/>
          <w:sz w:val="27"/>
          <w:szCs w:val="27"/>
        </w:rPr>
        <w:t>inline</w:t>
      </w:r>
      <w:proofErr w:type="spellEnd"/>
      <w:r>
        <w:rPr>
          <w:rFonts w:ascii="Arial" w:hAnsi="Arial" w:cs="Arial"/>
          <w:color w:val="000000"/>
          <w:sz w:val="27"/>
          <w:szCs w:val="27"/>
        </w:rPr>
        <w:t xml:space="preserve"> with our pipeline code.</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we’re going to explain the fundamentals of Linux standard streams and how they relate to the shell commands. We’ll show how to execute our commands inside a Jenkins pipeline and return the output of these streams to the pipeline code.</w:t>
      </w:r>
    </w:p>
    <w:p w:rsidR="00E35A7D" w:rsidRDefault="00E35A7D" w:rsidP="00E35A7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2. What Are </w:t>
      </w:r>
      <w:proofErr w:type="spellStart"/>
      <w:r>
        <w:rPr>
          <w:rFonts w:ascii="Arial" w:hAnsi="Arial" w:cs="Arial"/>
          <w:color w:val="000000"/>
          <w:sz w:val="44"/>
          <w:szCs w:val="44"/>
        </w:rPr>
        <w:t>Stdout</w:t>
      </w:r>
      <w:proofErr w:type="spellEnd"/>
      <w:r>
        <w:rPr>
          <w:rFonts w:ascii="Arial" w:hAnsi="Arial" w:cs="Arial"/>
          <w:color w:val="000000"/>
          <w:sz w:val="44"/>
          <w:szCs w:val="44"/>
        </w:rPr>
        <w:t>, Stderr, and Status Codes</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Linux standard streams are communication channels that connect a program to its environment.</w:t>
      </w:r>
      <w:r>
        <w:rPr>
          <w:rFonts w:ascii="Arial" w:hAnsi="Arial" w:cs="Arial"/>
          <w:color w:val="000000"/>
          <w:sz w:val="27"/>
          <w:szCs w:val="27"/>
        </w:rPr>
        <w:t xml:space="preserve"> They provide a means of transferring data to and from this program. The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and stderr are types of these standard streams.</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hyperlink r:id="rId36" w:history="1">
        <w:r>
          <w:rPr>
            <w:rStyle w:val="Hyperlink"/>
            <w:rFonts w:ascii="Arial" w:hAnsi="Arial" w:cs="Arial"/>
            <w:b/>
            <w:bCs/>
            <w:color w:val="AF874C"/>
            <w:sz w:val="27"/>
            <w:szCs w:val="27"/>
          </w:rPr>
          <w:t>Status codes</w:t>
        </w:r>
      </w:hyperlink>
      <w:r>
        <w:rPr>
          <w:rStyle w:val="Strong"/>
          <w:rFonts w:ascii="Arial" w:eastAsiaTheme="majorEastAsia" w:hAnsi="Arial" w:cs="Arial"/>
          <w:color w:val="000000"/>
          <w:sz w:val="27"/>
          <w:szCs w:val="27"/>
        </w:rPr>
        <w:t xml:space="preserve"> are numerical values produced as a result of executing commands or programs to indicate whether the execution was successful or not.</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check how each of </w:t>
      </w:r>
      <w:proofErr w:type="gramStart"/>
      <w:r>
        <w:rPr>
          <w:rFonts w:ascii="Arial" w:hAnsi="Arial" w:cs="Arial"/>
          <w:color w:val="000000"/>
          <w:sz w:val="27"/>
          <w:szCs w:val="27"/>
        </w:rPr>
        <w:t>these work</w:t>
      </w:r>
      <w:proofErr w:type="gramEnd"/>
      <w:r>
        <w:rPr>
          <w:rFonts w:ascii="Arial" w:hAnsi="Arial" w:cs="Arial"/>
          <w:color w:val="000000"/>
          <w:sz w:val="27"/>
          <w:szCs w:val="27"/>
        </w:rPr>
        <w:t>.</w:t>
      </w:r>
    </w:p>
    <w:p w:rsidR="00E35A7D" w:rsidRDefault="00E35A7D" w:rsidP="00E35A7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2.1. Standard Output</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 xml:space="preserve">The standard output stream, or </w:t>
      </w:r>
      <w:proofErr w:type="spellStart"/>
      <w:r>
        <w:rPr>
          <w:rStyle w:val="Strong"/>
          <w:rFonts w:ascii="Arial" w:eastAsiaTheme="majorEastAsia" w:hAnsi="Arial" w:cs="Arial"/>
          <w:color w:val="000000"/>
          <w:sz w:val="27"/>
          <w:szCs w:val="27"/>
        </w:rPr>
        <w:t>stdout</w:t>
      </w:r>
      <w:proofErr w:type="spellEnd"/>
      <w:r>
        <w:rPr>
          <w:rStyle w:val="Strong"/>
          <w:rFonts w:ascii="Arial" w:eastAsiaTheme="majorEastAsia" w:hAnsi="Arial" w:cs="Arial"/>
          <w:color w:val="000000"/>
          <w:sz w:val="27"/>
          <w:szCs w:val="27"/>
        </w:rPr>
        <w:t>, is responsible for capturing the output that comes from a command execution.</w:t>
      </w:r>
      <w:r>
        <w:rPr>
          <w:rFonts w:ascii="Arial" w:hAnsi="Arial" w:cs="Arial"/>
          <w:color w:val="000000"/>
          <w:sz w:val="27"/>
          <w:szCs w:val="27"/>
        </w:rPr>
        <w:t xml:space="preserve"> It’s usually connected to the terminal and sends the output from this command to be displayed on the terminal. For example, when we use </w:t>
      </w:r>
      <w:hyperlink r:id="rId37" w:history="1">
        <w:r>
          <w:rPr>
            <w:rStyle w:val="Emphasis"/>
            <w:rFonts w:ascii="Arial" w:eastAsiaTheme="majorEastAsia" w:hAnsi="Arial" w:cs="Arial"/>
            <w:color w:val="AF874C"/>
            <w:sz w:val="27"/>
            <w:szCs w:val="27"/>
          </w:rPr>
          <w:t>echo</w:t>
        </w:r>
      </w:hyperlink>
      <w:r>
        <w:rPr>
          <w:rFonts w:ascii="Arial" w:hAnsi="Arial" w:cs="Arial"/>
          <w:color w:val="000000"/>
          <w:sz w:val="27"/>
          <w:szCs w:val="27"/>
        </w:rPr>
        <w:t xml:space="preserve">, it’s actually connected to the </w:t>
      </w:r>
      <w:proofErr w:type="spellStart"/>
      <w:r>
        <w:rPr>
          <w:rFonts w:ascii="Arial" w:hAnsi="Arial" w:cs="Arial"/>
          <w:color w:val="000000"/>
          <w:sz w:val="27"/>
          <w:szCs w:val="27"/>
        </w:rPr>
        <w:t>stdout</w:t>
      </w:r>
      <w:proofErr w:type="spellEnd"/>
      <w:r>
        <w:rPr>
          <w:rFonts w:ascii="Arial" w:hAnsi="Arial" w:cs="Arial"/>
          <w:color w:val="000000"/>
          <w:sz w:val="27"/>
          <w:szCs w:val="27"/>
        </w:rPr>
        <w:t>:</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rFonts w:eastAsiaTheme="majorEastAsia"/>
          <w:color w:val="000000"/>
          <w:shd w:val="clear" w:color="auto" w:fill="F8F8F8"/>
        </w:rPr>
        <w:t>echo</w:t>
      </w:r>
      <w:r>
        <w:rPr>
          <w:rStyle w:val="HTMLCode"/>
          <w:color w:val="000000"/>
          <w:shd w:val="clear" w:color="auto" w:fill="F8F8F8"/>
        </w:rPr>
        <w:t xml:space="preserve"> </w:t>
      </w:r>
      <w:r>
        <w:rPr>
          <w:rStyle w:val="hljs-string"/>
          <w:color w:val="000000"/>
          <w:shd w:val="clear" w:color="auto" w:fill="F8F8F8"/>
        </w:rPr>
        <w:t xml:space="preserve">"this is coming from </w:t>
      </w:r>
      <w:proofErr w:type="spellStart"/>
      <w:r>
        <w:rPr>
          <w:rStyle w:val="hljs-string"/>
          <w:color w:val="000000"/>
          <w:shd w:val="clear" w:color="auto" w:fill="F8F8F8"/>
        </w:rPr>
        <w:t>stdout</w:t>
      </w:r>
      <w:proofErr w:type="spellEnd"/>
      <w:r>
        <w:rPr>
          <w:rStyle w:val="hljs-string"/>
          <w:color w:val="000000"/>
          <w:shd w:val="clear" w:color="auto" w:fill="F8F8F8"/>
        </w:rPr>
        <w:t>"</w:t>
      </w:r>
    </w:p>
    <w:p w:rsidR="00E35A7D" w:rsidRDefault="00E35A7D" w:rsidP="00E35A7D">
      <w:pPr>
        <w:pStyle w:val="HTMLPreformatted"/>
        <w:shd w:val="clear" w:color="auto" w:fill="FFFFFF"/>
        <w:rPr>
          <w:color w:val="000000"/>
          <w:sz w:val="27"/>
          <w:szCs w:val="27"/>
        </w:rPr>
      </w:pPr>
      <w:r>
        <w:rPr>
          <w:rStyle w:val="HTMLCode"/>
          <w:color w:val="000000"/>
          <w:shd w:val="clear" w:color="auto" w:fill="F8F8F8"/>
        </w:rPr>
        <w:t xml:space="preserve">this is coming from </w:t>
      </w:r>
      <w:proofErr w:type="spellStart"/>
      <w:r>
        <w:rPr>
          <w:rStyle w:val="HTMLCode"/>
          <w:color w:val="000000"/>
          <w:shd w:val="clear" w:color="auto" w:fill="F8F8F8"/>
        </w:rPr>
        <w:t>stdout</w:t>
      </w:r>
      <w:r>
        <w:rPr>
          <w:color w:val="000000"/>
          <w:sz w:val="27"/>
          <w:szCs w:val="27"/>
        </w:rPr>
        <w:t>Copy</w:t>
      </w:r>
      <w:proofErr w:type="spellEnd"/>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the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captured the message from </w:t>
      </w:r>
      <w:r>
        <w:rPr>
          <w:rStyle w:val="Emphasis"/>
          <w:rFonts w:ascii="Arial" w:eastAsiaTheme="majorEastAsia" w:hAnsi="Arial" w:cs="Arial"/>
          <w:color w:val="000000"/>
          <w:sz w:val="27"/>
          <w:szCs w:val="27"/>
        </w:rPr>
        <w:t>echo</w:t>
      </w:r>
      <w:r>
        <w:rPr>
          <w:rFonts w:ascii="Arial" w:hAnsi="Arial" w:cs="Arial"/>
          <w:color w:val="000000"/>
          <w:sz w:val="27"/>
          <w:szCs w:val="27"/>
        </w:rPr>
        <w:t xml:space="preserve"> and sent it to the terminal.</w:t>
      </w:r>
    </w:p>
    <w:p w:rsidR="00E35A7D" w:rsidRDefault="00E35A7D" w:rsidP="00E35A7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lastRenderedPageBreak/>
        <w:t>2.2. Standard Error</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Standard error, or stderr, is also an output stream, but </w:t>
      </w:r>
      <w:r>
        <w:rPr>
          <w:rStyle w:val="Strong"/>
          <w:rFonts w:ascii="Arial" w:eastAsiaTheme="majorEastAsia" w:hAnsi="Arial" w:cs="Arial"/>
          <w:color w:val="000000"/>
          <w:sz w:val="27"/>
          <w:szCs w:val="27"/>
        </w:rPr>
        <w:t xml:space="preserve">the difference is that it captures the errors produced from a command execution. </w:t>
      </w:r>
      <w:proofErr w:type="gramStart"/>
      <w:r>
        <w:rPr>
          <w:rFonts w:ascii="Arial" w:hAnsi="Arial" w:cs="Arial"/>
          <w:color w:val="000000"/>
          <w:sz w:val="27"/>
          <w:szCs w:val="27"/>
        </w:rPr>
        <w:t>So</w:t>
      </w:r>
      <w:proofErr w:type="gramEnd"/>
      <w:r>
        <w:rPr>
          <w:rFonts w:ascii="Arial" w:hAnsi="Arial" w:cs="Arial"/>
          <w:color w:val="000000"/>
          <w:sz w:val="27"/>
          <w:szCs w:val="27"/>
        </w:rPr>
        <w:t xml:space="preserve"> when a command fails, the error message is sent to the stderr stream, which usually also sends it to the terminal:</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rFonts w:eastAsiaTheme="majorEastAsia"/>
          <w:color w:val="000000"/>
          <w:shd w:val="clear" w:color="auto" w:fill="F8F8F8"/>
        </w:rPr>
        <w:t>ls</w:t>
      </w:r>
      <w:r>
        <w:rPr>
          <w:rStyle w:val="HTMLCode"/>
          <w:color w:val="000000"/>
          <w:shd w:val="clear" w:color="auto" w:fill="F8F8F8"/>
        </w:rPr>
        <w:t xml:space="preserve"> </w:t>
      </w:r>
      <w:proofErr w:type="spellStart"/>
      <w:r>
        <w:rPr>
          <w:rStyle w:val="HTMLCode"/>
          <w:color w:val="000000"/>
          <w:shd w:val="clear" w:color="auto" w:fill="F8F8F8"/>
        </w:rPr>
        <w:t>noSuchFile</w:t>
      </w:r>
      <w:proofErr w:type="spellEnd"/>
    </w:p>
    <w:p w:rsidR="00E35A7D" w:rsidRDefault="00E35A7D" w:rsidP="00E35A7D">
      <w:pPr>
        <w:pStyle w:val="HTMLPreformatted"/>
        <w:shd w:val="clear" w:color="auto" w:fill="FFFFFF"/>
        <w:rPr>
          <w:color w:val="000000"/>
          <w:sz w:val="27"/>
          <w:szCs w:val="27"/>
        </w:rPr>
      </w:pPr>
      <w:r>
        <w:rPr>
          <w:rStyle w:val="hljs-builtin"/>
          <w:rFonts w:eastAsiaTheme="majorEastAsia"/>
          <w:color w:val="000000"/>
          <w:shd w:val="clear" w:color="auto" w:fill="F8F8F8"/>
        </w:rPr>
        <w:t>ls</w:t>
      </w:r>
      <w:r>
        <w:rPr>
          <w:rStyle w:val="HTMLCode"/>
          <w:color w:val="000000"/>
          <w:shd w:val="clear" w:color="auto" w:fill="F8F8F8"/>
        </w:rPr>
        <w:t xml:space="preserve">: cannot access </w:t>
      </w:r>
      <w:r>
        <w:rPr>
          <w:rStyle w:val="hljs-string"/>
          <w:color w:val="000000"/>
          <w:shd w:val="clear" w:color="auto" w:fill="F8F8F8"/>
        </w:rPr>
        <w:t>'</w:t>
      </w:r>
      <w:proofErr w:type="spellStart"/>
      <w:r>
        <w:rPr>
          <w:rStyle w:val="hljs-string"/>
          <w:color w:val="000000"/>
          <w:shd w:val="clear" w:color="auto" w:fill="F8F8F8"/>
        </w:rPr>
        <w:t>noSuchFile</w:t>
      </w:r>
      <w:proofErr w:type="spellEnd"/>
      <w:r>
        <w:rPr>
          <w:rStyle w:val="hljs-string"/>
          <w:color w:val="000000"/>
          <w:shd w:val="clear" w:color="auto" w:fill="F8F8F8"/>
        </w:rPr>
        <w:t>'</w:t>
      </w:r>
      <w:r>
        <w:rPr>
          <w:rStyle w:val="HTMLCode"/>
          <w:color w:val="000000"/>
          <w:shd w:val="clear" w:color="auto" w:fill="F8F8F8"/>
        </w:rPr>
        <w:t xml:space="preserve">: No such file or </w:t>
      </w:r>
      <w:proofErr w:type="spellStart"/>
      <w:r>
        <w:rPr>
          <w:rStyle w:val="HTMLCode"/>
          <w:color w:val="000000"/>
          <w:shd w:val="clear" w:color="auto" w:fill="F8F8F8"/>
        </w:rPr>
        <w:t>directory</w:t>
      </w:r>
      <w:r>
        <w:rPr>
          <w:color w:val="000000"/>
          <w:sz w:val="27"/>
          <w:szCs w:val="27"/>
        </w:rPr>
        <w:t>Copy</w:t>
      </w:r>
      <w:proofErr w:type="spellEnd"/>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Here we’re trying to list a file that doesn’t exist, so an error message is displayed. This message is actually captured from the command by stderr, which sent it to the terminal.</w:t>
      </w:r>
    </w:p>
    <w:p w:rsidR="00E35A7D" w:rsidRDefault="00E35A7D" w:rsidP="00E35A7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2.3. Status Code</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When a command or a program finishes, it needs a way to report if its execution was successful or not. This way is the status code, or exit code. It’s simply a number between </w:t>
      </w:r>
      <w:r>
        <w:rPr>
          <w:rStyle w:val="Emphasis"/>
          <w:rFonts w:ascii="Arial" w:eastAsiaTheme="majorEastAsia" w:hAnsi="Arial" w:cs="Arial"/>
          <w:color w:val="000000"/>
          <w:sz w:val="27"/>
          <w:szCs w:val="27"/>
        </w:rPr>
        <w:t>0</w:t>
      </w:r>
      <w:r>
        <w:rPr>
          <w:rFonts w:ascii="Arial" w:hAnsi="Arial" w:cs="Arial"/>
          <w:color w:val="000000"/>
          <w:sz w:val="27"/>
          <w:szCs w:val="27"/>
        </w:rPr>
        <w:t xml:space="preserve"> and </w:t>
      </w:r>
      <w:r>
        <w:rPr>
          <w:rStyle w:val="Emphasis"/>
          <w:rFonts w:ascii="Arial" w:eastAsiaTheme="majorEastAsia" w:hAnsi="Arial" w:cs="Arial"/>
          <w:color w:val="000000"/>
          <w:sz w:val="27"/>
          <w:szCs w:val="27"/>
        </w:rPr>
        <w:t xml:space="preserve">255 </w:t>
      </w:r>
      <w:r>
        <w:rPr>
          <w:rFonts w:ascii="Arial" w:hAnsi="Arial" w:cs="Arial"/>
          <w:color w:val="000000"/>
          <w:sz w:val="27"/>
          <w:szCs w:val="27"/>
        </w:rPr>
        <w:t xml:space="preserve">that represents the execution status. </w:t>
      </w:r>
      <w:r>
        <w:rPr>
          <w:rStyle w:val="Strong"/>
          <w:rFonts w:ascii="Arial" w:eastAsiaTheme="majorEastAsia" w:hAnsi="Arial" w:cs="Arial"/>
          <w:color w:val="000000"/>
          <w:sz w:val="27"/>
          <w:szCs w:val="27"/>
        </w:rPr>
        <w:t xml:space="preserve">A </w:t>
      </w:r>
      <w:proofErr w:type="gramStart"/>
      <w:r>
        <w:rPr>
          <w:rStyle w:val="Strong"/>
          <w:rFonts w:ascii="Arial" w:eastAsiaTheme="majorEastAsia" w:hAnsi="Arial" w:cs="Arial"/>
          <w:color w:val="000000"/>
          <w:sz w:val="27"/>
          <w:szCs w:val="27"/>
        </w:rPr>
        <w:t>zero status</w:t>
      </w:r>
      <w:proofErr w:type="gramEnd"/>
      <w:r>
        <w:rPr>
          <w:rStyle w:val="Strong"/>
          <w:rFonts w:ascii="Arial" w:eastAsiaTheme="majorEastAsia" w:hAnsi="Arial" w:cs="Arial"/>
          <w:color w:val="000000"/>
          <w:sz w:val="27"/>
          <w:szCs w:val="27"/>
        </w:rPr>
        <w:t xml:space="preserve"> code means success, and any non-zero code means failure.</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check the status code of a command, we use the </w:t>
      </w:r>
      <w:r>
        <w:rPr>
          <w:rStyle w:val="Emphasis"/>
          <w:rFonts w:ascii="Arial" w:eastAsiaTheme="majorEastAsia" w:hAnsi="Arial" w:cs="Arial"/>
          <w:color w:val="000000"/>
          <w:sz w:val="27"/>
          <w:szCs w:val="27"/>
        </w:rPr>
        <w:t>$?</w:t>
      </w:r>
      <w:r>
        <w:rPr>
          <w:rFonts w:ascii="Arial" w:hAnsi="Arial" w:cs="Arial"/>
          <w:color w:val="000000"/>
          <w:sz w:val="27"/>
          <w:szCs w:val="27"/>
        </w:rPr>
        <w:t xml:space="preserve"> special variable. This variable displays the status code of the last executed command:</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rFonts w:eastAsiaTheme="majorEastAsia"/>
          <w:color w:val="000000"/>
          <w:shd w:val="clear" w:color="auto" w:fill="F8F8F8"/>
        </w:rPr>
        <w:t>echo</w:t>
      </w:r>
      <w:r>
        <w:rPr>
          <w:rStyle w:val="HTMLCode"/>
          <w:color w:val="000000"/>
          <w:shd w:val="clear" w:color="auto" w:fill="F8F8F8"/>
        </w:rPr>
        <w:t xml:space="preserve"> </w:t>
      </w:r>
      <w:r>
        <w:rPr>
          <w:rStyle w:val="hljs-string"/>
          <w:color w:val="000000"/>
          <w:shd w:val="clear" w:color="auto" w:fill="F8F8F8"/>
        </w:rPr>
        <w:t>"this is a successful command"</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this is a successful </w:t>
      </w:r>
      <w:r>
        <w:rPr>
          <w:rStyle w:val="hljs-builtin"/>
          <w:rFonts w:eastAsiaTheme="majorEastAsia"/>
          <w:color w:val="000000"/>
          <w:shd w:val="clear" w:color="auto" w:fill="F8F8F8"/>
        </w:rPr>
        <w:t>command</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rFonts w:eastAsiaTheme="majorEastAsia"/>
          <w:color w:val="000000"/>
          <w:shd w:val="clear" w:color="auto" w:fill="F8F8F8"/>
        </w:rPr>
        <w:t>echo</w:t>
      </w:r>
      <w:r>
        <w:rPr>
          <w:rStyle w:val="HTMLCode"/>
          <w:color w:val="000000"/>
          <w:shd w:val="clear" w:color="auto" w:fill="F8F8F8"/>
        </w:rPr>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0</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rFonts w:eastAsiaTheme="majorEastAsia"/>
          <w:color w:val="000000"/>
          <w:shd w:val="clear" w:color="auto" w:fill="F8F8F8"/>
        </w:rPr>
        <w:t>ls</w:t>
      </w:r>
      <w:r>
        <w:rPr>
          <w:rStyle w:val="HTMLCode"/>
          <w:color w:val="000000"/>
          <w:shd w:val="clear" w:color="auto" w:fill="F8F8F8"/>
        </w:rPr>
        <w:t xml:space="preserve"> unsuccessful</w:t>
      </w:r>
    </w:p>
    <w:p w:rsidR="00E35A7D" w:rsidRDefault="00E35A7D" w:rsidP="00E35A7D">
      <w:pPr>
        <w:pStyle w:val="HTMLPreformatted"/>
        <w:shd w:val="clear" w:color="auto" w:fill="FFFFFF"/>
        <w:rPr>
          <w:rStyle w:val="HTMLCode"/>
          <w:color w:val="000000"/>
          <w:shd w:val="clear" w:color="auto" w:fill="F8F8F8"/>
        </w:rPr>
      </w:pPr>
      <w:r>
        <w:rPr>
          <w:rStyle w:val="hljs-builtin"/>
          <w:rFonts w:eastAsiaTheme="majorEastAsia"/>
          <w:color w:val="000000"/>
          <w:shd w:val="clear" w:color="auto" w:fill="F8F8F8"/>
        </w:rPr>
        <w:t>ls</w:t>
      </w:r>
      <w:r>
        <w:rPr>
          <w:rStyle w:val="HTMLCode"/>
          <w:color w:val="000000"/>
          <w:shd w:val="clear" w:color="auto" w:fill="F8F8F8"/>
        </w:rPr>
        <w:t xml:space="preserve">: cannot access </w:t>
      </w:r>
      <w:r>
        <w:rPr>
          <w:rStyle w:val="hljs-string"/>
          <w:color w:val="000000"/>
          <w:shd w:val="clear" w:color="auto" w:fill="F8F8F8"/>
        </w:rPr>
        <w:t>'unsuccessful'</w:t>
      </w:r>
      <w:r>
        <w:rPr>
          <w:rStyle w:val="HTMLCode"/>
          <w:color w:val="000000"/>
          <w:shd w:val="clear" w:color="auto" w:fill="F8F8F8"/>
        </w:rPr>
        <w:t>: No such file or directory</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builtin"/>
          <w:rFonts w:eastAsiaTheme="majorEastAsia"/>
          <w:color w:val="000000"/>
          <w:shd w:val="clear" w:color="auto" w:fill="F8F8F8"/>
        </w:rPr>
        <w:t>echo</w:t>
      </w:r>
      <w:r>
        <w:rPr>
          <w:rStyle w:val="HTMLCode"/>
          <w:color w:val="000000"/>
          <w:shd w:val="clear" w:color="auto" w:fill="F8F8F8"/>
        </w:rPr>
        <w:t xml:space="preserve"> $?</w:t>
      </w:r>
    </w:p>
    <w:p w:rsidR="00E35A7D" w:rsidRDefault="00E35A7D" w:rsidP="00E35A7D">
      <w:pPr>
        <w:pStyle w:val="HTMLPreformatted"/>
        <w:shd w:val="clear" w:color="auto" w:fill="FFFFFF"/>
        <w:rPr>
          <w:color w:val="000000"/>
          <w:sz w:val="27"/>
          <w:szCs w:val="27"/>
        </w:rPr>
      </w:pPr>
      <w:r>
        <w:rPr>
          <w:rStyle w:val="HTMLCode"/>
          <w:color w:val="000000"/>
          <w:shd w:val="clear" w:color="auto" w:fill="F8F8F8"/>
        </w:rPr>
        <w:t>2</w:t>
      </w:r>
      <w:r>
        <w:rPr>
          <w:color w:val="000000"/>
          <w:sz w:val="27"/>
          <w:szCs w:val="27"/>
        </w:rPr>
        <w:t>Copy</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above snippet, the first </w:t>
      </w:r>
      <w:r>
        <w:rPr>
          <w:rStyle w:val="Emphasis"/>
          <w:rFonts w:ascii="Arial" w:eastAsiaTheme="majorEastAsia" w:hAnsi="Arial" w:cs="Arial"/>
          <w:color w:val="000000"/>
          <w:sz w:val="27"/>
          <w:szCs w:val="27"/>
        </w:rPr>
        <w:t>echo</w:t>
      </w:r>
      <w:r>
        <w:rPr>
          <w:rFonts w:ascii="Arial" w:hAnsi="Arial" w:cs="Arial"/>
          <w:color w:val="000000"/>
          <w:sz w:val="27"/>
          <w:szCs w:val="27"/>
        </w:rPr>
        <w:t xml:space="preserve"> command was successful, so when we printed the </w:t>
      </w:r>
      <w:r>
        <w:rPr>
          <w:rStyle w:val="Emphasis"/>
          <w:rFonts w:ascii="Arial" w:eastAsiaTheme="majorEastAsia" w:hAnsi="Arial" w:cs="Arial"/>
          <w:color w:val="000000"/>
          <w:sz w:val="27"/>
          <w:szCs w:val="27"/>
        </w:rPr>
        <w:t>$?</w:t>
      </w:r>
      <w:r>
        <w:rPr>
          <w:rFonts w:ascii="Arial" w:hAnsi="Arial" w:cs="Arial"/>
          <w:color w:val="000000"/>
          <w:sz w:val="27"/>
          <w:szCs w:val="27"/>
        </w:rPr>
        <w:t xml:space="preserve"> variable, we got a </w:t>
      </w:r>
      <w:proofErr w:type="gramStart"/>
      <w:r>
        <w:rPr>
          <w:rFonts w:ascii="Arial" w:hAnsi="Arial" w:cs="Arial"/>
          <w:color w:val="000000"/>
          <w:sz w:val="27"/>
          <w:szCs w:val="27"/>
        </w:rPr>
        <w:t>zero status</w:t>
      </w:r>
      <w:proofErr w:type="gramEnd"/>
      <w:r>
        <w:rPr>
          <w:rFonts w:ascii="Arial" w:hAnsi="Arial" w:cs="Arial"/>
          <w:color w:val="000000"/>
          <w:sz w:val="27"/>
          <w:szCs w:val="27"/>
        </w:rPr>
        <w:t xml:space="preserve"> code. However, after the </w:t>
      </w:r>
      <w:r>
        <w:rPr>
          <w:rStyle w:val="Emphasis"/>
          <w:rFonts w:ascii="Arial" w:eastAsiaTheme="majorEastAsia" w:hAnsi="Arial" w:cs="Arial"/>
          <w:color w:val="000000"/>
          <w:sz w:val="27"/>
          <w:szCs w:val="27"/>
        </w:rPr>
        <w:t>ls</w:t>
      </w:r>
      <w:r>
        <w:rPr>
          <w:rFonts w:ascii="Arial" w:hAnsi="Arial" w:cs="Arial"/>
          <w:color w:val="000000"/>
          <w:sz w:val="27"/>
          <w:szCs w:val="27"/>
        </w:rPr>
        <w:t xml:space="preserve"> command failed, the </w:t>
      </w:r>
      <w:r>
        <w:rPr>
          <w:rStyle w:val="Emphasis"/>
          <w:rFonts w:ascii="Arial" w:eastAsiaTheme="majorEastAsia" w:hAnsi="Arial" w:cs="Arial"/>
          <w:color w:val="000000"/>
          <w:sz w:val="27"/>
          <w:szCs w:val="27"/>
        </w:rPr>
        <w:t>$?</w:t>
      </w:r>
      <w:r>
        <w:rPr>
          <w:rFonts w:ascii="Arial" w:hAnsi="Arial" w:cs="Arial"/>
          <w:color w:val="000000"/>
          <w:sz w:val="27"/>
          <w:szCs w:val="27"/>
        </w:rPr>
        <w:t xml:space="preserve"> variable printed </w:t>
      </w:r>
      <w:r>
        <w:rPr>
          <w:rStyle w:val="Emphasis"/>
          <w:rFonts w:ascii="Arial" w:eastAsiaTheme="majorEastAsia" w:hAnsi="Arial" w:cs="Arial"/>
          <w:color w:val="000000"/>
          <w:sz w:val="27"/>
          <w:szCs w:val="27"/>
        </w:rPr>
        <w:t>2</w:t>
      </w:r>
      <w:r>
        <w:rPr>
          <w:rFonts w:ascii="Arial" w:hAnsi="Arial" w:cs="Arial"/>
          <w:color w:val="000000"/>
          <w:sz w:val="27"/>
          <w:szCs w:val="27"/>
        </w:rPr>
        <w:t>, which is a non-zero code.</w:t>
      </w:r>
    </w:p>
    <w:p w:rsidR="00E35A7D" w:rsidRDefault="00E35A7D" w:rsidP="00E35A7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3. Using the Jenkins </w:t>
      </w:r>
      <w:proofErr w:type="spellStart"/>
      <w:r>
        <w:rPr>
          <w:rStyle w:val="Emphasis"/>
          <w:rFonts w:ascii="Arial" w:hAnsi="Arial" w:cs="Arial"/>
          <w:color w:val="000000"/>
          <w:sz w:val="44"/>
          <w:szCs w:val="44"/>
        </w:rPr>
        <w:t>sh</w:t>
      </w:r>
      <w:proofErr w:type="spellEnd"/>
      <w:r>
        <w:rPr>
          <w:rFonts w:ascii="Arial" w:hAnsi="Arial" w:cs="Arial"/>
          <w:color w:val="000000"/>
          <w:sz w:val="44"/>
          <w:szCs w:val="44"/>
        </w:rPr>
        <w:t xml:space="preserve"> Step</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use Jenkins to execute native operating system commands as part of our pipeline code. To achieve this on Linux, we use the </w:t>
      </w:r>
      <w:proofErr w:type="spellStart"/>
      <w:r>
        <w:rPr>
          <w:rStyle w:val="Emphasis"/>
          <w:rFonts w:ascii="Arial" w:eastAsiaTheme="majorEastAsia" w:hAnsi="Arial" w:cs="Arial"/>
          <w:color w:val="000000"/>
          <w:sz w:val="27"/>
          <w:szCs w:val="27"/>
        </w:rPr>
        <w:t>sh</w:t>
      </w:r>
      <w:proofErr w:type="spellEnd"/>
      <w:r>
        <w:rPr>
          <w:rFonts w:ascii="Arial" w:hAnsi="Arial" w:cs="Arial"/>
          <w:color w:val="000000"/>
          <w:sz w:val="27"/>
          <w:szCs w:val="27"/>
        </w:rPr>
        <w:t xml:space="preserve"> step. </w:t>
      </w:r>
      <w:r>
        <w:rPr>
          <w:rStyle w:val="Strong"/>
          <w:rFonts w:ascii="Arial" w:eastAsiaTheme="majorEastAsia" w:hAnsi="Arial" w:cs="Arial"/>
          <w:color w:val="000000"/>
          <w:sz w:val="27"/>
          <w:szCs w:val="27"/>
        </w:rPr>
        <w:t xml:space="preserve">The </w:t>
      </w:r>
      <w:proofErr w:type="spellStart"/>
      <w:r>
        <w:rPr>
          <w:rStyle w:val="Emphasis"/>
          <w:rFonts w:ascii="Arial" w:eastAsiaTheme="majorEastAsia" w:hAnsi="Arial" w:cs="Arial"/>
          <w:b/>
          <w:bCs/>
          <w:color w:val="000000"/>
          <w:sz w:val="27"/>
          <w:szCs w:val="27"/>
        </w:rPr>
        <w:t>sh</w:t>
      </w:r>
      <w:proofErr w:type="spellEnd"/>
      <w:r>
        <w:rPr>
          <w:rStyle w:val="Strong"/>
          <w:rFonts w:ascii="Arial" w:eastAsiaTheme="majorEastAsia" w:hAnsi="Arial" w:cs="Arial"/>
          <w:color w:val="000000"/>
          <w:sz w:val="27"/>
          <w:szCs w:val="27"/>
        </w:rPr>
        <w:t xml:space="preserve"> step takes a command and executes it on the agent node where the pipeline is running.</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check this with an example:</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pipeline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color w:val="000000"/>
          <w:shd w:val="clear" w:color="auto" w:fill="F8F8F8"/>
        </w:rPr>
        <w:t>"use Linux commands"</w:t>
      </w:r>
      <w:r>
        <w:rPr>
          <w:rStyle w:val="HTMLCode"/>
          <w:color w:val="000000"/>
          <w:shd w:val="clear" w:color="auto" w:fill="F8F8F8"/>
        </w:rPr>
        <w:t>){</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 xml:space="preserve">            steps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color w:val="000000"/>
          <w:shd w:val="clear" w:color="auto" w:fill="F8F8F8"/>
        </w:rPr>
        <w:t>"echo successful command"</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color w:val="000000"/>
          <w:shd w:val="clear" w:color="auto" w:fill="F8F8F8"/>
        </w:rPr>
        <w:t xml:space="preserve">"ls </w:t>
      </w:r>
      <w:proofErr w:type="spellStart"/>
      <w:r>
        <w:rPr>
          <w:rStyle w:val="hljs-string"/>
          <w:color w:val="000000"/>
          <w:shd w:val="clear" w:color="auto" w:fill="F8F8F8"/>
        </w:rPr>
        <w:t>noSuchFile</w:t>
      </w:r>
      <w:proofErr w:type="spellEnd"/>
      <w:r>
        <w:rPr>
          <w:rStyle w:val="hljs-string"/>
          <w:color w:val="000000"/>
          <w:shd w:val="clear" w:color="auto" w:fill="F8F8F8"/>
        </w:rPr>
        <w:t>"</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color w:val="000000"/>
          <w:sz w:val="27"/>
          <w:szCs w:val="27"/>
        </w:rPr>
      </w:pPr>
      <w:r>
        <w:rPr>
          <w:rStyle w:val="HTMLCode"/>
          <w:color w:val="000000"/>
          <w:shd w:val="clear" w:color="auto" w:fill="F8F8F8"/>
        </w:rPr>
        <w:t>}</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above snippet, we have a pipeline code that executes two Linux commands. The first command is </w:t>
      </w:r>
      <w:r>
        <w:rPr>
          <w:rStyle w:val="Emphasis"/>
          <w:rFonts w:ascii="Arial" w:eastAsiaTheme="majorEastAsia" w:hAnsi="Arial" w:cs="Arial"/>
          <w:color w:val="000000"/>
          <w:sz w:val="27"/>
          <w:szCs w:val="27"/>
        </w:rPr>
        <w:t>echo</w:t>
      </w:r>
      <w:r>
        <w:rPr>
          <w:rFonts w:ascii="Arial" w:hAnsi="Arial" w:cs="Arial"/>
          <w:color w:val="000000"/>
          <w:sz w:val="27"/>
          <w:szCs w:val="27"/>
        </w:rPr>
        <w:t xml:space="preserve">, which should complete successfully, and the other is </w:t>
      </w:r>
      <w:r>
        <w:rPr>
          <w:rStyle w:val="Emphasis"/>
          <w:rFonts w:ascii="Arial" w:eastAsiaTheme="majorEastAsia" w:hAnsi="Arial" w:cs="Arial"/>
          <w:color w:val="000000"/>
          <w:sz w:val="27"/>
          <w:szCs w:val="27"/>
        </w:rPr>
        <w:t>ls</w:t>
      </w:r>
      <w:r>
        <w:rPr>
          <w:rFonts w:ascii="Arial" w:hAnsi="Arial" w:cs="Arial"/>
          <w:color w:val="000000"/>
          <w:sz w:val="27"/>
          <w:szCs w:val="27"/>
        </w:rPr>
        <w:t>, which should fail.</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shd w:val="clear" w:color="auto" w:fill="FFFFFF"/>
        </w:rPr>
      </w:pPr>
      <w:r>
        <w:rPr>
          <w:rFonts w:ascii="Arial" w:hAnsi="Arial" w:cs="Arial"/>
          <w:color w:val="000000"/>
          <w:sz w:val="27"/>
          <w:szCs w:val="27"/>
          <w:shd w:val="clear" w:color="auto" w:fill="FFFFFF"/>
        </w:rPr>
        <w:t>Now, if we run our pipeline, we should see the output in the console logs:</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noProof/>
        </w:rPr>
        <w:drawing>
          <wp:inline distT="0" distB="0" distL="0" distR="0" wp14:anchorId="0978104B" wp14:editId="30CE0237">
            <wp:extent cx="3686175" cy="40957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86175" cy="4095750"/>
                    </a:xfrm>
                    <a:prstGeom prst="rect">
                      <a:avLst/>
                    </a:prstGeom>
                  </pic:spPr>
                </pic:pic>
              </a:graphicData>
            </a:graphic>
          </wp:inline>
        </w:drawing>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As we can see, the two commands produced the expected output in the pipeline logs. We can also note that the exit code of the failed command is shown at the end of the pipeline. In other words, the </w:t>
      </w:r>
      <w:proofErr w:type="spellStart"/>
      <w:r>
        <w:rPr>
          <w:rFonts w:ascii="Arial" w:hAnsi="Arial" w:cs="Arial"/>
          <w:color w:val="000000"/>
          <w:sz w:val="27"/>
          <w:szCs w:val="27"/>
        </w:rPr>
        <w:t>stdout</w:t>
      </w:r>
      <w:proofErr w:type="spellEnd"/>
      <w:r>
        <w:rPr>
          <w:rFonts w:ascii="Arial" w:hAnsi="Arial" w:cs="Arial"/>
          <w:color w:val="000000"/>
          <w:sz w:val="27"/>
          <w:szCs w:val="27"/>
        </w:rPr>
        <w:t>, stderr, and status code are displayed in the logs.</w:t>
      </w:r>
    </w:p>
    <w:p w:rsidR="00E35A7D" w:rsidRDefault="00E35A7D" w:rsidP="00E35A7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lastRenderedPageBreak/>
        <w:t xml:space="preserve">4. Returning </w:t>
      </w:r>
      <w:proofErr w:type="spellStart"/>
      <w:r>
        <w:rPr>
          <w:rFonts w:ascii="Arial" w:hAnsi="Arial" w:cs="Arial"/>
          <w:color w:val="000000"/>
          <w:sz w:val="44"/>
          <w:szCs w:val="44"/>
        </w:rPr>
        <w:t>Stdout</w:t>
      </w:r>
      <w:proofErr w:type="spellEnd"/>
      <w:r>
        <w:rPr>
          <w:rFonts w:ascii="Arial" w:hAnsi="Arial" w:cs="Arial"/>
          <w:color w:val="000000"/>
          <w:sz w:val="44"/>
          <w:szCs w:val="44"/>
        </w:rPr>
        <w:t xml:space="preserve">, Stderr, and Status From </w:t>
      </w:r>
      <w:proofErr w:type="spellStart"/>
      <w:r>
        <w:rPr>
          <w:rStyle w:val="Emphasis"/>
          <w:rFonts w:ascii="Arial" w:hAnsi="Arial" w:cs="Arial"/>
          <w:color w:val="000000"/>
          <w:sz w:val="44"/>
          <w:szCs w:val="44"/>
        </w:rPr>
        <w:t>sh</w:t>
      </w:r>
      <w:proofErr w:type="spellEnd"/>
      <w:r>
        <w:rPr>
          <w:rFonts w:ascii="Arial" w:hAnsi="Arial" w:cs="Arial"/>
          <w:color w:val="000000"/>
          <w:sz w:val="44"/>
          <w:szCs w:val="44"/>
        </w:rPr>
        <w:t xml:space="preserve"> Script</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Instead of just printing the standard streams and status code to the console logs, we can make more use of them. For example, we might save their values in a pipeline variable to further control the pipeline flow. In order to do this, we need to return their values from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w:t>
      </w:r>
    </w:p>
    <w:p w:rsidR="00E35A7D" w:rsidRDefault="00E35A7D" w:rsidP="00E35A7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 xml:space="preserve">4.1. Return the </w:t>
      </w:r>
      <w:proofErr w:type="spellStart"/>
      <w:r>
        <w:rPr>
          <w:rFonts w:ascii="Arial" w:hAnsi="Arial" w:cs="Arial"/>
          <w:color w:val="000000"/>
          <w:sz w:val="36"/>
          <w:szCs w:val="36"/>
        </w:rPr>
        <w:t>Stdout</w:t>
      </w:r>
      <w:proofErr w:type="spellEnd"/>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return the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of a command,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provides a longer format that contains a </w:t>
      </w:r>
      <w:proofErr w:type="spellStart"/>
      <w:r>
        <w:rPr>
          <w:rStyle w:val="Emphasis"/>
          <w:rFonts w:ascii="Arial" w:hAnsi="Arial" w:cs="Arial"/>
          <w:color w:val="000000"/>
          <w:sz w:val="27"/>
          <w:szCs w:val="27"/>
        </w:rPr>
        <w:t>returnStdout</w:t>
      </w:r>
      <w:proofErr w:type="spellEnd"/>
      <w:r>
        <w:rPr>
          <w:rFonts w:ascii="Arial" w:hAnsi="Arial" w:cs="Arial"/>
          <w:color w:val="000000"/>
          <w:sz w:val="27"/>
          <w:szCs w:val="27"/>
        </w:rPr>
        <w:t xml:space="preserve"> flag. We can set this flag to return the </w:t>
      </w:r>
      <w:proofErr w:type="spellStart"/>
      <w:r>
        <w:rPr>
          <w:rFonts w:ascii="Arial" w:hAnsi="Arial" w:cs="Arial"/>
          <w:color w:val="000000"/>
          <w:sz w:val="27"/>
          <w:szCs w:val="27"/>
        </w:rPr>
        <w:t>stdout</w:t>
      </w:r>
      <w:proofErr w:type="spellEnd"/>
      <w:r>
        <w:rPr>
          <w:rFonts w:ascii="Arial" w:hAnsi="Arial" w:cs="Arial"/>
          <w:color w:val="000000"/>
          <w:sz w:val="27"/>
          <w:szCs w:val="27"/>
        </w:rPr>
        <w:t>:</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"use Linux commands"</w:t>
      </w:r>
      <w:r>
        <w:rPr>
          <w:rStyle w:val="HTMLCode"/>
          <w:rFonts w:eastAsiaTheme="majorEastAsia"/>
          <w:color w:val="000000"/>
          <w:shd w:val="clear" w:color="auto" w:fill="F8F8F8"/>
        </w:rPr>
        <w:t>){</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rFonts w:eastAsiaTheme="majorEastAsia"/>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stdout</w:t>
      </w:r>
      <w:proofErr w:type="spellEnd"/>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attr"/>
          <w:color w:val="000000"/>
          <w:shd w:val="clear" w:color="auto" w:fill="F8F8F8"/>
        </w:rPr>
        <w:t>script:</w:t>
      </w:r>
      <w:r>
        <w:rPr>
          <w:rStyle w:val="HTMLCode"/>
          <w:rFonts w:eastAsiaTheme="majorEastAsia"/>
          <w:color w:val="000000"/>
          <w:shd w:val="clear" w:color="auto" w:fill="F8F8F8"/>
        </w:rPr>
        <w:t xml:space="preserve"> </w:t>
      </w:r>
      <w:r>
        <w:rPr>
          <w:rStyle w:val="hljs-string"/>
          <w:color w:val="000000"/>
          <w:shd w:val="clear" w:color="auto" w:fill="F8F8F8"/>
        </w:rPr>
        <w:t>"echo returned output"</w:t>
      </w:r>
      <w:r>
        <w:rPr>
          <w:rStyle w:val="HTMLCode"/>
          <w:rFonts w:eastAsiaTheme="majorEastAsia"/>
          <w:color w:val="000000"/>
          <w:shd w:val="clear" w:color="auto" w:fill="F8F8F8"/>
        </w:rPr>
        <w:t xml:space="preserve">, </w:t>
      </w:r>
      <w:proofErr w:type="spellStart"/>
      <w:r>
        <w:rPr>
          <w:rStyle w:val="hljs-attr"/>
          <w:color w:val="000000"/>
          <w:shd w:val="clear" w:color="auto" w:fill="F8F8F8"/>
        </w:rPr>
        <w:t>returnStdout</w:t>
      </w:r>
      <w:proofErr w:type="spellEnd"/>
      <w:r>
        <w:rPr>
          <w:rStyle w:val="hljs-attr"/>
          <w:color w:val="000000"/>
          <w:shd w:val="clear" w:color="auto" w:fill="F8F8F8"/>
        </w:rPr>
        <w:t>:</w:t>
      </w:r>
      <w:r>
        <w:rPr>
          <w:rStyle w:val="HTMLCode"/>
          <w:rFonts w:eastAsiaTheme="majorEastAsia"/>
          <w:color w:val="000000"/>
          <w:shd w:val="clear" w:color="auto" w:fill="F8F8F8"/>
        </w:rPr>
        <w:t xml:space="preserve"> </w:t>
      </w:r>
      <w:r>
        <w:rPr>
          <w:rStyle w:val="hljs-literal"/>
          <w:color w:val="000000"/>
          <w:shd w:val="clear" w:color="auto" w:fill="F8F8F8"/>
        </w:rPr>
        <w:t>true</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print </w:t>
      </w:r>
      <w:r>
        <w:rPr>
          <w:rStyle w:val="hljs-string"/>
          <w:color w:val="000000"/>
          <w:shd w:val="clear" w:color="auto" w:fill="F8F8F8"/>
        </w:rPr>
        <w:t xml:space="preserve">"The </w:t>
      </w:r>
      <w:proofErr w:type="spellStart"/>
      <w:r>
        <w:rPr>
          <w:rStyle w:val="hljs-string"/>
          <w:color w:val="000000"/>
          <w:shd w:val="clear" w:color="auto" w:fill="F8F8F8"/>
        </w:rPr>
        <w:t>stdout</w:t>
      </w:r>
      <w:proofErr w:type="spellEnd"/>
      <w:r>
        <w:rPr>
          <w:rStyle w:val="hljs-string"/>
          <w:color w:val="000000"/>
          <w:shd w:val="clear" w:color="auto" w:fill="F8F8F8"/>
        </w:rPr>
        <w:t xml:space="preserve"> is:\n ${</w:t>
      </w:r>
      <w:proofErr w:type="spellStart"/>
      <w:r>
        <w:rPr>
          <w:rStyle w:val="hljs-string"/>
          <w:color w:val="000000"/>
          <w:shd w:val="clear" w:color="auto" w:fill="F8F8F8"/>
        </w:rPr>
        <w:t>stdout</w:t>
      </w:r>
      <w:proofErr w:type="spellEnd"/>
      <w:r>
        <w:rPr>
          <w:rStyle w:val="hljs-string"/>
          <w:color w:val="000000"/>
          <w:shd w:val="clear" w:color="auto" w:fill="F8F8F8"/>
        </w:rPr>
        <w:t>}"</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E35A7D" w:rsidRDefault="00E35A7D" w:rsidP="00E35A7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E35A7D" w:rsidRDefault="00E35A7D" w:rsidP="00E35A7D">
      <w:pPr>
        <w:pStyle w:val="HTMLPreformatted"/>
        <w:shd w:val="clear" w:color="auto" w:fill="FFFFFF"/>
        <w:rPr>
          <w:color w:val="000000"/>
          <w:sz w:val="27"/>
          <w:szCs w:val="27"/>
        </w:rPr>
      </w:pPr>
      <w:r>
        <w:rPr>
          <w:rStyle w:val="HTMLCode"/>
          <w:rFonts w:eastAsiaTheme="majorEastAsia"/>
          <w:color w:val="000000"/>
          <w:shd w:val="clear" w:color="auto" w:fill="F8F8F8"/>
        </w:rPr>
        <w:t>}</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passed two parameters to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the </w:t>
      </w:r>
      <w:r>
        <w:rPr>
          <w:rStyle w:val="Emphasis"/>
          <w:rFonts w:ascii="Arial" w:hAnsi="Arial" w:cs="Arial"/>
          <w:color w:val="000000"/>
          <w:sz w:val="27"/>
          <w:szCs w:val="27"/>
        </w:rPr>
        <w:t>script</w:t>
      </w:r>
      <w:r>
        <w:rPr>
          <w:rFonts w:ascii="Arial" w:hAnsi="Arial" w:cs="Arial"/>
          <w:color w:val="000000"/>
          <w:sz w:val="27"/>
          <w:szCs w:val="27"/>
        </w:rPr>
        <w:t xml:space="preserve"> parameter, which contains the command, and </w:t>
      </w:r>
      <w:proofErr w:type="spellStart"/>
      <w:r>
        <w:rPr>
          <w:rStyle w:val="Emphasis"/>
          <w:rFonts w:ascii="Arial" w:hAnsi="Arial" w:cs="Arial"/>
          <w:color w:val="000000"/>
          <w:sz w:val="27"/>
          <w:szCs w:val="27"/>
        </w:rPr>
        <w:t>returnStdout</w:t>
      </w:r>
      <w:proofErr w:type="spellEnd"/>
      <w:r>
        <w:rPr>
          <w:rFonts w:ascii="Arial" w:hAnsi="Arial" w:cs="Arial"/>
          <w:color w:val="000000"/>
          <w:sz w:val="27"/>
          <w:szCs w:val="27"/>
        </w:rPr>
        <w:t xml:space="preserve">, which returns the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of the command. Finally, we print the variable in which we saved the return value.</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run our pipeline:</w:t>
      </w:r>
    </w:p>
    <w:p w:rsidR="008A466B" w:rsidRDefault="00E35A7D" w:rsidP="0081276B">
      <w:pPr>
        <w:rPr>
          <w:sz w:val="36"/>
          <w:szCs w:val="36"/>
        </w:rPr>
      </w:pPr>
      <w:r>
        <w:rPr>
          <w:noProof/>
        </w:rPr>
        <w:lastRenderedPageBreak/>
        <w:drawing>
          <wp:inline distT="0" distB="0" distL="0" distR="0" wp14:anchorId="1E18E167" wp14:editId="02638B7C">
            <wp:extent cx="3486150" cy="3905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86150" cy="3905250"/>
                    </a:xfrm>
                    <a:prstGeom prst="rect">
                      <a:avLst/>
                    </a:prstGeom>
                  </pic:spPr>
                </pic:pic>
              </a:graphicData>
            </a:graphic>
          </wp:inline>
        </w:drawing>
      </w:r>
    </w:p>
    <w:p w:rsidR="00E35A7D" w:rsidRDefault="00E35A7D" w:rsidP="00E35A7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4.2. Return the Status Code</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w:t>
      </w:r>
      <w:proofErr w:type="spellStart"/>
      <w:r>
        <w:rPr>
          <w:rStyle w:val="Emphasis"/>
          <w:rFonts w:ascii="Arial" w:eastAsiaTheme="majorEastAsia" w:hAnsi="Arial" w:cs="Arial"/>
          <w:color w:val="000000"/>
          <w:sz w:val="27"/>
          <w:szCs w:val="27"/>
        </w:rPr>
        <w:t>sh</w:t>
      </w:r>
      <w:proofErr w:type="spellEnd"/>
      <w:r>
        <w:rPr>
          <w:rFonts w:ascii="Arial" w:hAnsi="Arial" w:cs="Arial"/>
          <w:color w:val="000000"/>
          <w:sz w:val="27"/>
          <w:szCs w:val="27"/>
        </w:rPr>
        <w:t xml:space="preserve"> step also has a </w:t>
      </w:r>
      <w:proofErr w:type="spellStart"/>
      <w:r>
        <w:rPr>
          <w:rStyle w:val="Emphasis"/>
          <w:rFonts w:ascii="Arial" w:eastAsiaTheme="majorEastAsia" w:hAnsi="Arial" w:cs="Arial"/>
          <w:color w:val="000000"/>
          <w:sz w:val="27"/>
          <w:szCs w:val="27"/>
        </w:rPr>
        <w:t>returnStatus</w:t>
      </w:r>
      <w:proofErr w:type="spellEnd"/>
      <w:r>
        <w:rPr>
          <w:rFonts w:ascii="Arial" w:hAnsi="Arial" w:cs="Arial"/>
          <w:color w:val="000000"/>
          <w:sz w:val="27"/>
          <w:szCs w:val="27"/>
        </w:rPr>
        <w:t xml:space="preserve"> flag for returning the status code of a command. We can set this flag to get the status code value:</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pipeline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rFonts w:eastAsiaTheme="majorEastAsia"/>
          <w:color w:val="000000"/>
          <w:shd w:val="clear" w:color="auto" w:fill="F8F8F8"/>
        </w:rPr>
        <w:t>"use Linux commands"</w:t>
      </w:r>
      <w:r>
        <w:rPr>
          <w:rStyle w:val="HTMLCode"/>
          <w:color w:val="000000"/>
          <w:shd w:val="clear" w:color="auto" w:fill="F8F8F8"/>
        </w:rPr>
        <w:t>){</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def</w:t>
      </w:r>
      <w:r>
        <w:rPr>
          <w:rStyle w:val="HTMLCode"/>
          <w:color w:val="000000"/>
          <w:shd w:val="clear" w:color="auto" w:fill="F8F8F8"/>
        </w:rPr>
        <w:t xml:space="preserve"> status =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attr"/>
          <w:rFonts w:eastAsiaTheme="majorEastAsia"/>
          <w:color w:val="000000"/>
          <w:shd w:val="clear" w:color="auto" w:fill="F8F8F8"/>
        </w:rPr>
        <w:t>script:</w:t>
      </w:r>
      <w:r>
        <w:rPr>
          <w:rStyle w:val="HTMLCode"/>
          <w:color w:val="000000"/>
          <w:shd w:val="clear" w:color="auto" w:fill="F8F8F8"/>
        </w:rPr>
        <w:t xml:space="preserve"> </w:t>
      </w:r>
      <w:r>
        <w:rPr>
          <w:rStyle w:val="hljs-string"/>
          <w:rFonts w:eastAsiaTheme="majorEastAsia"/>
          <w:color w:val="000000"/>
          <w:shd w:val="clear" w:color="auto" w:fill="F8F8F8"/>
        </w:rPr>
        <w:t>"echo returned output"</w:t>
      </w:r>
      <w:r>
        <w:rPr>
          <w:rStyle w:val="HTMLCode"/>
          <w:color w:val="000000"/>
          <w:shd w:val="clear" w:color="auto" w:fill="F8F8F8"/>
        </w:rPr>
        <w:t xml:space="preserve">, </w:t>
      </w:r>
      <w:proofErr w:type="spellStart"/>
      <w:r>
        <w:rPr>
          <w:rStyle w:val="hljs-attr"/>
          <w:rFonts w:eastAsiaTheme="majorEastAsia"/>
          <w:color w:val="000000"/>
          <w:shd w:val="clear" w:color="auto" w:fill="F8F8F8"/>
        </w:rPr>
        <w:t>returnStatus</w:t>
      </w:r>
      <w:proofErr w:type="spellEnd"/>
      <w:r>
        <w:rPr>
          <w:rStyle w:val="hljs-attr"/>
          <w:rFonts w:eastAsiaTheme="majorEastAsia"/>
          <w:color w:val="000000"/>
          <w:shd w:val="clear" w:color="auto" w:fill="F8F8F8"/>
        </w:rPr>
        <w:t>:</w:t>
      </w:r>
      <w:r>
        <w:rPr>
          <w:rStyle w:val="HTMLCode"/>
          <w:color w:val="000000"/>
          <w:shd w:val="clear" w:color="auto" w:fill="F8F8F8"/>
        </w:rPr>
        <w:t xml:space="preserve"> </w:t>
      </w:r>
      <w:r>
        <w:rPr>
          <w:rStyle w:val="hljs-literal"/>
          <w:color w:val="000000"/>
          <w:shd w:val="clear" w:color="auto" w:fill="F8F8F8"/>
        </w:rPr>
        <w:t>true</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print </w:t>
      </w:r>
      <w:r>
        <w:rPr>
          <w:rStyle w:val="hljs-string"/>
          <w:rFonts w:eastAsiaTheme="majorEastAsia"/>
          <w:color w:val="000000"/>
          <w:shd w:val="clear" w:color="auto" w:fill="F8F8F8"/>
        </w:rPr>
        <w:t>"The status code is:\n ${status}"</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status =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attr"/>
          <w:rFonts w:eastAsiaTheme="majorEastAsia"/>
          <w:color w:val="000000"/>
          <w:shd w:val="clear" w:color="auto" w:fill="F8F8F8"/>
        </w:rPr>
        <w:t>script:</w:t>
      </w:r>
      <w:r>
        <w:rPr>
          <w:rStyle w:val="HTMLCode"/>
          <w:color w:val="000000"/>
          <w:shd w:val="clear" w:color="auto" w:fill="F8F8F8"/>
        </w:rPr>
        <w:t xml:space="preserve"> </w:t>
      </w:r>
      <w:r>
        <w:rPr>
          <w:rStyle w:val="hljs-string"/>
          <w:rFonts w:eastAsiaTheme="majorEastAsia"/>
          <w:color w:val="000000"/>
          <w:shd w:val="clear" w:color="auto" w:fill="F8F8F8"/>
        </w:rPr>
        <w:t xml:space="preserve">"ls </w:t>
      </w:r>
      <w:proofErr w:type="spellStart"/>
      <w:r>
        <w:rPr>
          <w:rStyle w:val="hljs-string"/>
          <w:rFonts w:eastAsiaTheme="majorEastAsia"/>
          <w:color w:val="000000"/>
          <w:shd w:val="clear" w:color="auto" w:fill="F8F8F8"/>
        </w:rPr>
        <w:t>noSuchFile</w:t>
      </w:r>
      <w:proofErr w:type="spellEnd"/>
      <w:r>
        <w:rPr>
          <w:rStyle w:val="hljs-string"/>
          <w:rFonts w:eastAsiaTheme="majorEastAsia"/>
          <w:color w:val="000000"/>
          <w:shd w:val="clear" w:color="auto" w:fill="F8F8F8"/>
        </w:rPr>
        <w:t>"</w:t>
      </w:r>
      <w:r>
        <w:rPr>
          <w:rStyle w:val="HTMLCode"/>
          <w:color w:val="000000"/>
          <w:shd w:val="clear" w:color="auto" w:fill="F8F8F8"/>
        </w:rPr>
        <w:t xml:space="preserve">, </w:t>
      </w:r>
      <w:proofErr w:type="spellStart"/>
      <w:r>
        <w:rPr>
          <w:rStyle w:val="hljs-attr"/>
          <w:rFonts w:eastAsiaTheme="majorEastAsia"/>
          <w:color w:val="000000"/>
          <w:shd w:val="clear" w:color="auto" w:fill="F8F8F8"/>
        </w:rPr>
        <w:t>returnStatus</w:t>
      </w:r>
      <w:proofErr w:type="spellEnd"/>
      <w:r>
        <w:rPr>
          <w:rStyle w:val="hljs-attr"/>
          <w:rFonts w:eastAsiaTheme="majorEastAsia"/>
          <w:color w:val="000000"/>
          <w:shd w:val="clear" w:color="auto" w:fill="F8F8F8"/>
        </w:rPr>
        <w:t>:</w:t>
      </w:r>
      <w:r>
        <w:rPr>
          <w:rStyle w:val="HTMLCode"/>
          <w:color w:val="000000"/>
          <w:shd w:val="clear" w:color="auto" w:fill="F8F8F8"/>
        </w:rPr>
        <w:t xml:space="preserve"> </w:t>
      </w:r>
      <w:r>
        <w:rPr>
          <w:rStyle w:val="hljs-literal"/>
          <w:color w:val="000000"/>
          <w:shd w:val="clear" w:color="auto" w:fill="F8F8F8"/>
        </w:rPr>
        <w:t>true</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print </w:t>
      </w:r>
      <w:r>
        <w:rPr>
          <w:rStyle w:val="hljs-string"/>
          <w:rFonts w:eastAsiaTheme="majorEastAsia"/>
          <w:color w:val="000000"/>
          <w:shd w:val="clear" w:color="auto" w:fill="F8F8F8"/>
        </w:rPr>
        <w:t>"The status code is:\n ${status}"</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color w:val="000000"/>
          <w:sz w:val="27"/>
          <w:szCs w:val="27"/>
        </w:rPr>
      </w:pPr>
      <w:r>
        <w:rPr>
          <w:rStyle w:val="HTMLCode"/>
          <w:color w:val="000000"/>
          <w:shd w:val="clear" w:color="auto" w:fill="F8F8F8"/>
        </w:rPr>
        <w:t>}</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above snippet, we used the </w:t>
      </w:r>
      <w:proofErr w:type="spellStart"/>
      <w:r>
        <w:rPr>
          <w:rStyle w:val="Emphasis"/>
          <w:rFonts w:ascii="Arial" w:eastAsiaTheme="majorEastAsia" w:hAnsi="Arial" w:cs="Arial"/>
          <w:color w:val="000000"/>
          <w:sz w:val="27"/>
          <w:szCs w:val="27"/>
        </w:rPr>
        <w:t>sh</w:t>
      </w:r>
      <w:proofErr w:type="spellEnd"/>
      <w:r>
        <w:rPr>
          <w:rFonts w:ascii="Arial" w:hAnsi="Arial" w:cs="Arial"/>
          <w:color w:val="000000"/>
          <w:sz w:val="27"/>
          <w:szCs w:val="27"/>
        </w:rPr>
        <w:t xml:space="preserve"> step twice: once for a successful command, and a second time for a command that will fail. In both commands, we return the status code using the </w:t>
      </w:r>
      <w:proofErr w:type="spellStart"/>
      <w:r>
        <w:rPr>
          <w:rStyle w:val="Emphasis"/>
          <w:rFonts w:ascii="Arial" w:eastAsiaTheme="majorEastAsia" w:hAnsi="Arial" w:cs="Arial"/>
          <w:color w:val="000000"/>
          <w:sz w:val="27"/>
          <w:szCs w:val="27"/>
        </w:rPr>
        <w:t>returnStdout</w:t>
      </w:r>
      <w:proofErr w:type="spellEnd"/>
      <w:r>
        <w:rPr>
          <w:rFonts w:ascii="Arial" w:hAnsi="Arial" w:cs="Arial"/>
          <w:color w:val="000000"/>
          <w:sz w:val="27"/>
          <w:szCs w:val="27"/>
        </w:rPr>
        <w:t xml:space="preserve"> flag into a variable that we print.</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check the output of the pipeline:</w:t>
      </w:r>
    </w:p>
    <w:p w:rsidR="00E35A7D" w:rsidRDefault="00E35A7D" w:rsidP="00E35A7D">
      <w:pPr>
        <w:rPr>
          <w:rFonts w:ascii="Times New Roman" w:hAnsi="Times New Roman" w:cs="Times New Roman"/>
          <w:sz w:val="24"/>
          <w:szCs w:val="24"/>
        </w:rPr>
      </w:pPr>
      <w:r>
        <w:rPr>
          <w:noProof/>
        </w:rPr>
        <w:lastRenderedPageBreak/>
        <w:drawing>
          <wp:inline distT="0" distB="0" distL="0" distR="0" wp14:anchorId="2EAD7751" wp14:editId="24796BE9">
            <wp:extent cx="3581400" cy="4324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81400" cy="4324350"/>
                    </a:xfrm>
                    <a:prstGeom prst="rect">
                      <a:avLst/>
                    </a:prstGeom>
                  </pic:spPr>
                </pic:pic>
              </a:graphicData>
            </a:graphic>
          </wp:inline>
        </w:drawing>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see that after the first successful </w:t>
      </w:r>
      <w:r>
        <w:rPr>
          <w:rStyle w:val="Emphasis"/>
          <w:rFonts w:ascii="Arial" w:eastAsiaTheme="majorEastAsia" w:hAnsi="Arial" w:cs="Arial"/>
          <w:color w:val="000000"/>
          <w:sz w:val="27"/>
          <w:szCs w:val="27"/>
        </w:rPr>
        <w:t>echo</w:t>
      </w:r>
      <w:r>
        <w:rPr>
          <w:rFonts w:ascii="Arial" w:hAnsi="Arial" w:cs="Arial"/>
          <w:color w:val="000000"/>
          <w:sz w:val="27"/>
          <w:szCs w:val="27"/>
        </w:rPr>
        <w:t xml:space="preserve"> command, the variable value was </w:t>
      </w:r>
      <w:r>
        <w:rPr>
          <w:rStyle w:val="Emphasis"/>
          <w:rFonts w:ascii="Arial" w:eastAsiaTheme="majorEastAsia" w:hAnsi="Arial" w:cs="Arial"/>
          <w:color w:val="000000"/>
          <w:sz w:val="27"/>
          <w:szCs w:val="27"/>
        </w:rPr>
        <w:t>0</w:t>
      </w:r>
      <w:r>
        <w:rPr>
          <w:rFonts w:ascii="Arial" w:hAnsi="Arial" w:cs="Arial"/>
          <w:color w:val="000000"/>
          <w:sz w:val="27"/>
          <w:szCs w:val="27"/>
        </w:rPr>
        <w:t>. However, as the</w:t>
      </w:r>
      <w:r>
        <w:rPr>
          <w:rStyle w:val="Emphasis"/>
          <w:rFonts w:ascii="Arial" w:eastAsiaTheme="majorEastAsia" w:hAnsi="Arial" w:cs="Arial"/>
          <w:color w:val="000000"/>
          <w:sz w:val="27"/>
          <w:szCs w:val="27"/>
        </w:rPr>
        <w:t xml:space="preserve"> ls</w:t>
      </w:r>
      <w:r>
        <w:rPr>
          <w:rFonts w:ascii="Arial" w:hAnsi="Arial" w:cs="Arial"/>
          <w:color w:val="000000"/>
          <w:sz w:val="27"/>
          <w:szCs w:val="27"/>
        </w:rPr>
        <w:t xml:space="preserve"> command failed, the variable value was </w:t>
      </w:r>
      <w:r>
        <w:rPr>
          <w:rStyle w:val="Emphasis"/>
          <w:rFonts w:ascii="Arial" w:eastAsiaTheme="majorEastAsia" w:hAnsi="Arial" w:cs="Arial"/>
          <w:color w:val="000000"/>
          <w:sz w:val="27"/>
          <w:szCs w:val="27"/>
        </w:rPr>
        <w:t>2</w:t>
      </w:r>
      <w:r>
        <w:rPr>
          <w:rFonts w:ascii="Arial" w:hAnsi="Arial" w:cs="Arial"/>
          <w:color w:val="000000"/>
          <w:sz w:val="27"/>
          <w:szCs w:val="27"/>
        </w:rPr>
        <w:t>.</w:t>
      </w:r>
    </w:p>
    <w:p w:rsidR="00E35A7D" w:rsidRDefault="00E35A7D" w:rsidP="00E35A7D">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4.3. Return the Stderr</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There’s no explicit flag in the </w:t>
      </w:r>
      <w:proofErr w:type="spellStart"/>
      <w:r>
        <w:rPr>
          <w:rStyle w:val="Emphasis"/>
          <w:rFonts w:ascii="Arial" w:eastAsiaTheme="majorEastAsia" w:hAnsi="Arial" w:cs="Arial"/>
          <w:color w:val="000000"/>
          <w:sz w:val="27"/>
          <w:szCs w:val="27"/>
        </w:rPr>
        <w:t>sh</w:t>
      </w:r>
      <w:proofErr w:type="spellEnd"/>
      <w:r>
        <w:rPr>
          <w:rFonts w:ascii="Arial" w:hAnsi="Arial" w:cs="Arial"/>
          <w:color w:val="000000"/>
          <w:sz w:val="27"/>
          <w:szCs w:val="27"/>
        </w:rPr>
        <w:t xml:space="preserve"> step for returning the stderr; however, we can manipulate our command by using </w:t>
      </w:r>
      <w:hyperlink r:id="rId41" w:history="1">
        <w:r>
          <w:rPr>
            <w:rStyle w:val="Hyperlink"/>
            <w:rFonts w:ascii="Arial" w:hAnsi="Arial" w:cs="Arial"/>
            <w:color w:val="AF874C"/>
            <w:sz w:val="27"/>
            <w:szCs w:val="27"/>
          </w:rPr>
          <w:t>file descriptors</w:t>
        </w:r>
      </w:hyperlink>
      <w:r>
        <w:rPr>
          <w:rFonts w:ascii="Arial" w:hAnsi="Arial" w:cs="Arial"/>
          <w:color w:val="000000"/>
          <w:sz w:val="27"/>
          <w:szCs w:val="27"/>
        </w:rPr>
        <w:t xml:space="preserve">. File descriptors are numbers that represent the contents of a data stream. So, we can get the number that represents the stderr and redirect its contents to the </w:t>
      </w:r>
      <w:proofErr w:type="spellStart"/>
      <w:r>
        <w:rPr>
          <w:rFonts w:ascii="Arial" w:hAnsi="Arial" w:cs="Arial"/>
          <w:color w:val="000000"/>
          <w:sz w:val="27"/>
          <w:szCs w:val="27"/>
        </w:rPr>
        <w:t>stdout</w:t>
      </w:r>
      <w:proofErr w:type="spellEnd"/>
      <w:r>
        <w:rPr>
          <w:rFonts w:ascii="Arial" w:hAnsi="Arial" w:cs="Arial"/>
          <w:color w:val="000000"/>
          <w:sz w:val="27"/>
          <w:szCs w:val="27"/>
        </w:rPr>
        <w:t>.</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file descriptors for stderr and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are reserved. The numbers </w:t>
      </w:r>
      <w:r>
        <w:rPr>
          <w:rStyle w:val="Emphasis"/>
          <w:rFonts w:ascii="Arial" w:eastAsiaTheme="majorEastAsia" w:hAnsi="Arial" w:cs="Arial"/>
          <w:color w:val="000000"/>
          <w:sz w:val="27"/>
          <w:szCs w:val="27"/>
        </w:rPr>
        <w:t>1</w:t>
      </w:r>
      <w:r>
        <w:rPr>
          <w:rFonts w:ascii="Arial" w:hAnsi="Arial" w:cs="Arial"/>
          <w:color w:val="000000"/>
          <w:sz w:val="27"/>
          <w:szCs w:val="27"/>
        </w:rPr>
        <w:t xml:space="preserve"> and </w:t>
      </w:r>
      <w:r>
        <w:rPr>
          <w:rStyle w:val="Emphasis"/>
          <w:rFonts w:ascii="Arial" w:eastAsiaTheme="majorEastAsia" w:hAnsi="Arial" w:cs="Arial"/>
          <w:color w:val="000000"/>
          <w:sz w:val="27"/>
          <w:szCs w:val="27"/>
        </w:rPr>
        <w:t>2</w:t>
      </w:r>
      <w:r>
        <w:rPr>
          <w:rFonts w:ascii="Arial" w:hAnsi="Arial" w:cs="Arial"/>
          <w:color w:val="000000"/>
          <w:sz w:val="27"/>
          <w:szCs w:val="27"/>
        </w:rPr>
        <w:t xml:space="preserve"> are associated with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and stderr, respectively. Let’s check how we can make use of this in our pipeline:</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pipeline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stages{</w:t>
      </w:r>
      <w:proofErr w:type="gramEnd"/>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rFonts w:eastAsiaTheme="majorEastAsia"/>
          <w:color w:val="000000"/>
          <w:shd w:val="clear" w:color="auto" w:fill="F8F8F8"/>
        </w:rPr>
        <w:t>"use Linux commands"</w:t>
      </w:r>
      <w:r>
        <w:rPr>
          <w:rStyle w:val="HTMLCode"/>
          <w:color w:val="000000"/>
          <w:shd w:val="clear" w:color="auto" w:fill="F8F8F8"/>
        </w:rPr>
        <w:t>){</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steps{</w:t>
      </w:r>
      <w:proofErr w:type="gramEnd"/>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script{</w:t>
      </w:r>
      <w:proofErr w:type="gramEnd"/>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def</w:t>
      </w:r>
      <w:r>
        <w:rPr>
          <w:rStyle w:val="HTMLCode"/>
          <w:color w:val="000000"/>
          <w:shd w:val="clear" w:color="auto" w:fill="F8F8F8"/>
        </w:rPr>
        <w:t xml:space="preserve"> stderr = </w:t>
      </w:r>
      <w:proofErr w:type="spellStart"/>
      <w:r>
        <w:rPr>
          <w:rStyle w:val="HTMLCode"/>
          <w:color w:val="000000"/>
          <w:shd w:val="clear" w:color="auto" w:fill="F8F8F8"/>
        </w:rPr>
        <w:t>sh</w:t>
      </w:r>
      <w:proofErr w:type="spellEnd"/>
      <w:r>
        <w:rPr>
          <w:rStyle w:val="HTMLCode"/>
          <w:color w:val="000000"/>
          <w:shd w:val="clear" w:color="auto" w:fill="F8F8F8"/>
        </w:rPr>
        <w:t xml:space="preserve"> </w:t>
      </w:r>
      <w:proofErr w:type="spellStart"/>
      <w:r>
        <w:rPr>
          <w:rStyle w:val="hljs-attr"/>
          <w:rFonts w:eastAsiaTheme="majorEastAsia"/>
          <w:color w:val="000000"/>
          <w:shd w:val="clear" w:color="auto" w:fill="F8F8F8"/>
        </w:rPr>
        <w:t>script:</w:t>
      </w:r>
      <w:r>
        <w:rPr>
          <w:rStyle w:val="hljs-string"/>
          <w:rFonts w:eastAsiaTheme="majorEastAsia"/>
          <w:color w:val="000000"/>
          <w:shd w:val="clear" w:color="auto" w:fill="F8F8F8"/>
        </w:rPr>
        <w:t>"ls</w:t>
      </w:r>
      <w:proofErr w:type="spellEnd"/>
      <w:r>
        <w:rPr>
          <w:rStyle w:val="hljs-string"/>
          <w:rFonts w:eastAsiaTheme="majorEastAsia"/>
          <w:color w:val="000000"/>
          <w:shd w:val="clear" w:color="auto" w:fill="F8F8F8"/>
        </w:rPr>
        <w:t xml:space="preserve"> </w:t>
      </w:r>
      <w:proofErr w:type="spellStart"/>
      <w:r>
        <w:rPr>
          <w:rStyle w:val="hljs-string"/>
          <w:rFonts w:eastAsiaTheme="majorEastAsia"/>
          <w:color w:val="000000"/>
          <w:shd w:val="clear" w:color="auto" w:fill="F8F8F8"/>
        </w:rPr>
        <w:t>noSuchFile</w:t>
      </w:r>
      <w:proofErr w:type="spellEnd"/>
      <w:r>
        <w:rPr>
          <w:rStyle w:val="hljs-string"/>
          <w:rFonts w:eastAsiaTheme="majorEastAsia"/>
          <w:color w:val="000000"/>
          <w:shd w:val="clear" w:color="auto" w:fill="F8F8F8"/>
        </w:rPr>
        <w:t xml:space="preserve"> 2&gt;&amp;1 || true"</w:t>
      </w:r>
      <w:r>
        <w:rPr>
          <w:rStyle w:val="HTMLCode"/>
          <w:color w:val="000000"/>
          <w:shd w:val="clear" w:color="auto" w:fill="F8F8F8"/>
        </w:rPr>
        <w:t xml:space="preserve">, </w:t>
      </w:r>
      <w:proofErr w:type="spellStart"/>
      <w:r>
        <w:rPr>
          <w:rStyle w:val="hljs-attr"/>
          <w:rFonts w:eastAsiaTheme="majorEastAsia"/>
          <w:color w:val="000000"/>
          <w:shd w:val="clear" w:color="auto" w:fill="F8F8F8"/>
        </w:rPr>
        <w:t>returnStdout</w:t>
      </w:r>
      <w:proofErr w:type="spellEnd"/>
      <w:r>
        <w:rPr>
          <w:rStyle w:val="hljs-attr"/>
          <w:rFonts w:eastAsiaTheme="majorEastAsia"/>
          <w:color w:val="000000"/>
          <w:shd w:val="clear" w:color="auto" w:fill="F8F8F8"/>
        </w:rPr>
        <w:t>:</w:t>
      </w:r>
      <w:r>
        <w:rPr>
          <w:rStyle w:val="HTMLCode"/>
          <w:color w:val="000000"/>
          <w:shd w:val="clear" w:color="auto" w:fill="F8F8F8"/>
        </w:rPr>
        <w:t xml:space="preserve"> </w:t>
      </w:r>
      <w:r>
        <w:rPr>
          <w:rStyle w:val="hljs-literal"/>
          <w:color w:val="000000"/>
          <w:shd w:val="clear" w:color="auto" w:fill="F8F8F8"/>
        </w:rPr>
        <w:t>true</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print </w:t>
      </w:r>
      <w:r>
        <w:rPr>
          <w:rStyle w:val="hljs-string"/>
          <w:rFonts w:eastAsiaTheme="majorEastAsia"/>
          <w:color w:val="000000"/>
          <w:shd w:val="clear" w:color="auto" w:fill="F8F8F8"/>
        </w:rPr>
        <w:t>"The stderr is:\n ${stderr}"</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35A7D" w:rsidRDefault="00E35A7D" w:rsidP="00E35A7D">
      <w:pPr>
        <w:pStyle w:val="HTMLPreformatted"/>
        <w:shd w:val="clear" w:color="auto" w:fill="FFFFFF"/>
        <w:rPr>
          <w:color w:val="000000"/>
          <w:sz w:val="27"/>
          <w:szCs w:val="27"/>
        </w:rPr>
      </w:pPr>
      <w:r>
        <w:rPr>
          <w:rStyle w:val="HTMLCode"/>
          <w:color w:val="000000"/>
          <w:shd w:val="clear" w:color="auto" w:fill="F8F8F8"/>
        </w:rPr>
        <w:t>}</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break down the above snippet. First, we use </w:t>
      </w:r>
      <w:proofErr w:type="gramStart"/>
      <w:r>
        <w:rPr>
          <w:rFonts w:ascii="Arial" w:hAnsi="Arial" w:cs="Arial"/>
          <w:color w:val="000000"/>
          <w:sz w:val="27"/>
          <w:szCs w:val="27"/>
        </w:rPr>
        <w:t>an</w:t>
      </w:r>
      <w:proofErr w:type="gramEnd"/>
      <w:r>
        <w:rPr>
          <w:rFonts w:ascii="Arial" w:hAnsi="Arial" w:cs="Arial"/>
          <w:color w:val="000000"/>
          <w:sz w:val="27"/>
          <w:szCs w:val="27"/>
        </w:rPr>
        <w:t xml:space="preserve"> </w:t>
      </w:r>
      <w:r>
        <w:rPr>
          <w:rStyle w:val="Emphasis"/>
          <w:rFonts w:ascii="Arial" w:eastAsiaTheme="majorEastAsia" w:hAnsi="Arial" w:cs="Arial"/>
          <w:color w:val="000000"/>
          <w:sz w:val="27"/>
          <w:szCs w:val="27"/>
        </w:rPr>
        <w:t>ls</w:t>
      </w:r>
      <w:r>
        <w:rPr>
          <w:rFonts w:ascii="Arial" w:hAnsi="Arial" w:cs="Arial"/>
          <w:color w:val="000000"/>
          <w:sz w:val="27"/>
          <w:szCs w:val="27"/>
        </w:rPr>
        <w:t xml:space="preserve"> command that will fail in order to get the error message into stderr. After that, we use </w:t>
      </w:r>
      <w:r>
        <w:rPr>
          <w:rStyle w:val="Emphasis"/>
          <w:rFonts w:ascii="Arial" w:eastAsiaTheme="majorEastAsia" w:hAnsi="Arial" w:cs="Arial"/>
          <w:color w:val="000000"/>
          <w:sz w:val="27"/>
          <w:szCs w:val="27"/>
        </w:rPr>
        <w:t>2&gt;$1</w:t>
      </w:r>
      <w:r>
        <w:rPr>
          <w:rFonts w:ascii="Arial" w:hAnsi="Arial" w:cs="Arial"/>
          <w:color w:val="000000"/>
          <w:sz w:val="27"/>
          <w:szCs w:val="27"/>
        </w:rPr>
        <w:t xml:space="preserve"> to redirect the stderr file descriptor to the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file descriptor. The </w:t>
      </w:r>
      <w:r>
        <w:rPr>
          <w:rStyle w:val="Emphasis"/>
          <w:rFonts w:ascii="Arial" w:eastAsiaTheme="majorEastAsia" w:hAnsi="Arial" w:cs="Arial"/>
          <w:color w:val="000000"/>
          <w:sz w:val="27"/>
          <w:szCs w:val="27"/>
        </w:rPr>
        <w:t>||</w:t>
      </w:r>
      <w:r>
        <w:rPr>
          <w:rFonts w:ascii="Arial" w:hAnsi="Arial" w:cs="Arial"/>
          <w:color w:val="000000"/>
          <w:sz w:val="27"/>
          <w:szCs w:val="27"/>
        </w:rPr>
        <w:t xml:space="preserve"> </w:t>
      </w:r>
      <w:r>
        <w:rPr>
          <w:rStyle w:val="Emphasis"/>
          <w:rFonts w:ascii="Arial" w:eastAsiaTheme="majorEastAsia" w:hAnsi="Arial" w:cs="Arial"/>
          <w:color w:val="000000"/>
          <w:sz w:val="27"/>
          <w:szCs w:val="27"/>
        </w:rPr>
        <w:t xml:space="preserve">true </w:t>
      </w:r>
      <w:r>
        <w:rPr>
          <w:rFonts w:ascii="Arial" w:hAnsi="Arial" w:cs="Arial"/>
          <w:color w:val="000000"/>
          <w:sz w:val="27"/>
          <w:szCs w:val="27"/>
        </w:rPr>
        <w:t xml:space="preserve">is to force the command to exit with success in order not to abort the pipeline. Finally, we return the </w:t>
      </w:r>
      <w:proofErr w:type="spellStart"/>
      <w:r>
        <w:rPr>
          <w:rFonts w:ascii="Arial" w:hAnsi="Arial" w:cs="Arial"/>
          <w:color w:val="000000"/>
          <w:sz w:val="27"/>
          <w:szCs w:val="27"/>
        </w:rPr>
        <w:t>stdout</w:t>
      </w:r>
      <w:proofErr w:type="spellEnd"/>
      <w:r>
        <w:rPr>
          <w:rFonts w:ascii="Arial" w:hAnsi="Arial" w:cs="Arial"/>
          <w:color w:val="000000"/>
          <w:sz w:val="27"/>
          <w:szCs w:val="27"/>
        </w:rPr>
        <w:t>, which now contains the stderr contents.</w:t>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run our pipeline:</w:t>
      </w:r>
    </w:p>
    <w:p w:rsidR="00E35A7D" w:rsidRDefault="00E35A7D" w:rsidP="00E35A7D">
      <w:pPr>
        <w:rPr>
          <w:rFonts w:ascii="Times New Roman" w:hAnsi="Times New Roman" w:cs="Times New Roman"/>
          <w:sz w:val="24"/>
          <w:szCs w:val="24"/>
        </w:rPr>
      </w:pPr>
      <w:r>
        <w:rPr>
          <w:noProof/>
        </w:rPr>
        <w:drawing>
          <wp:inline distT="0" distB="0" distL="0" distR="0" wp14:anchorId="3B975EFD" wp14:editId="2FF6B181">
            <wp:extent cx="3619500" cy="476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19500" cy="4762500"/>
                    </a:xfrm>
                    <a:prstGeom prst="rect">
                      <a:avLst/>
                    </a:prstGeom>
                  </pic:spPr>
                </pic:pic>
              </a:graphicData>
            </a:graphic>
          </wp:inline>
        </w:drawing>
      </w:r>
    </w:p>
    <w:p w:rsidR="00E35A7D" w:rsidRDefault="00E35A7D" w:rsidP="00E35A7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So, as we can see, our variable displayed the error message from the stderr, which returned from the </w:t>
      </w:r>
      <w:proofErr w:type="spellStart"/>
      <w:r>
        <w:rPr>
          <w:rStyle w:val="Emphasis"/>
          <w:rFonts w:ascii="Arial" w:eastAsiaTheme="majorEastAsia" w:hAnsi="Arial" w:cs="Arial"/>
          <w:color w:val="000000"/>
          <w:sz w:val="27"/>
          <w:szCs w:val="27"/>
        </w:rPr>
        <w:t>sh</w:t>
      </w:r>
      <w:proofErr w:type="spellEnd"/>
      <w:r>
        <w:rPr>
          <w:rFonts w:ascii="Arial" w:hAnsi="Arial" w:cs="Arial"/>
          <w:color w:val="000000"/>
          <w:sz w:val="27"/>
          <w:szCs w:val="27"/>
        </w:rPr>
        <w:t xml:space="preserve"> step through the </w:t>
      </w:r>
      <w:proofErr w:type="spellStart"/>
      <w:r>
        <w:rPr>
          <w:rFonts w:ascii="Arial" w:hAnsi="Arial" w:cs="Arial"/>
          <w:color w:val="000000"/>
          <w:sz w:val="27"/>
          <w:szCs w:val="27"/>
        </w:rPr>
        <w:t>stdout</w:t>
      </w:r>
      <w:proofErr w:type="spellEnd"/>
      <w:r>
        <w:rPr>
          <w:rFonts w:ascii="Arial" w:hAnsi="Arial" w:cs="Arial"/>
          <w:color w:val="000000"/>
          <w:sz w:val="27"/>
          <w:szCs w:val="27"/>
        </w:rPr>
        <w:t>.</w:t>
      </w:r>
    </w:p>
    <w:p w:rsidR="00166E50" w:rsidRDefault="00166E50" w:rsidP="00166E50">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4.4. Return Both in a Single Step</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also return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or stderr, along with their status code, in a single command. This removes the repetition and makes the code cleaner.</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manipulate our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example command:</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pipeline {</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stages{</w:t>
      </w:r>
      <w:proofErr w:type="gramEnd"/>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"use Linux commands"</w:t>
      </w:r>
      <w:r>
        <w:rPr>
          <w:rStyle w:val="HTMLCode"/>
          <w:rFonts w:eastAsiaTheme="majorEastAsia"/>
          <w:color w:val="000000"/>
          <w:shd w:val="clear" w:color="auto" w:fill="F8F8F8"/>
        </w:rPr>
        <w:t>){</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steps{</w:t>
      </w:r>
      <w:proofErr w:type="gramEnd"/>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script{</w:t>
      </w:r>
      <w:proofErr w:type="gramEnd"/>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rFonts w:eastAsiaTheme="majorEastAsia"/>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stdout_status</w:t>
      </w:r>
      <w:proofErr w:type="spellEnd"/>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proofErr w:type="spellStart"/>
      <w:r>
        <w:rPr>
          <w:rStyle w:val="hljs-attr"/>
          <w:color w:val="000000"/>
          <w:shd w:val="clear" w:color="auto" w:fill="F8F8F8"/>
        </w:rPr>
        <w:t>script:</w:t>
      </w:r>
      <w:r>
        <w:rPr>
          <w:rStyle w:val="hljs-string"/>
          <w:color w:val="000000"/>
          <w:shd w:val="clear" w:color="auto" w:fill="F8F8F8"/>
        </w:rPr>
        <w:t>'echo</w:t>
      </w:r>
      <w:proofErr w:type="spellEnd"/>
      <w:r>
        <w:rPr>
          <w:rStyle w:val="hljs-string"/>
          <w:color w:val="000000"/>
          <w:shd w:val="clear" w:color="auto" w:fill="F8F8F8"/>
        </w:rPr>
        <w:t xml:space="preserve"> "this is </w:t>
      </w:r>
      <w:proofErr w:type="spellStart"/>
      <w:r>
        <w:rPr>
          <w:rStyle w:val="hljs-string"/>
          <w:color w:val="000000"/>
          <w:shd w:val="clear" w:color="auto" w:fill="F8F8F8"/>
        </w:rPr>
        <w:t>stdout</w:t>
      </w:r>
      <w:proofErr w:type="spellEnd"/>
      <w:r>
        <w:rPr>
          <w:rStyle w:val="hljs-string"/>
          <w:color w:val="000000"/>
          <w:shd w:val="clear" w:color="auto" w:fill="F8F8F8"/>
        </w:rPr>
        <w:t>" &amp;&amp; echo "$?" '</w:t>
      </w:r>
      <w:r>
        <w:rPr>
          <w:rStyle w:val="HTMLCode"/>
          <w:rFonts w:eastAsiaTheme="majorEastAsia"/>
          <w:color w:val="000000"/>
          <w:shd w:val="clear" w:color="auto" w:fill="F8F8F8"/>
        </w:rPr>
        <w:t xml:space="preserve">, </w:t>
      </w:r>
      <w:proofErr w:type="spellStart"/>
      <w:r>
        <w:rPr>
          <w:rStyle w:val="hljs-attr"/>
          <w:color w:val="000000"/>
          <w:shd w:val="clear" w:color="auto" w:fill="F8F8F8"/>
        </w:rPr>
        <w:t>returnStdout</w:t>
      </w:r>
      <w:proofErr w:type="spellEnd"/>
      <w:r>
        <w:rPr>
          <w:rStyle w:val="hljs-attr"/>
          <w:color w:val="000000"/>
          <w:shd w:val="clear" w:color="auto" w:fill="F8F8F8"/>
        </w:rPr>
        <w:t>:</w:t>
      </w:r>
      <w:r>
        <w:rPr>
          <w:rStyle w:val="HTMLCode"/>
          <w:rFonts w:eastAsiaTheme="majorEastAsia"/>
          <w:color w:val="000000"/>
          <w:shd w:val="clear" w:color="auto" w:fill="F8F8F8"/>
        </w:rPr>
        <w:t xml:space="preserve"> </w:t>
      </w:r>
      <w:r>
        <w:rPr>
          <w:rStyle w:val="hljs-literal"/>
          <w:rFonts w:eastAsiaTheme="majorEastAsia"/>
          <w:color w:val="000000"/>
          <w:shd w:val="clear" w:color="auto" w:fill="F8F8F8"/>
        </w:rPr>
        <w:t>true</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print </w:t>
      </w:r>
      <w:r>
        <w:rPr>
          <w:rStyle w:val="hljs-string"/>
          <w:color w:val="000000"/>
          <w:shd w:val="clear" w:color="auto" w:fill="F8F8F8"/>
        </w:rPr>
        <w:t xml:space="preserve">"The </w:t>
      </w:r>
      <w:proofErr w:type="spellStart"/>
      <w:r>
        <w:rPr>
          <w:rStyle w:val="hljs-string"/>
          <w:color w:val="000000"/>
          <w:shd w:val="clear" w:color="auto" w:fill="F8F8F8"/>
        </w:rPr>
        <w:t>stdout</w:t>
      </w:r>
      <w:proofErr w:type="spellEnd"/>
      <w:r>
        <w:rPr>
          <w:rStyle w:val="hljs-string"/>
          <w:color w:val="000000"/>
          <w:shd w:val="clear" w:color="auto" w:fill="F8F8F8"/>
        </w:rPr>
        <w:t xml:space="preserve"> and status is:\n ${</w:t>
      </w:r>
      <w:proofErr w:type="spellStart"/>
      <w:r>
        <w:rPr>
          <w:rStyle w:val="hljs-string"/>
          <w:color w:val="000000"/>
          <w:shd w:val="clear" w:color="auto" w:fill="F8F8F8"/>
        </w:rPr>
        <w:t>stdout_status</w:t>
      </w:r>
      <w:proofErr w:type="spellEnd"/>
      <w:r>
        <w:rPr>
          <w:rStyle w:val="hljs-string"/>
          <w:color w:val="000000"/>
          <w:shd w:val="clear" w:color="auto" w:fill="F8F8F8"/>
        </w:rPr>
        <w:t>}"</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66E50" w:rsidRDefault="00166E50" w:rsidP="00166E50">
      <w:pPr>
        <w:pStyle w:val="HTMLPreformatted"/>
        <w:shd w:val="clear" w:color="auto" w:fill="FFFFFF"/>
        <w:rPr>
          <w:color w:val="000000"/>
          <w:sz w:val="27"/>
          <w:szCs w:val="27"/>
        </w:rPr>
      </w:pPr>
      <w:r>
        <w:rPr>
          <w:rStyle w:val="HTMLCode"/>
          <w:rFonts w:eastAsiaTheme="majorEastAsia"/>
          <w:color w:val="000000"/>
          <w:shd w:val="clear" w:color="auto" w:fill="F8F8F8"/>
        </w:rPr>
        <w:t>}</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proofErr w:type="gramStart"/>
      <w:r>
        <w:rPr>
          <w:rFonts w:ascii="Arial" w:hAnsi="Arial" w:cs="Arial"/>
          <w:color w:val="000000"/>
          <w:sz w:val="27"/>
          <w:szCs w:val="27"/>
        </w:rPr>
        <w:t>Again</w:t>
      </w:r>
      <w:proofErr w:type="gramEnd"/>
      <w:r>
        <w:rPr>
          <w:rFonts w:ascii="Arial" w:hAnsi="Arial" w:cs="Arial"/>
          <w:color w:val="000000"/>
          <w:sz w:val="27"/>
          <w:szCs w:val="27"/>
        </w:rPr>
        <w:t xml:space="preserve"> we use the </w:t>
      </w:r>
      <w:proofErr w:type="spellStart"/>
      <w:r>
        <w:rPr>
          <w:rStyle w:val="Emphasis"/>
          <w:rFonts w:ascii="Arial" w:hAnsi="Arial" w:cs="Arial"/>
          <w:color w:val="000000"/>
          <w:sz w:val="27"/>
          <w:szCs w:val="27"/>
        </w:rPr>
        <w:t>returnStdout</w:t>
      </w:r>
      <w:proofErr w:type="spellEnd"/>
      <w:r>
        <w:rPr>
          <w:rFonts w:ascii="Arial" w:hAnsi="Arial" w:cs="Arial"/>
          <w:color w:val="000000"/>
          <w:sz w:val="27"/>
          <w:szCs w:val="27"/>
        </w:rPr>
        <w:t xml:space="preserve"> flag from the </w:t>
      </w:r>
      <w:proofErr w:type="spellStart"/>
      <w:r>
        <w:rPr>
          <w:rStyle w:val="Emphasis"/>
          <w:rFonts w:ascii="Arial" w:hAnsi="Arial" w:cs="Arial"/>
          <w:color w:val="000000"/>
          <w:sz w:val="27"/>
          <w:szCs w:val="27"/>
        </w:rPr>
        <w:t>sh</w:t>
      </w:r>
      <w:proofErr w:type="spellEnd"/>
      <w:r>
        <w:rPr>
          <w:rFonts w:ascii="Arial" w:hAnsi="Arial" w:cs="Arial"/>
          <w:color w:val="000000"/>
          <w:sz w:val="27"/>
          <w:szCs w:val="27"/>
        </w:rPr>
        <w:t xml:space="preserve"> step. The </w:t>
      </w:r>
      <w:r>
        <w:rPr>
          <w:rStyle w:val="Emphasis"/>
          <w:rFonts w:ascii="Arial" w:hAnsi="Arial" w:cs="Arial"/>
          <w:color w:val="000000"/>
          <w:sz w:val="27"/>
          <w:szCs w:val="27"/>
        </w:rPr>
        <w:t>&amp;&amp;</w:t>
      </w:r>
      <w:r>
        <w:rPr>
          <w:rFonts w:ascii="Arial" w:hAnsi="Arial" w:cs="Arial"/>
          <w:color w:val="000000"/>
          <w:sz w:val="27"/>
          <w:szCs w:val="27"/>
        </w:rPr>
        <w:t xml:space="preserve"> operator will merge the output from both </w:t>
      </w:r>
      <w:r>
        <w:rPr>
          <w:rStyle w:val="Emphasis"/>
          <w:rFonts w:ascii="Arial" w:hAnsi="Arial" w:cs="Arial"/>
          <w:color w:val="000000"/>
          <w:sz w:val="27"/>
          <w:szCs w:val="27"/>
        </w:rPr>
        <w:t>echo</w:t>
      </w:r>
      <w:r>
        <w:rPr>
          <w:rFonts w:ascii="Arial" w:hAnsi="Arial" w:cs="Arial"/>
          <w:color w:val="000000"/>
          <w:sz w:val="27"/>
          <w:szCs w:val="27"/>
        </w:rPr>
        <w:t xml:space="preserve"> commands into the </w:t>
      </w:r>
      <w:proofErr w:type="spellStart"/>
      <w:r>
        <w:rPr>
          <w:rFonts w:ascii="Arial" w:hAnsi="Arial" w:cs="Arial"/>
          <w:color w:val="000000"/>
          <w:sz w:val="27"/>
          <w:szCs w:val="27"/>
        </w:rPr>
        <w:t>stdout</w:t>
      </w:r>
      <w:proofErr w:type="spellEnd"/>
      <w:r>
        <w:rPr>
          <w:rFonts w:ascii="Arial" w:hAnsi="Arial" w:cs="Arial"/>
          <w:color w:val="000000"/>
          <w:sz w:val="27"/>
          <w:szCs w:val="27"/>
        </w:rPr>
        <w:t>. So, we’ll have our output message along with the status code returned:</w:t>
      </w:r>
    </w:p>
    <w:p w:rsidR="00166E50" w:rsidRDefault="00166E50" w:rsidP="00166E50">
      <w:pPr>
        <w:rPr>
          <w:rFonts w:ascii="Times New Roman" w:hAnsi="Times New Roman" w:cs="Times New Roman"/>
          <w:sz w:val="24"/>
          <w:szCs w:val="24"/>
        </w:rPr>
      </w:pPr>
      <w:r>
        <w:rPr>
          <w:noProof/>
        </w:rPr>
        <w:drawing>
          <wp:inline distT="0" distB="0" distL="0" distR="0" wp14:anchorId="57F3DDCF" wp14:editId="79803061">
            <wp:extent cx="4076700" cy="4800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76700" cy="4800600"/>
                    </a:xfrm>
                    <a:prstGeom prst="rect">
                      <a:avLst/>
                    </a:prstGeom>
                  </pic:spPr>
                </pic:pic>
              </a:graphicData>
            </a:graphic>
          </wp:inline>
        </w:drawing>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As we can see here, the variable contained both the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and the status code.</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And we can do the same with the stderr:</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stages{</w:t>
      </w:r>
      <w:proofErr w:type="gramEnd"/>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"use Linux commands"</w:t>
      </w:r>
      <w:r>
        <w:rPr>
          <w:rStyle w:val="HTMLCode"/>
          <w:rFonts w:eastAsiaTheme="majorEastAsia"/>
          <w:color w:val="000000"/>
          <w:shd w:val="clear" w:color="auto" w:fill="F8F8F8"/>
        </w:rPr>
        <w:t>){</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steps{</w:t>
      </w:r>
      <w:proofErr w:type="gramEnd"/>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script{</w:t>
      </w:r>
      <w:proofErr w:type="gramEnd"/>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rFonts w:eastAsiaTheme="majorEastAsia"/>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stderr_status</w:t>
      </w:r>
      <w:proofErr w:type="spellEnd"/>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proofErr w:type="spellStart"/>
      <w:r>
        <w:rPr>
          <w:rStyle w:val="hljs-attr"/>
          <w:color w:val="000000"/>
          <w:shd w:val="clear" w:color="auto" w:fill="F8F8F8"/>
        </w:rPr>
        <w:t>script:</w:t>
      </w:r>
      <w:r>
        <w:rPr>
          <w:rStyle w:val="hljs-string"/>
          <w:color w:val="000000"/>
          <w:shd w:val="clear" w:color="auto" w:fill="F8F8F8"/>
        </w:rPr>
        <w:t>'ls</w:t>
      </w:r>
      <w:proofErr w:type="spellEnd"/>
      <w:r>
        <w:rPr>
          <w:rStyle w:val="hljs-string"/>
          <w:color w:val="000000"/>
          <w:shd w:val="clear" w:color="auto" w:fill="F8F8F8"/>
        </w:rPr>
        <w:t xml:space="preserve"> </w:t>
      </w:r>
      <w:proofErr w:type="spellStart"/>
      <w:r>
        <w:rPr>
          <w:rStyle w:val="hljs-string"/>
          <w:color w:val="000000"/>
          <w:shd w:val="clear" w:color="auto" w:fill="F8F8F8"/>
        </w:rPr>
        <w:t>noSuchFile</w:t>
      </w:r>
      <w:proofErr w:type="spellEnd"/>
      <w:r>
        <w:rPr>
          <w:rStyle w:val="hljs-string"/>
          <w:color w:val="000000"/>
          <w:shd w:val="clear" w:color="auto" w:fill="F8F8F8"/>
        </w:rPr>
        <w:t xml:space="preserve"> 2&gt;&amp;1 || true &amp;&amp; echo "$?" '</w:t>
      </w:r>
      <w:r>
        <w:rPr>
          <w:rStyle w:val="HTMLCode"/>
          <w:rFonts w:eastAsiaTheme="majorEastAsia"/>
          <w:color w:val="000000"/>
          <w:shd w:val="clear" w:color="auto" w:fill="F8F8F8"/>
        </w:rPr>
        <w:t xml:space="preserve">, </w:t>
      </w:r>
      <w:proofErr w:type="spellStart"/>
      <w:r>
        <w:rPr>
          <w:rStyle w:val="hljs-attr"/>
          <w:color w:val="000000"/>
          <w:shd w:val="clear" w:color="auto" w:fill="F8F8F8"/>
        </w:rPr>
        <w:t>returnStdout</w:t>
      </w:r>
      <w:proofErr w:type="spellEnd"/>
      <w:r>
        <w:rPr>
          <w:rStyle w:val="hljs-attr"/>
          <w:color w:val="000000"/>
          <w:shd w:val="clear" w:color="auto" w:fill="F8F8F8"/>
        </w:rPr>
        <w:t>:</w:t>
      </w:r>
      <w:r>
        <w:rPr>
          <w:rStyle w:val="HTMLCode"/>
          <w:rFonts w:eastAsiaTheme="majorEastAsia"/>
          <w:color w:val="000000"/>
          <w:shd w:val="clear" w:color="auto" w:fill="F8F8F8"/>
        </w:rPr>
        <w:t xml:space="preserve"> </w:t>
      </w:r>
      <w:r>
        <w:rPr>
          <w:rStyle w:val="hljs-literal"/>
          <w:rFonts w:eastAsiaTheme="majorEastAsia"/>
          <w:color w:val="000000"/>
          <w:shd w:val="clear" w:color="auto" w:fill="F8F8F8"/>
        </w:rPr>
        <w:t>true</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print </w:t>
      </w:r>
      <w:r>
        <w:rPr>
          <w:rStyle w:val="hljs-string"/>
          <w:color w:val="000000"/>
          <w:shd w:val="clear" w:color="auto" w:fill="F8F8F8"/>
        </w:rPr>
        <w:t>"The stderr and status is:\n ${</w:t>
      </w:r>
      <w:proofErr w:type="spellStart"/>
      <w:r>
        <w:rPr>
          <w:rStyle w:val="hljs-string"/>
          <w:color w:val="000000"/>
          <w:shd w:val="clear" w:color="auto" w:fill="F8F8F8"/>
        </w:rPr>
        <w:t>stderr_status</w:t>
      </w:r>
      <w:proofErr w:type="spellEnd"/>
      <w:r>
        <w:rPr>
          <w:rStyle w:val="hljs-string"/>
          <w:color w:val="000000"/>
          <w:shd w:val="clear" w:color="auto" w:fill="F8F8F8"/>
        </w:rPr>
        <w:t>}"</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66E50" w:rsidRDefault="00166E50" w:rsidP="00166E5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66E50" w:rsidRDefault="00166E50" w:rsidP="00166E50">
      <w:pPr>
        <w:pStyle w:val="HTMLPreformatted"/>
        <w:shd w:val="clear" w:color="auto" w:fill="FFFFFF"/>
        <w:rPr>
          <w:color w:val="000000"/>
          <w:sz w:val="27"/>
          <w:szCs w:val="27"/>
        </w:rPr>
      </w:pPr>
      <w:r>
        <w:rPr>
          <w:rStyle w:val="HTMLCode"/>
          <w:rFonts w:eastAsiaTheme="majorEastAsia"/>
          <w:color w:val="000000"/>
          <w:shd w:val="clear" w:color="auto" w:fill="F8F8F8"/>
        </w:rPr>
        <w:t>}</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above snippet, we redirected the file descriptor of the stderr to the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and also used the </w:t>
      </w:r>
      <w:r>
        <w:rPr>
          <w:rStyle w:val="Emphasis"/>
          <w:rFonts w:ascii="Arial" w:hAnsi="Arial" w:cs="Arial"/>
          <w:color w:val="000000"/>
          <w:sz w:val="27"/>
          <w:szCs w:val="27"/>
        </w:rPr>
        <w:t>|| true</w:t>
      </w:r>
      <w:r>
        <w:rPr>
          <w:rFonts w:ascii="Arial" w:hAnsi="Arial" w:cs="Arial"/>
          <w:color w:val="000000"/>
          <w:sz w:val="27"/>
          <w:szCs w:val="27"/>
        </w:rPr>
        <w:t xml:space="preserve"> to force a successful exit. Now, the </w:t>
      </w:r>
      <w:proofErr w:type="spellStart"/>
      <w:r>
        <w:rPr>
          <w:rFonts w:ascii="Arial" w:hAnsi="Arial" w:cs="Arial"/>
          <w:color w:val="000000"/>
          <w:sz w:val="27"/>
          <w:szCs w:val="27"/>
        </w:rPr>
        <w:t>stdout</w:t>
      </w:r>
      <w:proofErr w:type="spellEnd"/>
      <w:r>
        <w:rPr>
          <w:rFonts w:ascii="Arial" w:hAnsi="Arial" w:cs="Arial"/>
          <w:color w:val="000000"/>
          <w:sz w:val="27"/>
          <w:szCs w:val="27"/>
        </w:rPr>
        <w:t xml:space="preserve"> should contain the stderr and the status code:</w:t>
      </w:r>
    </w:p>
    <w:p w:rsidR="00E35A7D" w:rsidRDefault="00166E50" w:rsidP="0081276B">
      <w:pPr>
        <w:rPr>
          <w:sz w:val="36"/>
          <w:szCs w:val="36"/>
        </w:rPr>
      </w:pPr>
      <w:r>
        <w:rPr>
          <w:noProof/>
        </w:rPr>
        <w:drawing>
          <wp:inline distT="0" distB="0" distL="0" distR="0" wp14:anchorId="52D0F5AC" wp14:editId="262BEBCE">
            <wp:extent cx="3676650" cy="49434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76650" cy="4943475"/>
                    </a:xfrm>
                    <a:prstGeom prst="rect">
                      <a:avLst/>
                    </a:prstGeom>
                  </pic:spPr>
                </pic:pic>
              </a:graphicData>
            </a:graphic>
          </wp:inline>
        </w:drawing>
      </w:r>
    </w:p>
    <w:p w:rsidR="00166E50" w:rsidRDefault="00166E50" w:rsidP="0081276B">
      <w:pPr>
        <w:rPr>
          <w:sz w:val="36"/>
          <w:szCs w:val="36"/>
        </w:rPr>
      </w:pPr>
    </w:p>
    <w:p w:rsidR="00166E50" w:rsidRDefault="00166E50" w:rsidP="00166E50">
      <w:pPr>
        <w:pStyle w:val="Heading1"/>
        <w:shd w:val="clear" w:color="auto" w:fill="FFFFFF"/>
        <w:spacing w:before="900" w:after="150"/>
        <w:rPr>
          <w:rFonts w:ascii="Arial" w:hAnsi="Arial" w:cs="Arial"/>
          <w:b w:val="0"/>
          <w:bCs w:val="0"/>
          <w:color w:val="333333"/>
          <w:spacing w:val="-23"/>
          <w:sz w:val="96"/>
          <w:szCs w:val="96"/>
        </w:rPr>
      </w:pPr>
      <w:r>
        <w:rPr>
          <w:sz w:val="36"/>
          <w:szCs w:val="36"/>
        </w:rPr>
        <w:lastRenderedPageBreak/>
        <w:t xml:space="preserve">TASK-5 </w:t>
      </w:r>
      <w:r w:rsidRPr="00166E50">
        <w:rPr>
          <w:rFonts w:ascii="Arial" w:hAnsi="Arial" w:cs="Arial"/>
          <w:b w:val="0"/>
          <w:bCs w:val="0"/>
          <w:color w:val="333333"/>
          <w:spacing w:val="-23"/>
          <w:sz w:val="36"/>
          <w:szCs w:val="36"/>
        </w:rPr>
        <w:t xml:space="preserve">Updating Jenkins Plugins </w:t>
      </w:r>
      <w:proofErr w:type="gramStart"/>
      <w:r w:rsidRPr="00166E50">
        <w:rPr>
          <w:rFonts w:ascii="Arial" w:hAnsi="Arial" w:cs="Arial"/>
          <w:b w:val="0"/>
          <w:bCs w:val="0"/>
          <w:color w:val="333333"/>
          <w:spacing w:val="-23"/>
          <w:sz w:val="36"/>
          <w:szCs w:val="36"/>
        </w:rPr>
        <w:t>From</w:t>
      </w:r>
      <w:proofErr w:type="gramEnd"/>
      <w:r w:rsidRPr="00166E50">
        <w:rPr>
          <w:rFonts w:ascii="Arial" w:hAnsi="Arial" w:cs="Arial"/>
          <w:b w:val="0"/>
          <w:bCs w:val="0"/>
          <w:color w:val="333333"/>
          <w:spacing w:val="-23"/>
          <w:sz w:val="36"/>
          <w:szCs w:val="36"/>
        </w:rPr>
        <w:t xml:space="preserve"> the Command Line</w:t>
      </w:r>
    </w:p>
    <w:p w:rsidR="00166E50" w:rsidRDefault="00166E50" w:rsidP="00166E50">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Overview</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hyperlink r:id="rId45" w:history="1">
        <w:r>
          <w:rPr>
            <w:rStyle w:val="Hyperlink"/>
            <w:rFonts w:ascii="Arial" w:hAnsi="Arial" w:cs="Arial"/>
            <w:color w:val="AF874C"/>
            <w:sz w:val="27"/>
            <w:szCs w:val="27"/>
          </w:rPr>
          <w:t>Jenkins</w:t>
        </w:r>
      </w:hyperlink>
      <w:r>
        <w:rPr>
          <w:rFonts w:ascii="Arial" w:hAnsi="Arial" w:cs="Arial"/>
          <w:color w:val="000000"/>
          <w:sz w:val="27"/>
          <w:szCs w:val="27"/>
        </w:rPr>
        <w:t xml:space="preserve"> has a powerful </w:t>
      </w:r>
      <w:hyperlink r:id="rId46" w:history="1">
        <w:r>
          <w:rPr>
            <w:rStyle w:val="Hyperlink"/>
            <w:rFonts w:ascii="Arial" w:hAnsi="Arial" w:cs="Arial"/>
            <w:color w:val="AF874C"/>
            <w:sz w:val="27"/>
            <w:szCs w:val="27"/>
          </w:rPr>
          <w:t>plugin</w:t>
        </w:r>
      </w:hyperlink>
      <w:r>
        <w:rPr>
          <w:rFonts w:ascii="Arial" w:hAnsi="Arial" w:cs="Arial"/>
          <w:color w:val="000000"/>
          <w:sz w:val="27"/>
          <w:szCs w:val="27"/>
        </w:rPr>
        <w:t xml:space="preserve"> management system. We may occasionally need to update a plugin using the Jenkins Dashboard when a new version of the plugin is available. However, updating plugins from the command line is useful for administrators to automate tasks.</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tutorial, we’ll discuss how to update Jenkins plugins from the command line. After a brief discussion of the </w:t>
      </w:r>
      <w:hyperlink r:id="rId47" w:anchor="using-the-jenkins-cli" w:history="1">
        <w:r>
          <w:rPr>
            <w:rStyle w:val="Hyperlink"/>
            <w:rFonts w:ascii="Arial" w:hAnsi="Arial" w:cs="Arial"/>
            <w:color w:val="AF874C"/>
            <w:sz w:val="27"/>
            <w:szCs w:val="27"/>
          </w:rPr>
          <w:t>Jenkins CLI</w:t>
        </w:r>
      </w:hyperlink>
      <w:r>
        <w:rPr>
          <w:rFonts w:ascii="Arial" w:hAnsi="Arial" w:cs="Arial"/>
          <w:color w:val="000000"/>
          <w:sz w:val="27"/>
          <w:szCs w:val="27"/>
        </w:rPr>
        <w:t xml:space="preserve"> (Command-Line Interface), we’ll first learn the Jenkins CLI’s </w:t>
      </w:r>
      <w:r>
        <w:rPr>
          <w:rStyle w:val="Emphasis"/>
          <w:rFonts w:ascii="Arial" w:eastAsiaTheme="majorEastAsia" w:hAnsi="Arial" w:cs="Arial"/>
          <w:color w:val="000000"/>
          <w:sz w:val="27"/>
          <w:szCs w:val="27"/>
        </w:rPr>
        <w:t>install-plugin</w:t>
      </w:r>
      <w:r>
        <w:rPr>
          <w:rFonts w:ascii="Arial" w:hAnsi="Arial" w:cs="Arial"/>
          <w:color w:val="000000"/>
          <w:sz w:val="27"/>
          <w:szCs w:val="27"/>
        </w:rPr>
        <w:t xml:space="preserve"> command. Then, we’ll see how to use the </w:t>
      </w:r>
      <w:r>
        <w:rPr>
          <w:rStyle w:val="Emphasis"/>
          <w:rFonts w:ascii="Arial" w:eastAsiaTheme="majorEastAsia" w:hAnsi="Arial" w:cs="Arial"/>
          <w:color w:val="000000"/>
          <w:sz w:val="27"/>
          <w:szCs w:val="27"/>
        </w:rPr>
        <w:t>groovy</w:t>
      </w:r>
      <w:r>
        <w:rPr>
          <w:rFonts w:ascii="Arial" w:hAnsi="Arial" w:cs="Arial"/>
          <w:color w:val="000000"/>
          <w:sz w:val="27"/>
          <w:szCs w:val="27"/>
        </w:rPr>
        <w:t xml:space="preserve"> command of the Jenkins CLI.</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version of Jenkins we use is 2.452.3. Jenkins is running on localhost on port 8080. We need administrator rights in Jenkins to update plugins.</w:t>
      </w:r>
    </w:p>
    <w:p w:rsidR="00166E50" w:rsidRDefault="00166E50" w:rsidP="00166E50">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2. The Jenkins CLI</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Jenkins provides a CLI to access Jenkins from a script or command line. This built-in CLI is known as the Jenkins CLI. It’s useful for automating routine tasks.</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 xml:space="preserve">The </w:t>
      </w:r>
      <w:r>
        <w:rPr>
          <w:rStyle w:val="Emphasis"/>
          <w:rFonts w:ascii="Arial" w:eastAsiaTheme="majorEastAsia" w:hAnsi="Arial" w:cs="Arial"/>
          <w:b/>
          <w:bCs/>
          <w:color w:val="000000"/>
          <w:sz w:val="27"/>
          <w:szCs w:val="27"/>
        </w:rPr>
        <w:t>jenkins-cli.jar</w:t>
      </w:r>
      <w:r>
        <w:rPr>
          <w:rStyle w:val="Strong"/>
          <w:rFonts w:ascii="Arial" w:eastAsiaTheme="majorEastAsia" w:hAnsi="Arial" w:cs="Arial"/>
          <w:color w:val="000000"/>
          <w:sz w:val="27"/>
          <w:szCs w:val="27"/>
        </w:rPr>
        <w:t xml:space="preserve"> jar file allows us to access the Jenkins CLI</w:t>
      </w:r>
      <w:r>
        <w:rPr>
          <w:rFonts w:ascii="Arial" w:hAnsi="Arial" w:cs="Arial"/>
          <w:color w:val="000000"/>
          <w:sz w:val="27"/>
          <w:szCs w:val="27"/>
        </w:rPr>
        <w:t>. We can download it from the Jenkins CLI view of the Manage Jenkins page in the Jenkins UI.</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There are several commands of the Jenkins CLI. For example, the </w:t>
      </w:r>
      <w:hyperlink r:id="rId48" w:anchor="1-using-the-list-plugins-command" w:history="1">
        <w:r>
          <w:rPr>
            <w:rStyle w:val="Emphasis"/>
            <w:rFonts w:ascii="Arial" w:hAnsi="Arial" w:cs="Arial"/>
            <w:color w:val="AF874C"/>
            <w:sz w:val="27"/>
            <w:szCs w:val="27"/>
          </w:rPr>
          <w:t>list-plugins</w:t>
        </w:r>
      </w:hyperlink>
      <w:r>
        <w:rPr>
          <w:rFonts w:ascii="Arial" w:hAnsi="Arial" w:cs="Arial"/>
          <w:color w:val="000000"/>
          <w:sz w:val="27"/>
          <w:szCs w:val="27"/>
        </w:rPr>
        <w:t xml:space="preserve"> command lists the installed Jenkins plugins. We’ll use the </w:t>
      </w:r>
      <w:r>
        <w:rPr>
          <w:rStyle w:val="Emphasis"/>
          <w:rFonts w:ascii="Arial" w:hAnsi="Arial" w:cs="Arial"/>
          <w:color w:val="000000"/>
          <w:sz w:val="27"/>
          <w:szCs w:val="27"/>
        </w:rPr>
        <w:t>install-plugin</w:t>
      </w:r>
      <w:r>
        <w:rPr>
          <w:rFonts w:ascii="Arial" w:hAnsi="Arial" w:cs="Arial"/>
          <w:color w:val="000000"/>
          <w:sz w:val="27"/>
          <w:szCs w:val="27"/>
        </w:rPr>
        <w:t xml:space="preserve"> and </w:t>
      </w:r>
      <w:r>
        <w:rPr>
          <w:rStyle w:val="Emphasis"/>
          <w:rFonts w:ascii="Arial" w:hAnsi="Arial" w:cs="Arial"/>
          <w:color w:val="000000"/>
          <w:sz w:val="27"/>
          <w:szCs w:val="27"/>
        </w:rPr>
        <w:t>groovy</w:t>
      </w:r>
      <w:r>
        <w:rPr>
          <w:rFonts w:ascii="Arial" w:hAnsi="Arial" w:cs="Arial"/>
          <w:color w:val="000000"/>
          <w:sz w:val="27"/>
          <w:szCs w:val="27"/>
        </w:rPr>
        <w:t xml:space="preserve"> commands to update Jenkins plugins.</w:t>
      </w:r>
    </w:p>
    <w:p w:rsidR="00166E50" w:rsidRDefault="00166E50" w:rsidP="00166E50">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3. Using the </w:t>
      </w:r>
      <w:r>
        <w:rPr>
          <w:rStyle w:val="Emphasis"/>
          <w:rFonts w:ascii="Arial" w:hAnsi="Arial" w:cs="Arial"/>
          <w:color w:val="000000"/>
          <w:sz w:val="44"/>
          <w:szCs w:val="44"/>
        </w:rPr>
        <w:t>install-plugin</w:t>
      </w:r>
      <w:r>
        <w:rPr>
          <w:rFonts w:ascii="Arial" w:hAnsi="Arial" w:cs="Arial"/>
          <w:color w:val="000000"/>
          <w:sz w:val="44"/>
          <w:szCs w:val="44"/>
        </w:rPr>
        <w:t xml:space="preserve"> Command</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section, we’ll first get the list of plugins needing updating and then update those plugins using </w:t>
      </w:r>
      <w:r>
        <w:rPr>
          <w:rStyle w:val="Emphasis"/>
          <w:rFonts w:ascii="Arial" w:hAnsi="Arial" w:cs="Arial"/>
          <w:color w:val="000000"/>
          <w:sz w:val="27"/>
          <w:szCs w:val="27"/>
        </w:rPr>
        <w:t>install-plugin</w:t>
      </w:r>
      <w:r>
        <w:rPr>
          <w:rFonts w:ascii="Arial" w:hAnsi="Arial" w:cs="Arial"/>
          <w:color w:val="000000"/>
          <w:sz w:val="27"/>
          <w:szCs w:val="27"/>
        </w:rPr>
        <w:t>.</w:t>
      </w:r>
    </w:p>
    <w:p w:rsidR="00166E50" w:rsidRDefault="00166E50" w:rsidP="00166E50">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3.1. Getting the List of Plugins</w:t>
      </w:r>
    </w:p>
    <w:p w:rsidR="00166E50" w:rsidRDefault="00166E50" w:rsidP="00166E5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After downloading and moving the </w:t>
      </w:r>
      <w:r>
        <w:rPr>
          <w:rStyle w:val="Emphasis"/>
          <w:rFonts w:ascii="Arial" w:hAnsi="Arial" w:cs="Arial"/>
          <w:color w:val="000000"/>
          <w:sz w:val="27"/>
          <w:szCs w:val="27"/>
        </w:rPr>
        <w:t>jenkins-cli.jar</w:t>
      </w:r>
      <w:r>
        <w:rPr>
          <w:rFonts w:ascii="Arial" w:hAnsi="Arial" w:cs="Arial"/>
          <w:color w:val="000000"/>
          <w:sz w:val="27"/>
          <w:szCs w:val="27"/>
        </w:rPr>
        <w:t xml:space="preserve"> file to the current directory, let’s first list the installed plugins by running the </w:t>
      </w:r>
      <w:hyperlink r:id="rId49" w:anchor="running" w:history="1">
        <w:r>
          <w:rPr>
            <w:rStyle w:val="Emphasis"/>
            <w:rFonts w:ascii="Arial" w:hAnsi="Arial" w:cs="Arial"/>
            <w:color w:val="AF874C"/>
            <w:sz w:val="27"/>
            <w:szCs w:val="27"/>
          </w:rPr>
          <w:t>java -jar</w:t>
        </w:r>
      </w:hyperlink>
      <w:r>
        <w:rPr>
          <w:rFonts w:ascii="Arial" w:hAnsi="Arial" w:cs="Arial"/>
          <w:color w:val="000000"/>
          <w:sz w:val="27"/>
          <w:szCs w:val="27"/>
        </w:rPr>
        <w:t xml:space="preserve"> command:</w:t>
      </w:r>
    </w:p>
    <w:p w:rsidR="00AE7AB4" w:rsidRPr="00AE7AB4" w:rsidRDefault="00AE7AB4" w:rsidP="00AE7AB4">
      <w:pPr>
        <w:rPr>
          <w:rFonts w:hint="eastAsia"/>
          <w:sz w:val="36"/>
          <w:szCs w:val="36"/>
        </w:rPr>
      </w:pPr>
      <w:r w:rsidRPr="00AE7AB4">
        <w:rPr>
          <w:rFonts w:hint="eastAsia"/>
          <w:sz w:val="36"/>
          <w:szCs w:val="36"/>
        </w:rPr>
        <w:lastRenderedPageBreak/>
        <w:t xml:space="preserve">$ java -jar jenkins-cli.jar -s http://localhost:8080 -auth </w:t>
      </w:r>
      <w:proofErr w:type="spellStart"/>
      <w:proofErr w:type="gramStart"/>
      <w:r w:rsidRPr="00AE7AB4">
        <w:rPr>
          <w:rFonts w:hint="eastAsia"/>
          <w:sz w:val="36"/>
          <w:szCs w:val="36"/>
        </w:rPr>
        <w:t>admin:admin</w:t>
      </w:r>
      <w:proofErr w:type="gramEnd"/>
      <w:r w:rsidRPr="00AE7AB4">
        <w:rPr>
          <w:rFonts w:hint="eastAsia"/>
          <w:sz w:val="36"/>
          <w:szCs w:val="36"/>
        </w:rPr>
        <w:t>_secret_password</w:t>
      </w:r>
      <w:proofErr w:type="spellEnd"/>
      <w:r w:rsidRPr="00AE7AB4">
        <w:rPr>
          <w:rFonts w:hint="eastAsia"/>
          <w:sz w:val="36"/>
          <w:szCs w:val="36"/>
        </w:rPr>
        <w:t xml:space="preserve"> list-plugins</w:t>
      </w:r>
    </w:p>
    <w:p w:rsidR="00AE7AB4" w:rsidRPr="00AE7AB4" w:rsidRDefault="00AE7AB4" w:rsidP="00AE7AB4">
      <w:pPr>
        <w:rPr>
          <w:rFonts w:hint="eastAsia"/>
          <w:sz w:val="36"/>
          <w:szCs w:val="36"/>
        </w:rPr>
      </w:pPr>
      <w:r w:rsidRPr="00AE7AB4">
        <w:rPr>
          <w:rFonts w:hint="eastAsia"/>
          <w:sz w:val="36"/>
          <w:szCs w:val="36"/>
        </w:rPr>
        <w:t xml:space="preserve">ant                                </w:t>
      </w:r>
      <w:proofErr w:type="spellStart"/>
      <w:r w:rsidRPr="00AE7AB4">
        <w:rPr>
          <w:rFonts w:hint="eastAsia"/>
          <w:sz w:val="36"/>
          <w:szCs w:val="36"/>
        </w:rPr>
        <w:t>Ant</w:t>
      </w:r>
      <w:proofErr w:type="spellEnd"/>
      <w:r w:rsidRPr="00AE7AB4">
        <w:rPr>
          <w:rFonts w:hint="eastAsia"/>
          <w:sz w:val="36"/>
          <w:szCs w:val="36"/>
        </w:rPr>
        <w:t xml:space="preserve"> Plugin                                  497.v94e7d9fffa_b_9 (511.v0a_a_1a_334f41b_)</w:t>
      </w:r>
    </w:p>
    <w:p w:rsidR="00AE7AB4" w:rsidRPr="00AE7AB4" w:rsidRDefault="00AE7AB4" w:rsidP="00AE7AB4">
      <w:pPr>
        <w:rPr>
          <w:rFonts w:hint="eastAsia"/>
          <w:sz w:val="36"/>
          <w:szCs w:val="36"/>
        </w:rPr>
      </w:pPr>
      <w:proofErr w:type="spellStart"/>
      <w:r w:rsidRPr="00AE7AB4">
        <w:rPr>
          <w:rFonts w:hint="eastAsia"/>
          <w:sz w:val="36"/>
          <w:szCs w:val="36"/>
        </w:rPr>
        <w:t>antisamy</w:t>
      </w:r>
      <w:proofErr w:type="spellEnd"/>
      <w:r w:rsidRPr="00AE7AB4">
        <w:rPr>
          <w:rFonts w:hint="eastAsia"/>
          <w:sz w:val="36"/>
          <w:szCs w:val="36"/>
        </w:rPr>
        <w:t>-markup-formatter          OWASP Markup Formatter Plugin               162.v0e6ec0fcfcf6</w:t>
      </w:r>
    </w:p>
    <w:p w:rsidR="00AE7AB4" w:rsidRPr="00AE7AB4" w:rsidRDefault="00AE7AB4" w:rsidP="00AE7AB4">
      <w:pPr>
        <w:rPr>
          <w:rFonts w:hint="eastAsia"/>
          <w:sz w:val="36"/>
          <w:szCs w:val="36"/>
        </w:rPr>
      </w:pPr>
      <w:r w:rsidRPr="00AE7AB4">
        <w:rPr>
          <w:rFonts w:hint="eastAsia"/>
          <w:sz w:val="36"/>
          <w:szCs w:val="36"/>
        </w:rPr>
        <w:t xml:space="preserve">apache-httpcomponents-client-4-api Apache </w:t>
      </w:r>
      <w:proofErr w:type="spellStart"/>
      <w:r w:rsidRPr="00AE7AB4">
        <w:rPr>
          <w:rFonts w:hint="eastAsia"/>
          <w:sz w:val="36"/>
          <w:szCs w:val="36"/>
        </w:rPr>
        <w:t>HttpComponents</w:t>
      </w:r>
      <w:proofErr w:type="spellEnd"/>
      <w:r w:rsidRPr="00AE7AB4">
        <w:rPr>
          <w:rFonts w:hint="eastAsia"/>
          <w:sz w:val="36"/>
          <w:szCs w:val="36"/>
        </w:rPr>
        <w:t xml:space="preserve"> Client 4.x API Plugin 4.5.14-208.v438351942757</w:t>
      </w:r>
    </w:p>
    <w:p w:rsidR="00AE7AB4" w:rsidRDefault="00AE7AB4" w:rsidP="00AE7AB4">
      <w:pPr>
        <w:rPr>
          <w:sz w:val="36"/>
          <w:szCs w:val="36"/>
        </w:rPr>
      </w:pPr>
      <w:r w:rsidRPr="00AE7AB4">
        <w:rPr>
          <w:rFonts w:hint="eastAsia"/>
          <w:sz w:val="36"/>
          <w:szCs w:val="36"/>
        </w:rPr>
        <w:t>...</w:t>
      </w:r>
    </w:p>
    <w:p w:rsidR="00AE7AB4" w:rsidRPr="00AE7AB4" w:rsidRDefault="00AE7AB4" w:rsidP="00AE7AB4">
      <w:pPr>
        <w:pStyle w:val="NormalWeb"/>
        <w:shd w:val="clear" w:color="auto" w:fill="FFFFFF"/>
        <w:spacing w:before="0" w:beforeAutospacing="0" w:after="150" w:afterAutospacing="0"/>
        <w:rPr>
          <w:rFonts w:ascii="Arial" w:hAnsi="Arial" w:cs="Arial"/>
          <w:color w:val="000000"/>
          <w:sz w:val="27"/>
          <w:szCs w:val="27"/>
        </w:rPr>
      </w:pPr>
      <w:r>
        <w:rPr>
          <w:sz w:val="36"/>
          <w:szCs w:val="36"/>
        </w:rPr>
        <w:t>T</w:t>
      </w:r>
      <w:r w:rsidRPr="00AE7AB4">
        <w:rPr>
          <w:rFonts w:ascii="Arial" w:hAnsi="Arial" w:cs="Arial"/>
          <w:color w:val="000000"/>
          <w:sz w:val="27"/>
          <w:szCs w:val="27"/>
        </w:rPr>
        <w:t xml:space="preserve">he remaining options and commands after </w:t>
      </w:r>
      <w:r w:rsidRPr="00AE7AB4">
        <w:rPr>
          <w:rFonts w:ascii="Arial" w:hAnsi="Arial" w:cs="Arial"/>
          <w:i/>
          <w:iCs/>
          <w:color w:val="000000"/>
          <w:sz w:val="27"/>
          <w:szCs w:val="27"/>
        </w:rPr>
        <w:t>java -jar jenkins-cli.jar</w:t>
      </w:r>
      <w:r w:rsidRPr="00AE7AB4">
        <w:rPr>
          <w:rFonts w:ascii="Arial" w:hAnsi="Arial" w:cs="Arial"/>
          <w:color w:val="000000"/>
          <w:sz w:val="27"/>
          <w:szCs w:val="27"/>
        </w:rPr>
        <w:t xml:space="preserve"> belong to </w:t>
      </w:r>
      <w:r w:rsidRPr="00AE7AB4">
        <w:rPr>
          <w:rFonts w:ascii="Arial" w:hAnsi="Arial" w:cs="Arial"/>
          <w:i/>
          <w:iCs/>
          <w:color w:val="000000"/>
          <w:sz w:val="27"/>
          <w:szCs w:val="27"/>
        </w:rPr>
        <w:t>jenkins-cli.jar</w:t>
      </w:r>
      <w:r w:rsidRPr="00AE7AB4">
        <w:rPr>
          <w:rFonts w:ascii="Arial" w:hAnsi="Arial" w:cs="Arial"/>
          <w:color w:val="000000"/>
          <w:sz w:val="27"/>
          <w:szCs w:val="27"/>
        </w:rPr>
        <w:t xml:space="preserve">. We pass the address of the Jenkins controller using the </w:t>
      </w:r>
      <w:r w:rsidRPr="00AE7AB4">
        <w:rPr>
          <w:rFonts w:ascii="Arial" w:hAnsi="Arial" w:cs="Arial"/>
          <w:i/>
          <w:iCs/>
          <w:color w:val="000000"/>
          <w:sz w:val="27"/>
          <w:szCs w:val="27"/>
        </w:rPr>
        <w:t>-s</w:t>
      </w:r>
      <w:r w:rsidRPr="00AE7AB4">
        <w:rPr>
          <w:rFonts w:ascii="Arial" w:hAnsi="Arial" w:cs="Arial"/>
          <w:color w:val="000000"/>
          <w:sz w:val="27"/>
          <w:szCs w:val="27"/>
        </w:rPr>
        <w:t xml:space="preserve"> option, which is </w:t>
      </w:r>
      <w:r w:rsidRPr="00AE7AB4">
        <w:rPr>
          <w:rFonts w:ascii="Arial" w:hAnsi="Arial" w:cs="Arial"/>
          <w:i/>
          <w:iCs/>
          <w:color w:val="000000"/>
          <w:sz w:val="27"/>
          <w:szCs w:val="27"/>
        </w:rPr>
        <w:t>http://localhost:8080</w:t>
      </w:r>
      <w:r w:rsidRPr="00AE7AB4">
        <w:rPr>
          <w:rFonts w:ascii="Arial" w:hAnsi="Arial" w:cs="Arial"/>
          <w:color w:val="000000"/>
          <w:sz w:val="27"/>
          <w:szCs w:val="27"/>
        </w:rPr>
        <w:t xml:space="preserve">. The </w:t>
      </w:r>
      <w:r w:rsidRPr="00AE7AB4">
        <w:rPr>
          <w:rFonts w:ascii="Arial" w:hAnsi="Arial" w:cs="Arial"/>
          <w:i/>
          <w:iCs/>
          <w:color w:val="000000"/>
          <w:sz w:val="27"/>
          <w:szCs w:val="27"/>
        </w:rPr>
        <w:t>-auth</w:t>
      </w:r>
      <w:r w:rsidRPr="00AE7AB4">
        <w:rPr>
          <w:rFonts w:ascii="Arial" w:hAnsi="Arial" w:cs="Arial"/>
          <w:color w:val="000000"/>
          <w:sz w:val="27"/>
          <w:szCs w:val="27"/>
        </w:rPr>
        <w:t xml:space="preserve"> option specifies the Jenkins username and password. So, we pass </w:t>
      </w:r>
      <w:r w:rsidRPr="00AE7AB4">
        <w:rPr>
          <w:rFonts w:ascii="Arial" w:hAnsi="Arial" w:cs="Arial"/>
          <w:i/>
          <w:iCs/>
          <w:color w:val="000000"/>
          <w:sz w:val="27"/>
          <w:szCs w:val="27"/>
        </w:rPr>
        <w:t>admin</w:t>
      </w:r>
      <w:r w:rsidRPr="00AE7AB4">
        <w:rPr>
          <w:rFonts w:ascii="Arial" w:hAnsi="Arial" w:cs="Arial"/>
          <w:color w:val="000000"/>
          <w:sz w:val="27"/>
          <w:szCs w:val="27"/>
        </w:rPr>
        <w:t xml:space="preserve"> and </w:t>
      </w:r>
      <w:proofErr w:type="spellStart"/>
      <w:r w:rsidRPr="00AE7AB4">
        <w:rPr>
          <w:rFonts w:ascii="Arial" w:hAnsi="Arial" w:cs="Arial"/>
          <w:i/>
          <w:iCs/>
          <w:color w:val="000000"/>
          <w:sz w:val="27"/>
          <w:szCs w:val="27"/>
        </w:rPr>
        <w:t>admin_secret_password</w:t>
      </w:r>
      <w:proofErr w:type="spellEnd"/>
      <w:r w:rsidRPr="00AE7AB4">
        <w:rPr>
          <w:rFonts w:ascii="Arial" w:hAnsi="Arial" w:cs="Arial"/>
          <w:color w:val="000000"/>
          <w:sz w:val="27"/>
          <w:szCs w:val="27"/>
        </w:rPr>
        <w:t xml:space="preserve"> as the username and password. </w:t>
      </w:r>
      <w:r w:rsidRPr="00AE7AB4">
        <w:rPr>
          <w:rFonts w:ascii="Arial" w:hAnsi="Arial" w:cs="Arial"/>
          <w:b/>
          <w:bCs/>
          <w:color w:val="000000"/>
          <w:sz w:val="27"/>
          <w:szCs w:val="27"/>
        </w:rPr>
        <w:t xml:space="preserve">The </w:t>
      </w:r>
      <w:r w:rsidRPr="00AE7AB4">
        <w:rPr>
          <w:rFonts w:ascii="Arial" w:hAnsi="Arial" w:cs="Arial"/>
          <w:b/>
          <w:bCs/>
          <w:i/>
          <w:iCs/>
          <w:color w:val="000000"/>
          <w:sz w:val="27"/>
          <w:szCs w:val="27"/>
        </w:rPr>
        <w:t>list-plugins</w:t>
      </w:r>
      <w:r w:rsidRPr="00AE7AB4">
        <w:rPr>
          <w:rFonts w:ascii="Arial" w:hAnsi="Arial" w:cs="Arial"/>
          <w:b/>
          <w:bCs/>
          <w:color w:val="000000"/>
          <w:sz w:val="27"/>
          <w:szCs w:val="27"/>
        </w:rPr>
        <w:t xml:space="preserve"> command of the Jenkins CLI lists the installed plugins</w:t>
      </w:r>
      <w:r w:rsidRPr="00AE7AB4">
        <w:rPr>
          <w:rFonts w:ascii="Arial" w:hAnsi="Arial" w:cs="Arial"/>
          <w:color w:val="000000"/>
          <w:sz w:val="27"/>
          <w:szCs w:val="27"/>
        </w:rPr>
        <w:t>.</w:t>
      </w:r>
    </w:p>
    <w:p w:rsidR="00AE7AB4" w:rsidRPr="00AE7AB4" w:rsidRDefault="00AE7AB4" w:rsidP="00AE7AB4">
      <w:pPr>
        <w:shd w:val="clear" w:color="auto" w:fill="FFFFFF"/>
        <w:spacing w:after="150" w:line="240" w:lineRule="auto"/>
        <w:rPr>
          <w:rFonts w:ascii="Arial" w:eastAsia="Times New Roman" w:hAnsi="Arial" w:cs="Arial"/>
          <w:color w:val="000000"/>
          <w:sz w:val="27"/>
          <w:szCs w:val="27"/>
          <w:lang w:val="en-IN" w:eastAsia="en-IN"/>
        </w:rPr>
      </w:pPr>
      <w:r w:rsidRPr="00AE7AB4">
        <w:rPr>
          <w:rFonts w:ascii="Arial" w:eastAsia="Times New Roman" w:hAnsi="Arial" w:cs="Arial"/>
          <w:color w:val="000000"/>
          <w:sz w:val="27"/>
          <w:szCs w:val="27"/>
          <w:lang w:val="en-IN" w:eastAsia="en-IN"/>
        </w:rPr>
        <w:t xml:space="preserve">We abbreviated the output to list only the first three plugins. The list consists of three columns. The first two columns contain the short and long names of the plugins, and </w:t>
      </w:r>
      <w:r w:rsidRPr="00AE7AB4">
        <w:rPr>
          <w:rFonts w:ascii="Arial" w:eastAsia="Times New Roman" w:hAnsi="Arial" w:cs="Arial"/>
          <w:b/>
          <w:bCs/>
          <w:color w:val="000000"/>
          <w:sz w:val="27"/>
          <w:szCs w:val="27"/>
          <w:lang w:val="en-IN" w:eastAsia="en-IN"/>
        </w:rPr>
        <w:t>the last column contains the version of each plugin</w:t>
      </w:r>
      <w:r w:rsidRPr="00AE7AB4">
        <w:rPr>
          <w:rFonts w:ascii="Arial" w:eastAsia="Times New Roman" w:hAnsi="Arial" w:cs="Arial"/>
          <w:color w:val="000000"/>
          <w:sz w:val="27"/>
          <w:szCs w:val="27"/>
          <w:lang w:val="en-IN" w:eastAsia="en-IN"/>
        </w:rPr>
        <w:t>.</w:t>
      </w:r>
    </w:p>
    <w:p w:rsidR="00AE7AB4" w:rsidRDefault="00AE7AB4" w:rsidP="00AE7AB4">
      <w:pPr>
        <w:rPr>
          <w:sz w:val="36"/>
          <w:szCs w:val="36"/>
        </w:rPr>
      </w:pPr>
    </w:p>
    <w:p w:rsidR="00AE7AB4" w:rsidRDefault="00AE7AB4" w:rsidP="0081276B">
      <w:pPr>
        <w:rPr>
          <w:sz w:val="36"/>
          <w:szCs w:val="36"/>
        </w:rPr>
      </w:pPr>
      <w:r>
        <w:rPr>
          <w:sz w:val="36"/>
          <w:szCs w:val="36"/>
        </w:rPr>
        <w:t xml:space="preserve">API NEW </w:t>
      </w:r>
      <w:proofErr w:type="gramStart"/>
      <w:r>
        <w:rPr>
          <w:sz w:val="36"/>
          <w:szCs w:val="36"/>
        </w:rPr>
        <w:t>TOKEN :</w:t>
      </w:r>
      <w:proofErr w:type="gramEnd"/>
    </w:p>
    <w:p w:rsidR="00166E50" w:rsidRPr="00AE7AB4" w:rsidRDefault="00FA3C41" w:rsidP="0081276B">
      <w:pPr>
        <w:rPr>
          <w:rFonts w:ascii="Segoe UI" w:hAnsi="Segoe UI" w:cs="Segoe UI"/>
          <w:b/>
          <w:szCs w:val="21"/>
        </w:rPr>
      </w:pPr>
      <w:proofErr w:type="spellStart"/>
      <w:r>
        <w:rPr>
          <w:rFonts w:hint="eastAsia"/>
          <w:sz w:val="36"/>
          <w:szCs w:val="36"/>
        </w:rPr>
        <w:t>C</w:t>
      </w:r>
      <w:r>
        <w:rPr>
          <w:sz w:val="36"/>
          <w:szCs w:val="36"/>
        </w:rPr>
        <w:t>li</w:t>
      </w:r>
      <w:proofErr w:type="spellEnd"/>
      <w:r>
        <w:rPr>
          <w:sz w:val="36"/>
          <w:szCs w:val="36"/>
        </w:rPr>
        <w:t xml:space="preserve"> </w:t>
      </w:r>
      <w:proofErr w:type="gramStart"/>
      <w:r>
        <w:rPr>
          <w:sz w:val="36"/>
          <w:szCs w:val="36"/>
        </w:rPr>
        <w:t>token :</w:t>
      </w:r>
      <w:proofErr w:type="gramEnd"/>
      <w:r>
        <w:rPr>
          <w:sz w:val="36"/>
          <w:szCs w:val="36"/>
        </w:rPr>
        <w:t xml:space="preserve"> </w:t>
      </w:r>
      <w:r w:rsidRPr="00AE7AB4">
        <w:rPr>
          <w:rFonts w:ascii="Segoe UI" w:hAnsi="Segoe UI" w:cs="Segoe UI"/>
          <w:b/>
          <w:szCs w:val="21"/>
        </w:rPr>
        <w:t>111f70fab120b455cb87eb57e8800b4b31</w:t>
      </w:r>
    </w:p>
    <w:p w:rsidR="00AE7AB4" w:rsidRPr="00AE7AB4" w:rsidRDefault="00AE7AB4" w:rsidP="00AE7AB4">
      <w:pPr>
        <w:shd w:val="clear" w:color="auto" w:fill="FFFFFF"/>
        <w:spacing w:after="150" w:line="240" w:lineRule="auto"/>
        <w:rPr>
          <w:rFonts w:ascii="Arial" w:eastAsia="Times New Roman" w:hAnsi="Arial" w:cs="Arial"/>
          <w:color w:val="000000"/>
          <w:sz w:val="27"/>
          <w:szCs w:val="27"/>
          <w:lang w:val="en-IN" w:eastAsia="en-IN"/>
        </w:rPr>
      </w:pPr>
      <w:r w:rsidRPr="00AE7AB4">
        <w:rPr>
          <w:rFonts w:ascii="Arial" w:eastAsia="Times New Roman" w:hAnsi="Arial" w:cs="Arial"/>
          <w:color w:val="000000"/>
          <w:sz w:val="27"/>
          <w:szCs w:val="27"/>
          <w:lang w:val="en-IN" w:eastAsia="en-IN"/>
        </w:rPr>
        <w:t xml:space="preserve">The plugin at the top of the list is the Ant Plugin. Notably, there are two items in the last column. The first one, </w:t>
      </w:r>
      <w:r w:rsidRPr="00AE7AB4">
        <w:rPr>
          <w:rFonts w:ascii="Arial" w:eastAsia="Times New Roman" w:hAnsi="Arial" w:cs="Arial"/>
          <w:i/>
          <w:iCs/>
          <w:color w:val="000000"/>
          <w:sz w:val="27"/>
          <w:szCs w:val="27"/>
          <w:lang w:val="en-IN" w:eastAsia="en-IN"/>
        </w:rPr>
        <w:t>497.v94e7d9fffa_b_9</w:t>
      </w:r>
      <w:r w:rsidRPr="00AE7AB4">
        <w:rPr>
          <w:rFonts w:ascii="Arial" w:eastAsia="Times New Roman" w:hAnsi="Arial" w:cs="Arial"/>
          <w:color w:val="000000"/>
          <w:sz w:val="27"/>
          <w:szCs w:val="27"/>
          <w:lang w:val="en-IN" w:eastAsia="en-IN"/>
        </w:rPr>
        <w:t xml:space="preserve">, is the currently installed plugin’s version. </w:t>
      </w:r>
      <w:r w:rsidRPr="00AE7AB4">
        <w:rPr>
          <w:rFonts w:ascii="Arial" w:eastAsia="Times New Roman" w:hAnsi="Arial" w:cs="Arial"/>
          <w:b/>
          <w:bCs/>
          <w:color w:val="000000"/>
          <w:sz w:val="27"/>
          <w:szCs w:val="27"/>
          <w:lang w:val="en-IN" w:eastAsia="en-IN"/>
        </w:rPr>
        <w:t>If there’s a newer version of a plugin, it’s shown in parentheses</w:t>
      </w:r>
      <w:r w:rsidRPr="00AE7AB4">
        <w:rPr>
          <w:rFonts w:ascii="Arial" w:eastAsia="Times New Roman" w:hAnsi="Arial" w:cs="Arial"/>
          <w:color w:val="000000"/>
          <w:sz w:val="27"/>
          <w:szCs w:val="27"/>
          <w:lang w:val="en-IN" w:eastAsia="en-IN"/>
        </w:rPr>
        <w:t xml:space="preserve">. According to the output, there’s a newer version of the Ant Plugin, </w:t>
      </w:r>
      <w:r w:rsidRPr="00AE7AB4">
        <w:rPr>
          <w:rFonts w:ascii="Arial" w:eastAsia="Times New Roman" w:hAnsi="Arial" w:cs="Arial"/>
          <w:i/>
          <w:iCs/>
          <w:color w:val="000000"/>
          <w:sz w:val="27"/>
          <w:szCs w:val="27"/>
          <w:lang w:val="en-IN" w:eastAsia="en-IN"/>
        </w:rPr>
        <w:t>511.v0a_a_1a_334f41b_</w:t>
      </w:r>
      <w:r w:rsidRPr="00AE7AB4">
        <w:rPr>
          <w:rFonts w:ascii="Arial" w:eastAsia="Times New Roman" w:hAnsi="Arial" w:cs="Arial"/>
          <w:color w:val="000000"/>
          <w:sz w:val="27"/>
          <w:szCs w:val="27"/>
          <w:lang w:val="en-IN" w:eastAsia="en-IN"/>
        </w:rPr>
        <w:t>.</w:t>
      </w:r>
    </w:p>
    <w:p w:rsidR="00AE7AB4" w:rsidRPr="00AE7AB4" w:rsidRDefault="00AE7AB4" w:rsidP="00AE7AB4">
      <w:pPr>
        <w:shd w:val="clear" w:color="auto" w:fill="FFFFFF"/>
        <w:spacing w:after="150" w:line="240" w:lineRule="auto"/>
        <w:rPr>
          <w:rFonts w:ascii="Arial" w:eastAsia="Times New Roman" w:hAnsi="Arial" w:cs="Arial"/>
          <w:color w:val="000000"/>
          <w:sz w:val="27"/>
          <w:szCs w:val="27"/>
          <w:lang w:val="en-IN" w:eastAsia="en-IN"/>
        </w:rPr>
      </w:pPr>
      <w:r w:rsidRPr="00AE7AB4">
        <w:rPr>
          <w:rFonts w:ascii="Arial" w:eastAsia="Times New Roman" w:hAnsi="Arial" w:cs="Arial"/>
          <w:color w:val="000000"/>
          <w:sz w:val="27"/>
          <w:szCs w:val="27"/>
          <w:lang w:val="en-IN" w:eastAsia="en-IN"/>
        </w:rPr>
        <w:t>Let’s get the names of the plugins needing update by filtering the output:</w:t>
      </w:r>
    </w:p>
    <w:p w:rsidR="00AE7AB4" w:rsidRDefault="00AE7AB4" w:rsidP="0081276B">
      <w:pPr>
        <w:rPr>
          <w:rFonts w:ascii="Segoe UI" w:hAnsi="Segoe UI" w:cs="Segoe UI"/>
          <w:szCs w:val="21"/>
        </w:rPr>
      </w:pPr>
    </w:p>
    <w:p w:rsidR="00AE7AB4" w:rsidRDefault="00AE7AB4" w:rsidP="0081276B">
      <w:pPr>
        <w:rPr>
          <w:sz w:val="36"/>
          <w:szCs w:val="36"/>
        </w:rPr>
      </w:pPr>
      <w:r>
        <w:rPr>
          <w:noProof/>
        </w:rPr>
        <w:lastRenderedPageBreak/>
        <w:drawing>
          <wp:inline distT="0" distB="0" distL="0" distR="0" wp14:anchorId="14A62848" wp14:editId="6939B583">
            <wp:extent cx="6309360" cy="418909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09360" cy="4189095"/>
                    </a:xfrm>
                    <a:prstGeom prst="rect">
                      <a:avLst/>
                    </a:prstGeom>
                  </pic:spPr>
                </pic:pic>
              </a:graphicData>
            </a:graphic>
          </wp:inline>
        </w:drawing>
      </w:r>
    </w:p>
    <w:p w:rsidR="00AE7AB4" w:rsidRDefault="00AE7AB4" w:rsidP="00AE7AB4">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3.2. Updating the Plugins</w:t>
      </w:r>
    </w:p>
    <w:p w:rsidR="00AE7AB4" w:rsidRDefault="00AE7AB4" w:rsidP="00AE7AB4">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Now, </w:t>
      </w:r>
      <w:r>
        <w:rPr>
          <w:rStyle w:val="Strong"/>
          <w:rFonts w:ascii="Arial" w:eastAsiaTheme="majorEastAsia" w:hAnsi="Arial" w:cs="Arial"/>
          <w:color w:val="000000"/>
          <w:sz w:val="27"/>
          <w:szCs w:val="27"/>
        </w:rPr>
        <w:t xml:space="preserve">let’s install the plugins stored in the </w:t>
      </w:r>
      <w:proofErr w:type="spellStart"/>
      <w:r>
        <w:rPr>
          <w:rStyle w:val="Emphasis"/>
          <w:rFonts w:ascii="Arial" w:eastAsiaTheme="majorEastAsia" w:hAnsi="Arial" w:cs="Arial"/>
          <w:b/>
          <w:bCs/>
          <w:color w:val="000000"/>
          <w:sz w:val="27"/>
          <w:szCs w:val="27"/>
        </w:rPr>
        <w:t>update_list</w:t>
      </w:r>
      <w:proofErr w:type="spellEnd"/>
      <w:r>
        <w:rPr>
          <w:rStyle w:val="Strong"/>
          <w:rFonts w:ascii="Arial" w:eastAsiaTheme="majorEastAsia" w:hAnsi="Arial" w:cs="Arial"/>
          <w:color w:val="000000"/>
          <w:sz w:val="27"/>
          <w:szCs w:val="27"/>
        </w:rPr>
        <w:t xml:space="preserve"> variable together with their dependencies. </w:t>
      </w:r>
      <w:r>
        <w:rPr>
          <w:rFonts w:ascii="Arial" w:hAnsi="Arial" w:cs="Arial"/>
          <w:color w:val="000000"/>
          <w:sz w:val="27"/>
          <w:szCs w:val="27"/>
        </w:rPr>
        <w:t xml:space="preserve">For this purpose, let’s use the </w:t>
      </w:r>
      <w:r>
        <w:rPr>
          <w:rStyle w:val="Emphasis"/>
          <w:rFonts w:ascii="Arial" w:eastAsiaTheme="majorEastAsia" w:hAnsi="Arial" w:cs="Arial"/>
          <w:color w:val="000000"/>
          <w:sz w:val="27"/>
          <w:szCs w:val="27"/>
        </w:rPr>
        <w:t>install-plugin</w:t>
      </w:r>
      <w:r>
        <w:rPr>
          <w:rFonts w:ascii="Arial" w:hAnsi="Arial" w:cs="Arial"/>
          <w:color w:val="000000"/>
          <w:sz w:val="27"/>
          <w:szCs w:val="27"/>
        </w:rPr>
        <w:t xml:space="preserve"> command of the Jenkins CLI:</w:t>
      </w:r>
    </w:p>
    <w:p w:rsidR="00AE7AB4" w:rsidRDefault="00AE7AB4" w:rsidP="00AE7AB4">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java -jar jenkins-cli.jar -s http://localhost:8080 -auth admin: </w:t>
      </w:r>
      <w:proofErr w:type="spellStart"/>
      <w:r>
        <w:rPr>
          <w:rStyle w:val="HTMLCode"/>
          <w:rFonts w:eastAsiaTheme="majorEastAsia"/>
          <w:color w:val="000000"/>
          <w:shd w:val="clear" w:color="auto" w:fill="F8F8F8"/>
        </w:rPr>
        <w:t>admin_secret_password</w:t>
      </w:r>
      <w:proofErr w:type="spellEnd"/>
      <w:r>
        <w:rPr>
          <w:rStyle w:val="HTMLCode"/>
          <w:rFonts w:eastAsiaTheme="majorEastAsia"/>
          <w:color w:val="000000"/>
          <w:shd w:val="clear" w:color="auto" w:fill="F8F8F8"/>
        </w:rPr>
        <w:t xml:space="preserve"> install-plugin </w:t>
      </w:r>
      <w:r>
        <w:rPr>
          <w:rStyle w:val="hljs-variable"/>
          <w:color w:val="000000"/>
          <w:shd w:val="clear" w:color="auto" w:fill="F8F8F8"/>
        </w:rPr>
        <w:t>$</w:t>
      </w:r>
      <w:proofErr w:type="spellStart"/>
      <w:r>
        <w:rPr>
          <w:rStyle w:val="hljs-variable"/>
          <w:color w:val="000000"/>
          <w:shd w:val="clear" w:color="auto" w:fill="F8F8F8"/>
        </w:rPr>
        <w:t>update_list</w:t>
      </w:r>
      <w:proofErr w:type="spellEnd"/>
      <w:r>
        <w:rPr>
          <w:rStyle w:val="HTMLCode"/>
          <w:rFonts w:eastAsiaTheme="majorEastAsia"/>
          <w:color w:val="000000"/>
          <w:shd w:val="clear" w:color="auto" w:fill="F8F8F8"/>
        </w:rPr>
        <w:t xml:space="preserve"> -restart</w:t>
      </w:r>
    </w:p>
    <w:p w:rsidR="00AE7AB4" w:rsidRDefault="00AE7AB4" w:rsidP="00AE7AB4">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Installing ant from update </w:t>
      </w:r>
      <w:proofErr w:type="spellStart"/>
      <w:r>
        <w:rPr>
          <w:rStyle w:val="HTMLCode"/>
          <w:rFonts w:eastAsiaTheme="majorEastAsia"/>
          <w:color w:val="000000"/>
          <w:shd w:val="clear" w:color="auto" w:fill="F8F8F8"/>
        </w:rPr>
        <w:t>center</w:t>
      </w:r>
      <w:proofErr w:type="spellEnd"/>
    </w:p>
    <w:p w:rsidR="00AE7AB4" w:rsidRDefault="00AE7AB4" w:rsidP="00AE7AB4">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Installing commons-lang3-api from update </w:t>
      </w:r>
      <w:proofErr w:type="spellStart"/>
      <w:r>
        <w:rPr>
          <w:rStyle w:val="HTMLCode"/>
          <w:rFonts w:eastAsiaTheme="majorEastAsia"/>
          <w:color w:val="000000"/>
          <w:shd w:val="clear" w:color="auto" w:fill="F8F8F8"/>
        </w:rPr>
        <w:t>center</w:t>
      </w:r>
      <w:proofErr w:type="spellEnd"/>
    </w:p>
    <w:p w:rsidR="00AE7AB4" w:rsidRDefault="00AE7AB4" w:rsidP="00AE7AB4">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Installing </w:t>
      </w:r>
      <w:proofErr w:type="spellStart"/>
      <w:r>
        <w:rPr>
          <w:rStyle w:val="HTMLCode"/>
          <w:rFonts w:eastAsiaTheme="majorEastAsia"/>
          <w:color w:val="000000"/>
          <w:shd w:val="clear" w:color="auto" w:fill="F8F8F8"/>
        </w:rPr>
        <w:t>echarts-api</w:t>
      </w:r>
      <w:proofErr w:type="spellEnd"/>
      <w:r>
        <w:rPr>
          <w:rStyle w:val="HTMLCode"/>
          <w:rFonts w:eastAsiaTheme="majorEastAsia"/>
          <w:color w:val="000000"/>
          <w:shd w:val="clear" w:color="auto" w:fill="F8F8F8"/>
        </w:rPr>
        <w:t xml:space="preserve"> from update </w:t>
      </w:r>
      <w:proofErr w:type="spellStart"/>
      <w:r>
        <w:rPr>
          <w:rStyle w:val="HTMLCode"/>
          <w:rFonts w:eastAsiaTheme="majorEastAsia"/>
          <w:color w:val="000000"/>
          <w:shd w:val="clear" w:color="auto" w:fill="F8F8F8"/>
        </w:rPr>
        <w:t>center</w:t>
      </w:r>
      <w:proofErr w:type="spellEnd"/>
    </w:p>
    <w:p w:rsidR="00AE7AB4" w:rsidRDefault="00AE7AB4" w:rsidP="00AE7AB4">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rsidR="00AE7AB4" w:rsidRDefault="00AE7AB4" w:rsidP="00AE7AB4">
      <w:pPr>
        <w:pStyle w:val="HTMLPreformatted"/>
        <w:shd w:val="clear" w:color="auto" w:fill="FFFFFF"/>
        <w:rPr>
          <w:color w:val="000000"/>
          <w:sz w:val="27"/>
          <w:szCs w:val="27"/>
        </w:rPr>
      </w:pPr>
      <w:r>
        <w:rPr>
          <w:color w:val="000000"/>
          <w:sz w:val="27"/>
          <w:szCs w:val="27"/>
        </w:rPr>
        <w:t>Copy</w:t>
      </w:r>
    </w:p>
    <w:p w:rsidR="00AE7AB4" w:rsidRDefault="00AE7AB4" w:rsidP="00AE7AB4">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plugins are installed one after the other. Upon successful installation, the </w:t>
      </w:r>
      <w:r>
        <w:rPr>
          <w:rStyle w:val="Emphasis"/>
          <w:rFonts w:ascii="Arial" w:eastAsiaTheme="majorEastAsia" w:hAnsi="Arial" w:cs="Arial"/>
          <w:color w:val="000000"/>
          <w:sz w:val="27"/>
          <w:szCs w:val="27"/>
        </w:rPr>
        <w:t>-restart</w:t>
      </w:r>
      <w:r>
        <w:rPr>
          <w:rFonts w:ascii="Arial" w:hAnsi="Arial" w:cs="Arial"/>
          <w:color w:val="000000"/>
          <w:sz w:val="27"/>
          <w:szCs w:val="27"/>
        </w:rPr>
        <w:t xml:space="preserve"> option restarts Jenkins. </w:t>
      </w:r>
      <w:r>
        <w:rPr>
          <w:rStyle w:val="Strong"/>
          <w:rFonts w:ascii="Arial" w:eastAsiaTheme="majorEastAsia" w:hAnsi="Arial" w:cs="Arial"/>
          <w:color w:val="000000"/>
          <w:sz w:val="27"/>
          <w:szCs w:val="27"/>
        </w:rPr>
        <w:t>The installed plugins take effect after we restart Jenkins</w:t>
      </w:r>
      <w:r>
        <w:rPr>
          <w:rFonts w:ascii="Arial" w:hAnsi="Arial" w:cs="Arial"/>
          <w:color w:val="000000"/>
          <w:sz w:val="27"/>
          <w:szCs w:val="27"/>
        </w:rPr>
        <w:t>.</w:t>
      </w:r>
    </w:p>
    <w:p w:rsidR="00AE7AB4" w:rsidRDefault="008930FE" w:rsidP="0081276B">
      <w:pPr>
        <w:rPr>
          <w:sz w:val="36"/>
          <w:szCs w:val="36"/>
        </w:rPr>
      </w:pPr>
      <w:r>
        <w:rPr>
          <w:noProof/>
        </w:rPr>
        <w:drawing>
          <wp:inline distT="0" distB="0" distL="0" distR="0" wp14:anchorId="2D55C89E" wp14:editId="47EB7032">
            <wp:extent cx="6309360" cy="8102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09360" cy="810260"/>
                    </a:xfrm>
                    <a:prstGeom prst="rect">
                      <a:avLst/>
                    </a:prstGeom>
                  </pic:spPr>
                </pic:pic>
              </a:graphicData>
            </a:graphic>
          </wp:inline>
        </w:drawing>
      </w:r>
    </w:p>
    <w:p w:rsidR="00F4508D" w:rsidRDefault="00F4508D" w:rsidP="0081276B">
      <w:pPr>
        <w:rPr>
          <w:sz w:val="36"/>
          <w:szCs w:val="36"/>
        </w:rPr>
      </w:pPr>
    </w:p>
    <w:p w:rsidR="00F4508D" w:rsidRPr="00F4508D" w:rsidRDefault="00F4508D" w:rsidP="00F4508D">
      <w:pPr>
        <w:shd w:val="clear" w:color="auto" w:fill="FFFFFF"/>
        <w:spacing w:after="150" w:line="240" w:lineRule="auto"/>
        <w:rPr>
          <w:rFonts w:ascii="Arial" w:eastAsia="Times New Roman" w:hAnsi="Arial" w:cs="Arial"/>
          <w:color w:val="000000"/>
          <w:sz w:val="27"/>
          <w:szCs w:val="27"/>
          <w:lang w:val="en-IN" w:eastAsia="en-IN"/>
        </w:rPr>
      </w:pPr>
      <w:r w:rsidRPr="00F4508D">
        <w:rPr>
          <w:rFonts w:ascii="Arial" w:eastAsia="Times New Roman" w:hAnsi="Arial" w:cs="Arial"/>
          <w:color w:val="000000"/>
          <w:sz w:val="27"/>
          <w:szCs w:val="27"/>
          <w:lang w:val="en-IN" w:eastAsia="en-IN"/>
        </w:rPr>
        <w:lastRenderedPageBreak/>
        <w:t>Let’s list the plugins needing update once more after the installation:</w:t>
      </w:r>
    </w:p>
    <w:p w:rsidR="00F4508D" w:rsidRPr="00F4508D" w:rsidRDefault="00F4508D" w:rsidP="00F45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r w:rsidRPr="00F4508D">
        <w:rPr>
          <w:rFonts w:ascii="Courier New" w:eastAsia="Times New Roman" w:hAnsi="Courier New" w:cs="Courier New"/>
          <w:color w:val="000000"/>
          <w:sz w:val="20"/>
          <w:szCs w:val="20"/>
          <w:shd w:val="clear" w:color="auto" w:fill="F8F8F8"/>
          <w:lang w:val="en-IN" w:eastAsia="en-IN"/>
        </w:rPr>
        <w:t xml:space="preserve">$ java -jar jenkins-cli.jar -s http://localhost:8080 -auth </w:t>
      </w:r>
      <w:proofErr w:type="spellStart"/>
      <w:proofErr w:type="gramStart"/>
      <w:r w:rsidRPr="00F4508D">
        <w:rPr>
          <w:rFonts w:ascii="Courier New" w:eastAsia="Times New Roman" w:hAnsi="Courier New" w:cs="Courier New"/>
          <w:color w:val="000000"/>
          <w:sz w:val="20"/>
          <w:szCs w:val="20"/>
          <w:shd w:val="clear" w:color="auto" w:fill="F8F8F8"/>
          <w:lang w:val="en-IN" w:eastAsia="en-IN"/>
        </w:rPr>
        <w:t>admin:admin</w:t>
      </w:r>
      <w:proofErr w:type="gramEnd"/>
      <w:r w:rsidRPr="00F4508D">
        <w:rPr>
          <w:rFonts w:ascii="Courier New" w:eastAsia="Times New Roman" w:hAnsi="Courier New" w:cs="Courier New"/>
          <w:color w:val="000000"/>
          <w:sz w:val="20"/>
          <w:szCs w:val="20"/>
          <w:shd w:val="clear" w:color="auto" w:fill="F8F8F8"/>
          <w:lang w:val="en-IN" w:eastAsia="en-IN"/>
        </w:rPr>
        <w:t>_secret_password</w:t>
      </w:r>
      <w:proofErr w:type="spellEnd"/>
      <w:r w:rsidRPr="00F4508D">
        <w:rPr>
          <w:rFonts w:ascii="Courier New" w:eastAsia="Times New Roman" w:hAnsi="Courier New" w:cs="Courier New"/>
          <w:color w:val="000000"/>
          <w:sz w:val="20"/>
          <w:szCs w:val="20"/>
          <w:shd w:val="clear" w:color="auto" w:fill="F8F8F8"/>
          <w:lang w:val="en-IN" w:eastAsia="en-IN"/>
        </w:rPr>
        <w:t xml:space="preserve"> list-plugins | grep ")$" | </w:t>
      </w:r>
      <w:proofErr w:type="spellStart"/>
      <w:r w:rsidRPr="00F4508D">
        <w:rPr>
          <w:rFonts w:ascii="Courier New" w:eastAsia="Times New Roman" w:hAnsi="Courier New" w:cs="Courier New"/>
          <w:color w:val="000000"/>
          <w:sz w:val="20"/>
          <w:szCs w:val="20"/>
          <w:shd w:val="clear" w:color="auto" w:fill="F8F8F8"/>
          <w:lang w:val="en-IN" w:eastAsia="en-IN"/>
        </w:rPr>
        <w:t>awk</w:t>
      </w:r>
      <w:proofErr w:type="spellEnd"/>
      <w:r w:rsidRPr="00F4508D">
        <w:rPr>
          <w:rFonts w:ascii="Courier New" w:eastAsia="Times New Roman" w:hAnsi="Courier New" w:cs="Courier New"/>
          <w:color w:val="000000"/>
          <w:sz w:val="20"/>
          <w:szCs w:val="20"/>
          <w:shd w:val="clear" w:color="auto" w:fill="F8F8F8"/>
          <w:lang w:val="en-IN" w:eastAsia="en-IN"/>
        </w:rPr>
        <w:t xml:space="preserve"> '{print $1}'</w:t>
      </w:r>
      <w:r w:rsidRPr="00F4508D">
        <w:rPr>
          <w:rFonts w:ascii="Courier New" w:eastAsia="Times New Roman" w:hAnsi="Courier New" w:cs="Courier New"/>
          <w:color w:val="000000"/>
          <w:sz w:val="27"/>
          <w:szCs w:val="27"/>
          <w:lang w:val="en-IN" w:eastAsia="en-IN"/>
        </w:rPr>
        <w:t>Copy</w:t>
      </w:r>
    </w:p>
    <w:p w:rsidR="00F4508D" w:rsidRPr="00F4508D" w:rsidRDefault="00F4508D" w:rsidP="00F4508D">
      <w:pPr>
        <w:shd w:val="clear" w:color="auto" w:fill="FFFFFF"/>
        <w:spacing w:after="150" w:line="240" w:lineRule="auto"/>
        <w:rPr>
          <w:rFonts w:ascii="Arial" w:eastAsia="Times New Roman" w:hAnsi="Arial" w:cs="Arial"/>
          <w:color w:val="000000"/>
          <w:sz w:val="27"/>
          <w:szCs w:val="27"/>
          <w:lang w:val="en-IN" w:eastAsia="en-IN"/>
        </w:rPr>
      </w:pPr>
      <w:r w:rsidRPr="00F4508D">
        <w:rPr>
          <w:rFonts w:ascii="Arial" w:eastAsia="Times New Roman" w:hAnsi="Arial" w:cs="Arial"/>
          <w:color w:val="000000"/>
          <w:sz w:val="27"/>
          <w:szCs w:val="27"/>
          <w:lang w:val="en-IN" w:eastAsia="en-IN"/>
        </w:rPr>
        <w:t>Since we updated all plugins, we should not see any newer versions to update.</w:t>
      </w:r>
    </w:p>
    <w:p w:rsidR="00F4508D" w:rsidRDefault="00F4508D" w:rsidP="0081276B">
      <w:pPr>
        <w:rPr>
          <w:sz w:val="36"/>
          <w:szCs w:val="36"/>
        </w:rPr>
      </w:pPr>
    </w:p>
    <w:p w:rsidR="00F4508D" w:rsidRDefault="00F4508D" w:rsidP="0081276B">
      <w:pPr>
        <w:rPr>
          <w:sz w:val="36"/>
          <w:szCs w:val="36"/>
        </w:rPr>
      </w:pPr>
      <w:r>
        <w:rPr>
          <w:noProof/>
        </w:rPr>
        <w:drawing>
          <wp:inline distT="0" distB="0" distL="0" distR="0" wp14:anchorId="5DBC0823" wp14:editId="1AB207D8">
            <wp:extent cx="6309360" cy="40982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09360" cy="4098290"/>
                    </a:xfrm>
                    <a:prstGeom prst="rect">
                      <a:avLst/>
                    </a:prstGeom>
                  </pic:spPr>
                </pic:pic>
              </a:graphicData>
            </a:graphic>
          </wp:inline>
        </w:drawing>
      </w:r>
    </w:p>
    <w:p w:rsidR="00F4508D" w:rsidRDefault="00F4508D" w:rsidP="00F4508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Using the </w:t>
      </w:r>
      <w:r>
        <w:rPr>
          <w:rStyle w:val="Emphasis"/>
          <w:rFonts w:ascii="Arial" w:hAnsi="Arial" w:cs="Arial"/>
          <w:color w:val="000000"/>
          <w:sz w:val="44"/>
          <w:szCs w:val="44"/>
        </w:rPr>
        <w:t>groovy</w:t>
      </w:r>
      <w:r>
        <w:rPr>
          <w:rFonts w:ascii="Arial" w:hAnsi="Arial" w:cs="Arial"/>
          <w:color w:val="000000"/>
          <w:sz w:val="44"/>
          <w:szCs w:val="44"/>
        </w:rPr>
        <w:t xml:space="preserve"> Command</w:t>
      </w:r>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Another way to update plugins using the Jenkins CLI is to use the </w:t>
      </w:r>
      <w:r>
        <w:rPr>
          <w:rStyle w:val="Emphasis"/>
          <w:rFonts w:ascii="Arial" w:hAnsi="Arial" w:cs="Arial"/>
          <w:b/>
          <w:bCs/>
          <w:color w:val="000000"/>
          <w:sz w:val="27"/>
          <w:szCs w:val="27"/>
        </w:rPr>
        <w:t>groovy</w:t>
      </w:r>
      <w:r>
        <w:rPr>
          <w:rStyle w:val="Strong"/>
          <w:rFonts w:ascii="Arial" w:eastAsiaTheme="majorEastAsia" w:hAnsi="Arial" w:cs="Arial"/>
          <w:color w:val="000000"/>
          <w:sz w:val="27"/>
          <w:szCs w:val="27"/>
        </w:rPr>
        <w:t xml:space="preserve"> command, which runs </w:t>
      </w:r>
      <w:hyperlink r:id="rId53" w:history="1">
        <w:r>
          <w:rPr>
            <w:rStyle w:val="Hyperlink"/>
            <w:rFonts w:ascii="Arial" w:hAnsi="Arial" w:cs="Arial"/>
            <w:b/>
            <w:bCs/>
            <w:color w:val="AF874C"/>
            <w:sz w:val="27"/>
            <w:szCs w:val="27"/>
          </w:rPr>
          <w:t>Groovy</w:t>
        </w:r>
      </w:hyperlink>
      <w:r>
        <w:rPr>
          <w:rStyle w:val="Strong"/>
          <w:rFonts w:ascii="Arial" w:eastAsiaTheme="majorEastAsia" w:hAnsi="Arial" w:cs="Arial"/>
          <w:color w:val="000000"/>
          <w:sz w:val="27"/>
          <w:szCs w:val="27"/>
        </w:rPr>
        <w:t xml:space="preserve"> scripts.</w:t>
      </w:r>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run a Groovy script, </w:t>
      </w:r>
      <w:proofErr w:type="spellStart"/>
      <w:r>
        <w:rPr>
          <w:rStyle w:val="Emphasis"/>
          <w:rFonts w:ascii="Arial" w:hAnsi="Arial" w:cs="Arial"/>
          <w:color w:val="000000"/>
          <w:sz w:val="27"/>
          <w:szCs w:val="27"/>
        </w:rPr>
        <w:t>update_</w:t>
      </w:r>
      <w:proofErr w:type="gramStart"/>
      <w:r>
        <w:rPr>
          <w:rStyle w:val="Emphasis"/>
          <w:rFonts w:ascii="Arial" w:hAnsi="Arial" w:cs="Arial"/>
          <w:color w:val="000000"/>
          <w:sz w:val="27"/>
          <w:szCs w:val="27"/>
        </w:rPr>
        <w:t>plugins.groovy</w:t>
      </w:r>
      <w:proofErr w:type="spellEnd"/>
      <w:proofErr w:type="gramEnd"/>
      <w:r>
        <w:rPr>
          <w:rStyle w:val="Emphasis"/>
          <w:rFonts w:ascii="Arial" w:hAnsi="Arial" w:cs="Arial"/>
          <w:color w:val="000000"/>
          <w:sz w:val="27"/>
          <w:szCs w:val="27"/>
        </w:rPr>
        <w:t>,</w:t>
      </w:r>
      <w:r>
        <w:rPr>
          <w:rFonts w:ascii="Arial" w:hAnsi="Arial" w:cs="Arial"/>
          <w:color w:val="000000"/>
          <w:sz w:val="27"/>
          <w:szCs w:val="27"/>
        </w:rPr>
        <w:t xml:space="preserve"> that updates plugins:</w:t>
      </w:r>
    </w:p>
    <w:p w:rsidR="00F4508D" w:rsidRDefault="00F4508D" w:rsidP="00F4508D">
      <w:pPr>
        <w:pStyle w:val="HTMLPreformatted"/>
        <w:shd w:val="clear" w:color="auto" w:fill="FFFFFF"/>
        <w:rPr>
          <w:color w:val="000000"/>
          <w:sz w:val="27"/>
          <w:szCs w:val="27"/>
        </w:rPr>
      </w:pPr>
      <w:r>
        <w:rPr>
          <w:rStyle w:val="HTMLCode"/>
          <w:rFonts w:eastAsiaTheme="majorEastAsia"/>
          <w:color w:val="000000"/>
          <w:shd w:val="clear" w:color="auto" w:fill="F8F8F8"/>
        </w:rPr>
        <w:t xml:space="preserve">$ java -jar jenkins-cli.jar -s http://localhost:8080 -auth admin: </w:t>
      </w:r>
      <w:proofErr w:type="spellStart"/>
      <w:r>
        <w:rPr>
          <w:rStyle w:val="HTMLCode"/>
          <w:rFonts w:eastAsiaTheme="majorEastAsia"/>
          <w:color w:val="000000"/>
          <w:shd w:val="clear" w:color="auto" w:fill="F8F8F8"/>
        </w:rPr>
        <w:t>admin_secret_password</w:t>
      </w:r>
      <w:proofErr w:type="spellEnd"/>
      <w:r>
        <w:rPr>
          <w:rStyle w:val="HTMLCode"/>
          <w:rFonts w:eastAsiaTheme="majorEastAsia"/>
          <w:color w:val="000000"/>
          <w:shd w:val="clear" w:color="auto" w:fill="F8F8F8"/>
        </w:rPr>
        <w:t xml:space="preserve"> groovy = &lt; </w:t>
      </w:r>
      <w:proofErr w:type="spellStart"/>
      <w:r>
        <w:rPr>
          <w:rStyle w:val="HTMLCode"/>
          <w:rFonts w:eastAsiaTheme="majorEastAsia"/>
          <w:color w:val="000000"/>
          <w:shd w:val="clear" w:color="auto" w:fill="F8F8F8"/>
        </w:rPr>
        <w:t>update_</w:t>
      </w:r>
      <w:proofErr w:type="gramStart"/>
      <w:r>
        <w:rPr>
          <w:rStyle w:val="HTMLCode"/>
          <w:rFonts w:eastAsiaTheme="majorEastAsia"/>
          <w:color w:val="000000"/>
          <w:shd w:val="clear" w:color="auto" w:fill="F8F8F8"/>
        </w:rPr>
        <w:t>plugins.groovy</w:t>
      </w:r>
      <w:r>
        <w:rPr>
          <w:color w:val="000000"/>
          <w:sz w:val="27"/>
          <w:szCs w:val="27"/>
        </w:rPr>
        <w:t>Copy</w:t>
      </w:r>
      <w:proofErr w:type="spellEnd"/>
      <w:proofErr w:type="gramEnd"/>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It’s the </w:t>
      </w:r>
      <w:r>
        <w:rPr>
          <w:rStyle w:val="Emphasis"/>
          <w:rFonts w:ascii="Arial" w:hAnsi="Arial" w:cs="Arial"/>
          <w:color w:val="000000"/>
          <w:sz w:val="27"/>
          <w:szCs w:val="27"/>
        </w:rPr>
        <w:t xml:space="preserve">groovy = &lt; </w:t>
      </w:r>
      <w:proofErr w:type="spellStart"/>
      <w:r>
        <w:rPr>
          <w:rStyle w:val="Emphasis"/>
          <w:rFonts w:ascii="Arial" w:hAnsi="Arial" w:cs="Arial"/>
          <w:color w:val="000000"/>
          <w:sz w:val="27"/>
          <w:szCs w:val="27"/>
        </w:rPr>
        <w:t>update_</w:t>
      </w:r>
      <w:proofErr w:type="gramStart"/>
      <w:r>
        <w:rPr>
          <w:rStyle w:val="Emphasis"/>
          <w:rFonts w:ascii="Arial" w:hAnsi="Arial" w:cs="Arial"/>
          <w:color w:val="000000"/>
          <w:sz w:val="27"/>
          <w:szCs w:val="27"/>
        </w:rPr>
        <w:t>plugins.groovy</w:t>
      </w:r>
      <w:proofErr w:type="spellEnd"/>
      <w:proofErr w:type="gramEnd"/>
      <w:r>
        <w:rPr>
          <w:rFonts w:ascii="Arial" w:hAnsi="Arial" w:cs="Arial"/>
          <w:color w:val="000000"/>
          <w:sz w:val="27"/>
          <w:szCs w:val="27"/>
        </w:rPr>
        <w:t xml:space="preserve"> part that’s important for us. Here, the </w:t>
      </w:r>
      <w:r>
        <w:rPr>
          <w:rStyle w:val="Emphasis"/>
          <w:rFonts w:ascii="Arial" w:hAnsi="Arial" w:cs="Arial"/>
          <w:color w:val="000000"/>
          <w:sz w:val="27"/>
          <w:szCs w:val="27"/>
        </w:rPr>
        <w:t>groovy</w:t>
      </w:r>
      <w:r>
        <w:rPr>
          <w:rFonts w:ascii="Arial" w:hAnsi="Arial" w:cs="Arial"/>
          <w:color w:val="000000"/>
          <w:sz w:val="27"/>
          <w:szCs w:val="27"/>
        </w:rPr>
        <w:t xml:space="preserve"> command runs the </w:t>
      </w:r>
      <w:proofErr w:type="spellStart"/>
      <w:r>
        <w:rPr>
          <w:rStyle w:val="Emphasis"/>
          <w:rFonts w:ascii="Arial" w:hAnsi="Arial" w:cs="Arial"/>
          <w:color w:val="000000"/>
          <w:sz w:val="27"/>
          <w:szCs w:val="27"/>
        </w:rPr>
        <w:t>update_</w:t>
      </w:r>
      <w:proofErr w:type="gramStart"/>
      <w:r>
        <w:rPr>
          <w:rStyle w:val="Emphasis"/>
          <w:rFonts w:ascii="Arial" w:hAnsi="Arial" w:cs="Arial"/>
          <w:color w:val="000000"/>
          <w:sz w:val="27"/>
          <w:szCs w:val="27"/>
        </w:rPr>
        <w:t>plugins.groovy</w:t>
      </w:r>
      <w:proofErr w:type="spellEnd"/>
      <w:proofErr w:type="gramEnd"/>
      <w:r>
        <w:rPr>
          <w:rFonts w:ascii="Arial" w:hAnsi="Arial" w:cs="Arial"/>
          <w:color w:val="000000"/>
          <w:sz w:val="27"/>
          <w:szCs w:val="27"/>
        </w:rPr>
        <w:t xml:space="preserve"> script. </w:t>
      </w:r>
      <w:r>
        <w:rPr>
          <w:rStyle w:val="Emphasis"/>
          <w:rFonts w:ascii="Arial" w:hAnsi="Arial" w:cs="Arial"/>
          <w:color w:val="000000"/>
          <w:sz w:val="27"/>
          <w:szCs w:val="27"/>
        </w:rPr>
        <w:t xml:space="preserve">= </w:t>
      </w:r>
      <w:proofErr w:type="gramStart"/>
      <w:r>
        <w:rPr>
          <w:rStyle w:val="Emphasis"/>
          <w:rFonts w:ascii="Arial" w:hAnsi="Arial" w:cs="Arial"/>
          <w:color w:val="000000"/>
          <w:sz w:val="27"/>
          <w:szCs w:val="27"/>
        </w:rPr>
        <w:t xml:space="preserve">&lt; </w:t>
      </w:r>
      <w:r>
        <w:rPr>
          <w:rFonts w:ascii="Arial" w:hAnsi="Arial" w:cs="Arial"/>
          <w:color w:val="000000"/>
          <w:sz w:val="27"/>
          <w:szCs w:val="27"/>
        </w:rPr>
        <w:t> between</w:t>
      </w:r>
      <w:proofErr w:type="gramEnd"/>
      <w:r>
        <w:rPr>
          <w:rFonts w:ascii="Arial" w:hAnsi="Arial" w:cs="Arial"/>
          <w:color w:val="000000"/>
          <w:sz w:val="27"/>
          <w:szCs w:val="27"/>
        </w:rPr>
        <w:t xml:space="preserve"> the </w:t>
      </w:r>
      <w:r>
        <w:rPr>
          <w:rStyle w:val="Emphasis"/>
          <w:rFonts w:ascii="Arial" w:hAnsi="Arial" w:cs="Arial"/>
          <w:color w:val="000000"/>
          <w:sz w:val="27"/>
          <w:szCs w:val="27"/>
        </w:rPr>
        <w:t>groovy</w:t>
      </w:r>
      <w:r>
        <w:rPr>
          <w:rFonts w:ascii="Arial" w:hAnsi="Arial" w:cs="Arial"/>
          <w:color w:val="000000"/>
          <w:sz w:val="27"/>
          <w:szCs w:val="27"/>
        </w:rPr>
        <w:t xml:space="preserve"> command and </w:t>
      </w:r>
      <w:proofErr w:type="spellStart"/>
      <w:r>
        <w:rPr>
          <w:rStyle w:val="Emphasis"/>
          <w:rFonts w:ascii="Arial" w:hAnsi="Arial" w:cs="Arial"/>
          <w:color w:val="000000"/>
          <w:sz w:val="27"/>
          <w:szCs w:val="27"/>
        </w:rPr>
        <w:t>update_plugins.groovy</w:t>
      </w:r>
      <w:proofErr w:type="spellEnd"/>
      <w:r>
        <w:rPr>
          <w:rFonts w:ascii="Arial" w:hAnsi="Arial" w:cs="Arial"/>
          <w:color w:val="000000"/>
          <w:sz w:val="27"/>
          <w:szCs w:val="27"/>
        </w:rPr>
        <w:t xml:space="preserve"> feeds the contents of the script to the Jenkins CLI using </w:t>
      </w:r>
      <w:r>
        <w:rPr>
          <w:rStyle w:val="Emphasis"/>
          <w:rFonts w:ascii="Arial" w:hAnsi="Arial" w:cs="Arial"/>
          <w:color w:val="000000"/>
          <w:sz w:val="27"/>
          <w:szCs w:val="27"/>
        </w:rPr>
        <w:t>stdin</w:t>
      </w:r>
      <w:r>
        <w:rPr>
          <w:rFonts w:ascii="Arial" w:hAnsi="Arial" w:cs="Arial"/>
          <w:color w:val="000000"/>
          <w:sz w:val="27"/>
          <w:szCs w:val="27"/>
        </w:rPr>
        <w:t>.</w:t>
      </w:r>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now see what we do within the </w:t>
      </w:r>
      <w:proofErr w:type="spellStart"/>
      <w:r>
        <w:rPr>
          <w:rStyle w:val="Emphasis"/>
          <w:rFonts w:ascii="Arial" w:hAnsi="Arial" w:cs="Arial"/>
          <w:color w:val="000000"/>
          <w:sz w:val="27"/>
          <w:szCs w:val="27"/>
        </w:rPr>
        <w:t>update_</w:t>
      </w:r>
      <w:proofErr w:type="gramStart"/>
      <w:r>
        <w:rPr>
          <w:rStyle w:val="Emphasis"/>
          <w:rFonts w:ascii="Arial" w:hAnsi="Arial" w:cs="Arial"/>
          <w:color w:val="000000"/>
          <w:sz w:val="27"/>
          <w:szCs w:val="27"/>
        </w:rPr>
        <w:t>plugins.groovy</w:t>
      </w:r>
      <w:proofErr w:type="spellEnd"/>
      <w:proofErr w:type="gramEnd"/>
      <w:r>
        <w:rPr>
          <w:rStyle w:val="Emphasis"/>
          <w:rFonts w:ascii="Arial" w:hAnsi="Arial" w:cs="Arial"/>
          <w:color w:val="000000"/>
          <w:sz w:val="27"/>
          <w:szCs w:val="27"/>
        </w:rPr>
        <w:t> </w:t>
      </w:r>
      <w:r>
        <w:rPr>
          <w:rFonts w:ascii="Arial" w:hAnsi="Arial" w:cs="Arial"/>
          <w:color w:val="000000"/>
          <w:sz w:val="27"/>
          <w:szCs w:val="27"/>
        </w:rPr>
        <w:t>script:</w:t>
      </w:r>
    </w:p>
    <w:p w:rsidR="00F4508D" w:rsidRDefault="00F4508D" w:rsidP="00F4508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 cat </w:t>
      </w:r>
      <w:proofErr w:type="spellStart"/>
      <w:r>
        <w:rPr>
          <w:rStyle w:val="HTMLCode"/>
          <w:rFonts w:eastAsiaTheme="majorEastAsia"/>
          <w:color w:val="000000"/>
          <w:shd w:val="clear" w:color="auto" w:fill="F8F8F8"/>
        </w:rPr>
        <w:t>update_</w:t>
      </w:r>
      <w:proofErr w:type="gramStart"/>
      <w:r>
        <w:rPr>
          <w:rStyle w:val="HTMLCode"/>
          <w:rFonts w:eastAsiaTheme="majorEastAsia"/>
          <w:color w:val="000000"/>
          <w:shd w:val="clear" w:color="auto" w:fill="F8F8F8"/>
        </w:rPr>
        <w:t>plugins.groovy</w:t>
      </w:r>
      <w:proofErr w:type="spellEnd"/>
      <w:proofErr w:type="gramEnd"/>
    </w:p>
    <w:p w:rsidR="00F4508D" w:rsidRDefault="00F4508D" w:rsidP="00F4508D">
      <w:pPr>
        <w:pStyle w:val="HTMLPreformatted"/>
        <w:shd w:val="clear" w:color="auto" w:fill="FFFFFF"/>
        <w:rPr>
          <w:rStyle w:val="HTMLCode"/>
          <w:rFonts w:eastAsiaTheme="majorEastAsia"/>
          <w:color w:val="000000"/>
          <w:shd w:val="clear" w:color="auto" w:fill="F8F8F8"/>
        </w:rPr>
      </w:pPr>
      <w:r>
        <w:rPr>
          <w:rStyle w:val="hljs-keyword"/>
          <w:b/>
          <w:bCs/>
          <w:color w:val="000000"/>
          <w:shd w:val="clear" w:color="auto" w:fill="F8F8F8"/>
        </w:rPr>
        <w:t>import</w:t>
      </w: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jenkins.model</w:t>
      </w:r>
      <w:proofErr w:type="gramEnd"/>
      <w:r>
        <w:rPr>
          <w:rStyle w:val="HTMLCode"/>
          <w:rFonts w:eastAsiaTheme="majorEastAsia"/>
          <w:color w:val="000000"/>
          <w:shd w:val="clear" w:color="auto" w:fill="F8F8F8"/>
        </w:rPr>
        <w:t>.*</w:t>
      </w:r>
    </w:p>
    <w:p w:rsidR="00F4508D" w:rsidRDefault="00F4508D" w:rsidP="00F4508D">
      <w:pPr>
        <w:pStyle w:val="HTMLPreformatted"/>
        <w:shd w:val="clear" w:color="auto" w:fill="FFFFFF"/>
        <w:rPr>
          <w:rStyle w:val="HTMLCode"/>
          <w:rFonts w:eastAsiaTheme="majorEastAsia"/>
          <w:color w:val="000000"/>
          <w:shd w:val="clear" w:color="auto" w:fill="F8F8F8"/>
        </w:rPr>
      </w:pPr>
    </w:p>
    <w:p w:rsidR="00F4508D" w:rsidRDefault="00F4508D" w:rsidP="00F4508D">
      <w:pPr>
        <w:pStyle w:val="HTMLPreformatted"/>
        <w:shd w:val="clear" w:color="auto" w:fill="FFFFFF"/>
        <w:rPr>
          <w:rStyle w:val="HTMLCode"/>
          <w:rFonts w:eastAsiaTheme="majorEastAsia"/>
          <w:color w:val="000000"/>
          <w:shd w:val="clear" w:color="auto" w:fill="F8F8F8"/>
        </w:rPr>
      </w:pPr>
      <w:r>
        <w:rPr>
          <w:rStyle w:val="hljs-keyword"/>
          <w:b/>
          <w:bCs/>
          <w:color w:val="000000"/>
          <w:shd w:val="clear" w:color="auto" w:fill="F8F8F8"/>
        </w:rPr>
        <w:t>def</w:t>
      </w:r>
      <w:r>
        <w:rPr>
          <w:rStyle w:val="HTMLCode"/>
          <w:rFonts w:eastAsiaTheme="majorEastAsia"/>
          <w:color w:val="000000"/>
          <w:shd w:val="clear" w:color="auto" w:fill="F8F8F8"/>
        </w:rPr>
        <w:t xml:space="preserve"> plugins = </w:t>
      </w:r>
      <w:proofErr w:type="spellStart"/>
      <w:proofErr w:type="gramStart"/>
      <w:r>
        <w:rPr>
          <w:rStyle w:val="HTMLCode"/>
          <w:rFonts w:eastAsiaTheme="majorEastAsia"/>
          <w:color w:val="000000"/>
          <w:shd w:val="clear" w:color="auto" w:fill="F8F8F8"/>
        </w:rPr>
        <w:t>Jenkins.instance.pluginManager.plugins</w:t>
      </w:r>
      <w:proofErr w:type="gramEnd"/>
      <w:r>
        <w:rPr>
          <w:rStyle w:val="HTMLCode"/>
          <w:rFonts w:eastAsiaTheme="majorEastAsia"/>
          <w:color w:val="000000"/>
          <w:shd w:val="clear" w:color="auto" w:fill="F8F8F8"/>
        </w:rPr>
        <w:t>.findAll</w:t>
      </w:r>
      <w:proofErr w:type="spellEnd"/>
      <w:r>
        <w:rPr>
          <w:rStyle w:val="HTMLCode"/>
          <w:rFonts w:eastAsiaTheme="majorEastAsia"/>
          <w:color w:val="000000"/>
          <w:shd w:val="clear" w:color="auto" w:fill="F8F8F8"/>
        </w:rPr>
        <w:t xml:space="preserve"> {</w:t>
      </w:r>
    </w:p>
    <w:p w:rsidR="00F4508D" w:rsidRDefault="00F4508D" w:rsidP="00F4508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it -&gt; </w:t>
      </w:r>
      <w:proofErr w:type="spellStart"/>
      <w:proofErr w:type="gramStart"/>
      <w:r>
        <w:rPr>
          <w:rStyle w:val="HTMLCode"/>
          <w:rFonts w:eastAsiaTheme="majorEastAsia"/>
          <w:color w:val="000000"/>
          <w:shd w:val="clear" w:color="auto" w:fill="F8F8F8"/>
        </w:rPr>
        <w:t>it.hasUpdate</w:t>
      </w:r>
      <w:proofErr w:type="spellEnd"/>
      <w:proofErr w:type="gramEnd"/>
      <w:r>
        <w:rPr>
          <w:rStyle w:val="HTMLCode"/>
          <w:rFonts w:eastAsiaTheme="majorEastAsia"/>
          <w:color w:val="000000"/>
          <w:shd w:val="clear" w:color="auto" w:fill="F8F8F8"/>
        </w:rPr>
        <w:t>()</w:t>
      </w:r>
    </w:p>
    <w:p w:rsidR="00F4508D" w:rsidRDefault="00F4508D" w:rsidP="00F4508D">
      <w:pPr>
        <w:pStyle w:val="HTMLPreformatted"/>
        <w:shd w:val="clear" w:color="auto" w:fill="FFFFFF"/>
        <w:rPr>
          <w:rStyle w:val="HTMLCode"/>
          <w:rFonts w:eastAsiaTheme="majorEastAsia"/>
          <w:color w:val="000000"/>
          <w:shd w:val="clear" w:color="auto" w:fill="F8F8F8"/>
        </w:rPr>
      </w:pPr>
      <w:proofErr w:type="gramStart"/>
      <w:r>
        <w:rPr>
          <w:rStyle w:val="HTMLCode"/>
          <w:rFonts w:eastAsiaTheme="majorEastAsia"/>
          <w:color w:val="000000"/>
          <w:shd w:val="clear" w:color="auto" w:fill="F8F8F8"/>
        </w:rPr>
        <w:t>}.collect</w:t>
      </w:r>
      <w:proofErr w:type="gramEnd"/>
      <w:r>
        <w:rPr>
          <w:rStyle w:val="HTMLCode"/>
          <w:rFonts w:eastAsiaTheme="majorEastAsia"/>
          <w:color w:val="000000"/>
          <w:shd w:val="clear" w:color="auto" w:fill="F8F8F8"/>
        </w:rPr>
        <w:t xml:space="preserve"> {</w:t>
      </w:r>
    </w:p>
    <w:p w:rsidR="00F4508D" w:rsidRDefault="00F4508D" w:rsidP="00F4508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it -&gt; </w:t>
      </w:r>
      <w:proofErr w:type="spellStart"/>
      <w:proofErr w:type="gramStart"/>
      <w:r>
        <w:rPr>
          <w:rStyle w:val="HTMLCode"/>
          <w:rFonts w:eastAsiaTheme="majorEastAsia"/>
          <w:color w:val="000000"/>
          <w:shd w:val="clear" w:color="auto" w:fill="F8F8F8"/>
        </w:rPr>
        <w:t>it.getShortName</w:t>
      </w:r>
      <w:proofErr w:type="spellEnd"/>
      <w:proofErr w:type="gramEnd"/>
      <w:r>
        <w:rPr>
          <w:rStyle w:val="HTMLCode"/>
          <w:rFonts w:eastAsiaTheme="majorEastAsia"/>
          <w:color w:val="000000"/>
          <w:shd w:val="clear" w:color="auto" w:fill="F8F8F8"/>
        </w:rPr>
        <w:t>()</w:t>
      </w:r>
    </w:p>
    <w:p w:rsidR="00F4508D" w:rsidRDefault="00F4508D" w:rsidP="00F4508D">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rsidR="00F4508D" w:rsidRDefault="00F4508D" w:rsidP="00F4508D">
      <w:pPr>
        <w:pStyle w:val="HTMLPreformatted"/>
        <w:shd w:val="clear" w:color="auto" w:fill="FFFFFF"/>
        <w:rPr>
          <w:rStyle w:val="HTMLCode"/>
          <w:rFonts w:eastAsiaTheme="majorEastAsia"/>
          <w:color w:val="000000"/>
          <w:shd w:val="clear" w:color="auto" w:fill="F8F8F8"/>
        </w:rPr>
      </w:pPr>
    </w:p>
    <w:p w:rsidR="00F4508D" w:rsidRDefault="00F4508D" w:rsidP="00F4508D">
      <w:pPr>
        <w:pStyle w:val="HTMLPreformatted"/>
        <w:shd w:val="clear" w:color="auto" w:fill="FFFFFF"/>
        <w:rPr>
          <w:rStyle w:val="HTMLCode"/>
          <w:rFonts w:eastAsiaTheme="majorEastAsia"/>
          <w:color w:val="000000"/>
          <w:shd w:val="clear" w:color="auto" w:fill="F8F8F8"/>
        </w:rPr>
      </w:pPr>
      <w:proofErr w:type="spellStart"/>
      <w:proofErr w:type="gramStart"/>
      <w:r>
        <w:rPr>
          <w:rStyle w:val="HTMLCode"/>
          <w:rFonts w:eastAsiaTheme="majorEastAsia"/>
          <w:color w:val="000000"/>
          <w:shd w:val="clear" w:color="auto" w:fill="F8F8F8"/>
        </w:rPr>
        <w:t>Jenkins.instance.pluginManager.install</w:t>
      </w:r>
      <w:proofErr w:type="spellEnd"/>
      <w:proofErr w:type="gramEnd"/>
      <w:r>
        <w:rPr>
          <w:rStyle w:val="HTMLCode"/>
          <w:rFonts w:eastAsiaTheme="majorEastAsia"/>
          <w:color w:val="000000"/>
          <w:shd w:val="clear" w:color="auto" w:fill="F8F8F8"/>
        </w:rPr>
        <w:t xml:space="preserve">(plugins, </w:t>
      </w:r>
      <w:r>
        <w:rPr>
          <w:rStyle w:val="hljs-literal"/>
          <w:rFonts w:eastAsiaTheme="majorEastAsia"/>
          <w:color w:val="000000"/>
          <w:shd w:val="clear" w:color="auto" w:fill="F8F8F8"/>
        </w:rPr>
        <w:t>false</w:t>
      </w:r>
      <w:r>
        <w:rPr>
          <w:rStyle w:val="HTMLCode"/>
          <w:rFonts w:eastAsiaTheme="majorEastAsia"/>
          <w:color w:val="000000"/>
          <w:shd w:val="clear" w:color="auto" w:fill="F8F8F8"/>
        </w:rPr>
        <w:t xml:space="preserve">).each{ it -&gt; </w:t>
      </w:r>
      <w:proofErr w:type="spellStart"/>
      <w:r>
        <w:rPr>
          <w:rStyle w:val="HTMLCode"/>
          <w:rFonts w:eastAsiaTheme="majorEastAsia"/>
          <w:color w:val="000000"/>
          <w:shd w:val="clear" w:color="auto" w:fill="F8F8F8"/>
        </w:rPr>
        <w:t>it.get</w:t>
      </w:r>
      <w:proofErr w:type="spellEnd"/>
      <w:r>
        <w:rPr>
          <w:rStyle w:val="HTMLCode"/>
          <w:rFonts w:eastAsiaTheme="majorEastAsia"/>
          <w:color w:val="000000"/>
          <w:shd w:val="clear" w:color="auto" w:fill="F8F8F8"/>
        </w:rPr>
        <w:t>() }</w:t>
      </w:r>
    </w:p>
    <w:p w:rsidR="00F4508D" w:rsidRDefault="00F4508D" w:rsidP="00F4508D">
      <w:pPr>
        <w:pStyle w:val="HTMLPreformatted"/>
        <w:shd w:val="clear" w:color="auto" w:fill="FFFFFF"/>
        <w:rPr>
          <w:rStyle w:val="HTMLCode"/>
          <w:rFonts w:eastAsiaTheme="majorEastAsia"/>
          <w:color w:val="000000"/>
          <w:shd w:val="clear" w:color="auto" w:fill="F8F8F8"/>
        </w:rPr>
      </w:pPr>
    </w:p>
    <w:p w:rsidR="00F4508D" w:rsidRDefault="00F4508D" w:rsidP="00F4508D">
      <w:pPr>
        <w:pStyle w:val="HTMLPreformatted"/>
        <w:shd w:val="clear" w:color="auto" w:fill="FFFFFF"/>
        <w:rPr>
          <w:color w:val="000000"/>
          <w:sz w:val="27"/>
          <w:szCs w:val="27"/>
        </w:rPr>
      </w:pPr>
      <w:proofErr w:type="spellStart"/>
      <w:proofErr w:type="gramStart"/>
      <w:r>
        <w:rPr>
          <w:rStyle w:val="HTMLCode"/>
          <w:rFonts w:eastAsiaTheme="majorEastAsia"/>
          <w:color w:val="000000"/>
          <w:shd w:val="clear" w:color="auto" w:fill="F8F8F8"/>
        </w:rPr>
        <w:t>Jenkins.instance.safeRestart</w:t>
      </w:r>
      <w:proofErr w:type="spellEnd"/>
      <w:proofErr w:type="gramEnd"/>
      <w:r>
        <w:rPr>
          <w:rStyle w:val="HTMLCode"/>
          <w:rFonts w:eastAsiaTheme="majorEastAsia"/>
          <w:color w:val="000000"/>
          <w:shd w:val="clear" w:color="auto" w:fill="F8F8F8"/>
        </w:rPr>
        <w:t>()</w:t>
      </w:r>
      <w:r>
        <w:rPr>
          <w:color w:val="000000"/>
          <w:sz w:val="27"/>
          <w:szCs w:val="27"/>
        </w:rPr>
        <w:t>Copy</w:t>
      </w:r>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Firstly, we need to import the </w:t>
      </w:r>
      <w:hyperlink r:id="rId54" w:history="1">
        <w:proofErr w:type="spellStart"/>
        <w:proofErr w:type="gramStart"/>
        <w:r>
          <w:rPr>
            <w:rStyle w:val="Emphasis"/>
            <w:rFonts w:ascii="Arial" w:hAnsi="Arial" w:cs="Arial"/>
            <w:color w:val="AF874C"/>
            <w:sz w:val="27"/>
            <w:szCs w:val="27"/>
          </w:rPr>
          <w:t>jenkins.model</w:t>
        </w:r>
        <w:proofErr w:type="spellEnd"/>
        <w:proofErr w:type="gramEnd"/>
      </w:hyperlink>
      <w:r>
        <w:rPr>
          <w:rFonts w:ascii="Arial" w:hAnsi="Arial" w:cs="Arial"/>
          <w:color w:val="000000"/>
          <w:sz w:val="27"/>
          <w:szCs w:val="27"/>
        </w:rPr>
        <w:t xml:space="preserve"> package using </w:t>
      </w:r>
      <w:r>
        <w:rPr>
          <w:rStyle w:val="Emphasis"/>
          <w:rFonts w:ascii="Arial" w:hAnsi="Arial" w:cs="Arial"/>
          <w:color w:val="000000"/>
          <w:sz w:val="27"/>
          <w:szCs w:val="27"/>
        </w:rPr>
        <w:t xml:space="preserve">import </w:t>
      </w:r>
      <w:proofErr w:type="spellStart"/>
      <w:r>
        <w:rPr>
          <w:rStyle w:val="Emphasis"/>
          <w:rFonts w:ascii="Arial" w:hAnsi="Arial" w:cs="Arial"/>
          <w:color w:val="000000"/>
          <w:sz w:val="27"/>
          <w:szCs w:val="27"/>
        </w:rPr>
        <w:t>jenkins.model</w:t>
      </w:r>
      <w:proofErr w:type="spellEnd"/>
      <w:r>
        <w:rPr>
          <w:rStyle w:val="Emphasis"/>
          <w:rFonts w:ascii="Arial" w:hAnsi="Arial" w:cs="Arial"/>
          <w:color w:val="000000"/>
          <w:sz w:val="27"/>
          <w:szCs w:val="27"/>
        </w:rPr>
        <w:t>.*</w:t>
      </w:r>
      <w:r>
        <w:rPr>
          <w:rFonts w:ascii="Arial" w:hAnsi="Arial" w:cs="Arial"/>
          <w:color w:val="000000"/>
          <w:sz w:val="27"/>
          <w:szCs w:val="27"/>
        </w:rPr>
        <w:t>.</w:t>
      </w:r>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Secondly, we find all the plugins with newer versions using </w:t>
      </w:r>
      <w:proofErr w:type="spellStart"/>
      <w:proofErr w:type="gramStart"/>
      <w:r>
        <w:rPr>
          <w:rStyle w:val="Emphasis"/>
          <w:rFonts w:ascii="Arial" w:hAnsi="Arial" w:cs="Arial"/>
          <w:color w:val="000000"/>
          <w:sz w:val="27"/>
          <w:szCs w:val="27"/>
        </w:rPr>
        <w:t>Jenkins.instance.pluginManager.plugins</w:t>
      </w:r>
      <w:proofErr w:type="gramEnd"/>
      <w:r>
        <w:rPr>
          <w:rStyle w:val="Emphasis"/>
          <w:rFonts w:ascii="Arial" w:hAnsi="Arial" w:cs="Arial"/>
          <w:color w:val="000000"/>
          <w:sz w:val="27"/>
          <w:szCs w:val="27"/>
        </w:rPr>
        <w:t>.findAll</w:t>
      </w:r>
      <w:proofErr w:type="spellEnd"/>
      <w:r>
        <w:rPr>
          <w:rStyle w:val="Emphasis"/>
          <w:rFonts w:ascii="Arial" w:hAnsi="Arial" w:cs="Arial"/>
          <w:color w:val="000000"/>
          <w:sz w:val="27"/>
          <w:szCs w:val="27"/>
        </w:rPr>
        <w:t xml:space="preserve"> { it -&gt; </w:t>
      </w:r>
      <w:proofErr w:type="spellStart"/>
      <w:r>
        <w:rPr>
          <w:rStyle w:val="Emphasis"/>
          <w:rFonts w:ascii="Arial" w:hAnsi="Arial" w:cs="Arial"/>
          <w:color w:val="000000"/>
          <w:sz w:val="27"/>
          <w:szCs w:val="27"/>
        </w:rPr>
        <w:t>it.hasUpdate</w:t>
      </w:r>
      <w:proofErr w:type="spellEnd"/>
      <w:r>
        <w:rPr>
          <w:rStyle w:val="Emphasis"/>
          <w:rFonts w:ascii="Arial" w:hAnsi="Arial" w:cs="Arial"/>
          <w:color w:val="000000"/>
          <w:sz w:val="27"/>
          <w:szCs w:val="27"/>
        </w:rPr>
        <w:t>() }</w:t>
      </w:r>
      <w:r>
        <w:rPr>
          <w:rFonts w:ascii="Arial" w:hAnsi="Arial" w:cs="Arial"/>
          <w:color w:val="000000"/>
          <w:sz w:val="27"/>
          <w:szCs w:val="27"/>
        </w:rPr>
        <w:t xml:space="preserve">. It returns a Groovy List. Then, we obtain another list by invoking the </w:t>
      </w:r>
      <w:proofErr w:type="gramStart"/>
      <w:r>
        <w:rPr>
          <w:rStyle w:val="Emphasis"/>
          <w:rFonts w:ascii="Arial" w:hAnsi="Arial" w:cs="Arial"/>
          <w:color w:val="000000"/>
          <w:sz w:val="27"/>
          <w:szCs w:val="27"/>
        </w:rPr>
        <w:t>collect(</w:t>
      </w:r>
      <w:proofErr w:type="gramEnd"/>
      <w:r>
        <w:rPr>
          <w:rStyle w:val="Emphasis"/>
          <w:rFonts w:ascii="Arial" w:hAnsi="Arial" w:cs="Arial"/>
          <w:color w:val="000000"/>
          <w:sz w:val="27"/>
          <w:szCs w:val="27"/>
        </w:rPr>
        <w:t>)</w:t>
      </w:r>
      <w:r>
        <w:rPr>
          <w:rFonts w:ascii="Arial" w:hAnsi="Arial" w:cs="Arial"/>
          <w:color w:val="000000"/>
          <w:sz w:val="27"/>
          <w:szCs w:val="27"/>
        </w:rPr>
        <w:t xml:space="preserve"> method of this list using </w:t>
      </w:r>
      <w:r>
        <w:rPr>
          <w:rStyle w:val="Emphasis"/>
          <w:rFonts w:ascii="Arial" w:hAnsi="Arial" w:cs="Arial"/>
          <w:color w:val="000000"/>
          <w:sz w:val="27"/>
          <w:szCs w:val="27"/>
        </w:rPr>
        <w:t xml:space="preserve">collect{ it -&gt; </w:t>
      </w:r>
      <w:proofErr w:type="spellStart"/>
      <w:r>
        <w:rPr>
          <w:rStyle w:val="Emphasis"/>
          <w:rFonts w:ascii="Arial" w:hAnsi="Arial" w:cs="Arial"/>
          <w:color w:val="000000"/>
          <w:sz w:val="27"/>
          <w:szCs w:val="27"/>
        </w:rPr>
        <w:t>it.getShortName</w:t>
      </w:r>
      <w:proofErr w:type="spellEnd"/>
      <w:r>
        <w:rPr>
          <w:rStyle w:val="Emphasis"/>
          <w:rFonts w:ascii="Arial" w:hAnsi="Arial" w:cs="Arial"/>
          <w:color w:val="000000"/>
          <w:sz w:val="27"/>
          <w:szCs w:val="27"/>
        </w:rPr>
        <w:t>() }</w:t>
      </w:r>
      <w:r>
        <w:rPr>
          <w:rFonts w:ascii="Arial" w:hAnsi="Arial" w:cs="Arial"/>
          <w:color w:val="000000"/>
          <w:sz w:val="27"/>
          <w:szCs w:val="27"/>
        </w:rPr>
        <w:t xml:space="preserve">. After that, we assign the returned list by </w:t>
      </w:r>
      <w:proofErr w:type="gramStart"/>
      <w:r>
        <w:rPr>
          <w:rStyle w:val="Emphasis"/>
          <w:rFonts w:ascii="Arial" w:hAnsi="Arial" w:cs="Arial"/>
          <w:color w:val="000000"/>
          <w:sz w:val="27"/>
          <w:szCs w:val="27"/>
        </w:rPr>
        <w:t>collect(</w:t>
      </w:r>
      <w:proofErr w:type="gramEnd"/>
      <w:r>
        <w:rPr>
          <w:rStyle w:val="Emphasis"/>
          <w:rFonts w:ascii="Arial" w:hAnsi="Arial" w:cs="Arial"/>
          <w:color w:val="000000"/>
          <w:sz w:val="27"/>
          <w:szCs w:val="27"/>
        </w:rPr>
        <w:t>)</w:t>
      </w:r>
      <w:r>
        <w:rPr>
          <w:rFonts w:ascii="Arial" w:hAnsi="Arial" w:cs="Arial"/>
          <w:color w:val="000000"/>
          <w:sz w:val="27"/>
          <w:szCs w:val="27"/>
        </w:rPr>
        <w:t xml:space="preserve"> to the </w:t>
      </w:r>
      <w:r>
        <w:rPr>
          <w:rStyle w:val="Emphasis"/>
          <w:rFonts w:ascii="Arial" w:hAnsi="Arial" w:cs="Arial"/>
          <w:color w:val="000000"/>
          <w:sz w:val="27"/>
          <w:szCs w:val="27"/>
        </w:rPr>
        <w:t>plugins</w:t>
      </w:r>
      <w:r>
        <w:rPr>
          <w:rFonts w:ascii="Arial" w:hAnsi="Arial" w:cs="Arial"/>
          <w:color w:val="000000"/>
          <w:sz w:val="27"/>
          <w:szCs w:val="27"/>
        </w:rPr>
        <w:t xml:space="preserve"> variable, which contains the name of the plugins to be updated.</w:t>
      </w:r>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Then, calling </w:t>
      </w:r>
      <w:proofErr w:type="spellStart"/>
      <w:proofErr w:type="gramStart"/>
      <w:r>
        <w:rPr>
          <w:rStyle w:val="Emphasis"/>
          <w:rFonts w:ascii="Arial" w:hAnsi="Arial" w:cs="Arial"/>
          <w:color w:val="000000"/>
          <w:sz w:val="27"/>
          <w:szCs w:val="27"/>
        </w:rPr>
        <w:t>Jenkins.instance.pluginManager.install</w:t>
      </w:r>
      <w:proofErr w:type="spellEnd"/>
      <w:proofErr w:type="gramEnd"/>
      <w:r>
        <w:rPr>
          <w:rStyle w:val="Emphasis"/>
          <w:rFonts w:ascii="Arial" w:hAnsi="Arial" w:cs="Arial"/>
          <w:color w:val="000000"/>
          <w:sz w:val="27"/>
          <w:szCs w:val="27"/>
        </w:rPr>
        <w:t xml:space="preserve">(plugins, false).each{ it -&gt; </w:t>
      </w:r>
      <w:proofErr w:type="spellStart"/>
      <w:r>
        <w:rPr>
          <w:rStyle w:val="Emphasis"/>
          <w:rFonts w:ascii="Arial" w:hAnsi="Arial" w:cs="Arial"/>
          <w:color w:val="000000"/>
          <w:sz w:val="27"/>
          <w:szCs w:val="27"/>
        </w:rPr>
        <w:t>it.get</w:t>
      </w:r>
      <w:proofErr w:type="spellEnd"/>
      <w:r>
        <w:rPr>
          <w:rStyle w:val="Emphasis"/>
          <w:rFonts w:ascii="Arial" w:hAnsi="Arial" w:cs="Arial"/>
          <w:color w:val="000000"/>
          <w:sz w:val="27"/>
          <w:szCs w:val="27"/>
        </w:rPr>
        <w:t>() }</w:t>
      </w:r>
      <w:r>
        <w:rPr>
          <w:rFonts w:ascii="Arial" w:hAnsi="Arial" w:cs="Arial"/>
          <w:color w:val="000000"/>
          <w:sz w:val="27"/>
          <w:szCs w:val="27"/>
        </w:rPr>
        <w:t xml:space="preserve"> updates the plugins stored in the </w:t>
      </w:r>
      <w:r>
        <w:rPr>
          <w:rStyle w:val="Emphasis"/>
          <w:rFonts w:ascii="Arial" w:hAnsi="Arial" w:cs="Arial"/>
          <w:color w:val="000000"/>
          <w:sz w:val="27"/>
          <w:szCs w:val="27"/>
        </w:rPr>
        <w:t>plugins</w:t>
      </w:r>
      <w:r>
        <w:rPr>
          <w:rFonts w:ascii="Arial" w:hAnsi="Arial" w:cs="Arial"/>
          <w:color w:val="000000"/>
          <w:sz w:val="27"/>
          <w:szCs w:val="27"/>
        </w:rPr>
        <w:t xml:space="preserve"> variable one after the other.</w:t>
      </w:r>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Finally, we restart Jenkins using </w:t>
      </w:r>
      <w:proofErr w:type="spellStart"/>
      <w:proofErr w:type="gramStart"/>
      <w:r>
        <w:rPr>
          <w:rStyle w:val="Emphasis"/>
          <w:rFonts w:ascii="Arial" w:hAnsi="Arial" w:cs="Arial"/>
          <w:color w:val="000000"/>
          <w:sz w:val="27"/>
          <w:szCs w:val="27"/>
        </w:rPr>
        <w:t>Jenkins.instance.safeRestart</w:t>
      </w:r>
      <w:proofErr w:type="spellEnd"/>
      <w:proofErr w:type="gramEnd"/>
      <w:r>
        <w:rPr>
          <w:rStyle w:val="Emphasis"/>
          <w:rFonts w:ascii="Arial" w:hAnsi="Arial" w:cs="Arial"/>
          <w:color w:val="000000"/>
          <w:sz w:val="27"/>
          <w:szCs w:val="27"/>
        </w:rPr>
        <w:t>()</w:t>
      </w:r>
      <w:r>
        <w:rPr>
          <w:rFonts w:ascii="Arial" w:hAnsi="Arial" w:cs="Arial"/>
          <w:color w:val="000000"/>
          <w:sz w:val="27"/>
          <w:szCs w:val="27"/>
        </w:rPr>
        <w:t>.</w:t>
      </w:r>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list the plugins needing update after running the script:</w:t>
      </w:r>
    </w:p>
    <w:p w:rsidR="00F4508D" w:rsidRDefault="00F4508D" w:rsidP="00F4508D">
      <w:pPr>
        <w:pStyle w:val="HTMLPreformatted"/>
        <w:shd w:val="clear" w:color="auto" w:fill="FFFFFF"/>
        <w:rPr>
          <w:color w:val="000000"/>
          <w:sz w:val="27"/>
          <w:szCs w:val="27"/>
        </w:rPr>
      </w:pPr>
      <w:r>
        <w:rPr>
          <w:rStyle w:val="HTMLCode"/>
          <w:rFonts w:eastAsiaTheme="majorEastAsia"/>
          <w:color w:val="000000"/>
          <w:shd w:val="clear" w:color="auto" w:fill="F8F8F8"/>
        </w:rPr>
        <w:t xml:space="preserve">$ java -jar jenkins-cli.jar -s http://localhost:8080 -auth </w:t>
      </w:r>
      <w:proofErr w:type="spellStart"/>
      <w:proofErr w:type="gramStart"/>
      <w:r>
        <w:rPr>
          <w:rStyle w:val="HTMLCode"/>
          <w:rFonts w:eastAsiaTheme="majorEastAsia"/>
          <w:color w:val="000000"/>
          <w:shd w:val="clear" w:color="auto" w:fill="F8F8F8"/>
        </w:rPr>
        <w:t>admin:admin</w:t>
      </w:r>
      <w:proofErr w:type="gramEnd"/>
      <w:r>
        <w:rPr>
          <w:rStyle w:val="HTMLCode"/>
          <w:rFonts w:eastAsiaTheme="majorEastAsia"/>
          <w:color w:val="000000"/>
          <w:shd w:val="clear" w:color="auto" w:fill="F8F8F8"/>
        </w:rPr>
        <w:t>_secret_password</w:t>
      </w:r>
      <w:proofErr w:type="spellEnd"/>
      <w:r>
        <w:rPr>
          <w:rStyle w:val="HTMLCode"/>
          <w:rFonts w:eastAsiaTheme="majorEastAsia"/>
          <w:color w:val="000000"/>
          <w:shd w:val="clear" w:color="auto" w:fill="F8F8F8"/>
        </w:rPr>
        <w:t xml:space="preserve"> list-plugins | grep </w:t>
      </w:r>
      <w:r>
        <w:rPr>
          <w:rStyle w:val="hljs-string"/>
          <w:color w:val="000000"/>
          <w:shd w:val="clear" w:color="auto" w:fill="F8F8F8"/>
        </w:rPr>
        <w:t>")$"</w:t>
      </w:r>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awk</w:t>
      </w:r>
      <w:proofErr w:type="spellEnd"/>
      <w:r>
        <w:rPr>
          <w:rStyle w:val="HTMLCode"/>
          <w:rFonts w:eastAsiaTheme="majorEastAsia"/>
          <w:color w:val="000000"/>
          <w:shd w:val="clear" w:color="auto" w:fill="F8F8F8"/>
        </w:rPr>
        <w:t xml:space="preserve"> </w:t>
      </w:r>
      <w:r>
        <w:rPr>
          <w:rStyle w:val="hljs-string"/>
          <w:color w:val="000000"/>
          <w:shd w:val="clear" w:color="auto" w:fill="F8F8F8"/>
        </w:rPr>
        <w:t>'{print $1}'</w:t>
      </w:r>
      <w:r>
        <w:rPr>
          <w:color w:val="000000"/>
          <w:sz w:val="27"/>
          <w:szCs w:val="27"/>
        </w:rPr>
        <w:t>Copy</w:t>
      </w:r>
    </w:p>
    <w:p w:rsidR="00F4508D" w:rsidRDefault="00F4508D" w:rsidP="00F4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As expected, everything is up to date.</w:t>
      </w:r>
    </w:p>
    <w:p w:rsidR="00F4508D" w:rsidRDefault="00800A4D" w:rsidP="0081276B">
      <w:pPr>
        <w:rPr>
          <w:sz w:val="36"/>
          <w:szCs w:val="36"/>
        </w:rPr>
      </w:pPr>
      <w:r>
        <w:rPr>
          <w:noProof/>
        </w:rPr>
        <w:drawing>
          <wp:inline distT="0" distB="0" distL="0" distR="0" wp14:anchorId="3B3DB9AB" wp14:editId="6305D807">
            <wp:extent cx="6309360" cy="8629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09360" cy="862965"/>
                    </a:xfrm>
                    <a:prstGeom prst="rect">
                      <a:avLst/>
                    </a:prstGeom>
                  </pic:spPr>
                </pic:pic>
              </a:graphicData>
            </a:graphic>
          </wp:inline>
        </w:drawing>
      </w:r>
    </w:p>
    <w:p w:rsidR="00800A4D" w:rsidRDefault="00800A4D" w:rsidP="00800A4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5. Conclusion</w:t>
      </w:r>
    </w:p>
    <w:p w:rsidR="00800A4D" w:rsidRDefault="00800A4D" w:rsidP="00800A4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article, we discussed how to update Jenkins plugins from the command line. Firstly, we learned that the Jenkins CLI allowed users to access Jenkins from the command line. Therefore, it’s useful for automating tasks, updates, and troubleshooting using scripts.</w:t>
      </w:r>
    </w:p>
    <w:p w:rsidR="00800A4D" w:rsidRDefault="00800A4D" w:rsidP="00800A4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Then, we saw that we could use the Jenkins CLI’s </w:t>
      </w:r>
      <w:r>
        <w:rPr>
          <w:rStyle w:val="Emphasis"/>
          <w:rFonts w:ascii="Arial" w:eastAsiaTheme="majorEastAsia" w:hAnsi="Arial" w:cs="Arial"/>
          <w:color w:val="000000"/>
          <w:sz w:val="27"/>
          <w:szCs w:val="27"/>
        </w:rPr>
        <w:t>install-plugin</w:t>
      </w:r>
      <w:r>
        <w:rPr>
          <w:rFonts w:ascii="Arial" w:hAnsi="Arial" w:cs="Arial"/>
          <w:color w:val="000000"/>
          <w:sz w:val="27"/>
          <w:szCs w:val="27"/>
        </w:rPr>
        <w:t xml:space="preserve"> command as the first option. We obtained the list of plugins needing update by filtering the output of the </w:t>
      </w:r>
      <w:r>
        <w:rPr>
          <w:rStyle w:val="Emphasis"/>
          <w:rFonts w:ascii="Arial" w:eastAsiaTheme="majorEastAsia" w:hAnsi="Arial" w:cs="Arial"/>
          <w:color w:val="000000"/>
          <w:sz w:val="27"/>
          <w:szCs w:val="27"/>
        </w:rPr>
        <w:t>list-plugins</w:t>
      </w:r>
      <w:r>
        <w:rPr>
          <w:rFonts w:ascii="Arial" w:hAnsi="Arial" w:cs="Arial"/>
          <w:color w:val="000000"/>
          <w:sz w:val="27"/>
          <w:szCs w:val="27"/>
        </w:rPr>
        <w:t xml:space="preserve"> command. We can automate plugin updates using a script in this option.</w:t>
      </w:r>
    </w:p>
    <w:p w:rsidR="00800A4D" w:rsidRDefault="00800A4D" w:rsidP="00800A4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 xml:space="preserve">Finally, we learned that the Jenkins CLI’s </w:t>
      </w:r>
      <w:r>
        <w:rPr>
          <w:rStyle w:val="Emphasis"/>
          <w:rFonts w:ascii="Arial" w:eastAsiaTheme="majorEastAsia" w:hAnsi="Arial" w:cs="Arial"/>
          <w:color w:val="000000"/>
          <w:sz w:val="27"/>
          <w:szCs w:val="27"/>
        </w:rPr>
        <w:t>groovy</w:t>
      </w:r>
      <w:r>
        <w:rPr>
          <w:rFonts w:ascii="Arial" w:hAnsi="Arial" w:cs="Arial"/>
          <w:color w:val="000000"/>
          <w:sz w:val="27"/>
          <w:szCs w:val="27"/>
        </w:rPr>
        <w:t xml:space="preserve"> command was the second alternative. We used a Groovy script to update the plugins. Therefore, we can automate plugin updates by running the Groovy script from a shell script.</w:t>
      </w:r>
    </w:p>
    <w:p w:rsidR="00800A4D" w:rsidRDefault="00800A4D" w:rsidP="00800A4D">
      <w:pPr>
        <w:pStyle w:val="Heading1"/>
        <w:shd w:val="clear" w:color="auto" w:fill="FFFFFF"/>
        <w:spacing w:before="900" w:after="150"/>
        <w:rPr>
          <w:rFonts w:ascii="Arial" w:hAnsi="Arial" w:cs="Arial"/>
          <w:b w:val="0"/>
          <w:bCs w:val="0"/>
          <w:color w:val="333333"/>
          <w:spacing w:val="-23"/>
          <w:sz w:val="36"/>
          <w:szCs w:val="36"/>
        </w:rPr>
      </w:pPr>
      <w:r>
        <w:rPr>
          <w:sz w:val="36"/>
          <w:szCs w:val="36"/>
        </w:rPr>
        <w:t xml:space="preserve">TASK-6 </w:t>
      </w:r>
      <w:r w:rsidRPr="00800A4D">
        <w:rPr>
          <w:rFonts w:ascii="Arial" w:hAnsi="Arial" w:cs="Arial"/>
          <w:b w:val="0"/>
          <w:bCs w:val="0"/>
          <w:color w:val="333333"/>
          <w:spacing w:val="-23"/>
          <w:sz w:val="36"/>
          <w:szCs w:val="36"/>
        </w:rPr>
        <w:t>Jenkins Pipeline Clean Workspace After Each Build</w:t>
      </w:r>
    </w:p>
    <w:p w:rsidR="00800A4D" w:rsidRDefault="00800A4D" w:rsidP="00800A4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Overview</w:t>
      </w:r>
    </w:p>
    <w:p w:rsidR="00800A4D" w:rsidRDefault="00800A4D" w:rsidP="00800A4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Jenkins workspace is a storage location where a build stores its related files. </w:t>
      </w:r>
      <w:r>
        <w:rPr>
          <w:rStyle w:val="Strong"/>
          <w:rFonts w:ascii="Arial" w:eastAsiaTheme="majorEastAsia" w:hAnsi="Arial" w:cs="Arial"/>
          <w:color w:val="000000"/>
          <w:sz w:val="27"/>
          <w:szCs w:val="27"/>
        </w:rPr>
        <w:t xml:space="preserve">It is used by successive builds of the same job so we might need to clean it up frequently to avoid conflicting files or output </w:t>
      </w:r>
      <w:proofErr w:type="spellStart"/>
      <w:r>
        <w:rPr>
          <w:rStyle w:val="Strong"/>
          <w:rFonts w:ascii="Arial" w:eastAsiaTheme="majorEastAsia" w:hAnsi="Arial" w:cs="Arial"/>
          <w:color w:val="000000"/>
          <w:sz w:val="27"/>
          <w:szCs w:val="27"/>
        </w:rPr>
        <w:t>artifacts</w:t>
      </w:r>
      <w:proofErr w:type="spellEnd"/>
      <w:r>
        <w:rPr>
          <w:rStyle w:val="Strong"/>
          <w:rFonts w:ascii="Arial" w:eastAsiaTheme="majorEastAsia" w:hAnsi="Arial" w:cs="Arial"/>
          <w:color w:val="000000"/>
          <w:sz w:val="27"/>
          <w:szCs w:val="27"/>
        </w:rPr>
        <w:t>.</w:t>
      </w:r>
    </w:p>
    <w:p w:rsidR="00800A4D" w:rsidRDefault="00800A4D" w:rsidP="00800A4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cover different ways that we can clean up the workspace of a Jenkins job.</w:t>
      </w:r>
    </w:p>
    <w:p w:rsidR="00800A4D" w:rsidRDefault="00800A4D" w:rsidP="00800A4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2. What’s a Jenkins Workspace</w:t>
      </w:r>
    </w:p>
    <w:p w:rsidR="00800A4D" w:rsidRDefault="00800A4D" w:rsidP="00800A4D">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Jenkins workspace is a directory created on the node where a job is executing.</w:t>
      </w:r>
      <w:r>
        <w:rPr>
          <w:rFonts w:ascii="Arial" w:hAnsi="Arial" w:cs="Arial"/>
          <w:color w:val="000000"/>
          <w:sz w:val="27"/>
          <w:szCs w:val="27"/>
        </w:rPr>
        <w:t xml:space="preserve"> It stores files related to a running build like source code, output </w:t>
      </w:r>
      <w:proofErr w:type="spellStart"/>
      <w:r>
        <w:rPr>
          <w:rFonts w:ascii="Arial" w:hAnsi="Arial" w:cs="Arial"/>
          <w:color w:val="000000"/>
          <w:sz w:val="27"/>
          <w:szCs w:val="27"/>
        </w:rPr>
        <w:t>artifacts</w:t>
      </w:r>
      <w:proofErr w:type="spellEnd"/>
      <w:r>
        <w:rPr>
          <w:rFonts w:ascii="Arial" w:hAnsi="Arial" w:cs="Arial"/>
          <w:color w:val="000000"/>
          <w:sz w:val="27"/>
          <w:szCs w:val="27"/>
        </w:rPr>
        <w:t xml:space="preserve">, or a </w:t>
      </w:r>
      <w:proofErr w:type="spellStart"/>
      <w:r>
        <w:rPr>
          <w:rFonts w:ascii="Arial" w:hAnsi="Arial" w:cs="Arial"/>
          <w:color w:val="000000"/>
          <w:sz w:val="27"/>
          <w:szCs w:val="27"/>
        </w:rPr>
        <w:t>Dockerfile</w:t>
      </w:r>
      <w:proofErr w:type="spellEnd"/>
      <w:r>
        <w:rPr>
          <w:rFonts w:ascii="Arial" w:hAnsi="Arial" w:cs="Arial"/>
          <w:color w:val="000000"/>
          <w:sz w:val="27"/>
          <w:szCs w:val="27"/>
        </w:rPr>
        <w:t>. It is the storage space that the build uses to execute different tasks.</w:t>
      </w:r>
    </w:p>
    <w:p w:rsidR="00800A4D" w:rsidRDefault="00800A4D" w:rsidP="00800A4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Each job has a separate workspace on the Jenkins node. The path to the workspace directory follows the job name structure. For example, if we created a job with the name </w:t>
      </w:r>
      <w:r>
        <w:rPr>
          <w:rStyle w:val="Emphasis"/>
          <w:rFonts w:ascii="Arial" w:eastAsiaTheme="majorEastAsia" w:hAnsi="Arial" w:cs="Arial"/>
          <w:color w:val="000000"/>
          <w:sz w:val="27"/>
          <w:szCs w:val="27"/>
        </w:rPr>
        <w:t>test-job</w:t>
      </w:r>
      <w:r>
        <w:rPr>
          <w:rFonts w:ascii="Arial" w:hAnsi="Arial" w:cs="Arial"/>
          <w:color w:val="000000"/>
          <w:sz w:val="27"/>
          <w:szCs w:val="27"/>
        </w:rPr>
        <w:t xml:space="preserve"> under a folder name </w:t>
      </w:r>
      <w:r>
        <w:rPr>
          <w:rStyle w:val="Emphasis"/>
          <w:rFonts w:ascii="Arial" w:eastAsiaTheme="majorEastAsia" w:hAnsi="Arial" w:cs="Arial"/>
          <w:color w:val="000000"/>
          <w:sz w:val="27"/>
          <w:szCs w:val="27"/>
        </w:rPr>
        <w:t>test-folder</w:t>
      </w:r>
      <w:r>
        <w:rPr>
          <w:rFonts w:ascii="Arial" w:hAnsi="Arial" w:cs="Arial"/>
          <w:color w:val="000000"/>
          <w:sz w:val="27"/>
          <w:szCs w:val="27"/>
        </w:rPr>
        <w:t xml:space="preserve">, then the workspace directory will be </w:t>
      </w:r>
      <w:proofErr w:type="gramStart"/>
      <w:r>
        <w:rPr>
          <w:rStyle w:val="Emphasis"/>
          <w:rFonts w:ascii="Arial" w:eastAsiaTheme="majorEastAsia" w:hAnsi="Arial" w:cs="Arial"/>
          <w:color w:val="000000"/>
          <w:sz w:val="27"/>
          <w:szCs w:val="27"/>
        </w:rPr>
        <w:t>/{</w:t>
      </w:r>
      <w:proofErr w:type="gramEnd"/>
      <w:r>
        <w:rPr>
          <w:rStyle w:val="Emphasis"/>
          <w:rFonts w:ascii="Arial" w:eastAsiaTheme="majorEastAsia" w:hAnsi="Arial" w:cs="Arial"/>
          <w:color w:val="000000"/>
          <w:sz w:val="27"/>
          <w:szCs w:val="27"/>
        </w:rPr>
        <w:t>Jenkins root directory on the node}/workspace/test-folder/test-job</w:t>
      </w:r>
      <w:r>
        <w:rPr>
          <w:rFonts w:ascii="Arial" w:hAnsi="Arial" w:cs="Arial"/>
          <w:color w:val="000000"/>
          <w:sz w:val="27"/>
          <w:szCs w:val="27"/>
        </w:rPr>
        <w:t>:</w:t>
      </w:r>
    </w:p>
    <w:p w:rsidR="00800A4D" w:rsidRPr="00800A4D" w:rsidRDefault="00800A4D" w:rsidP="00800A4D"/>
    <w:p w:rsidR="00800A4D" w:rsidRDefault="00257624" w:rsidP="0081276B">
      <w:pPr>
        <w:rPr>
          <w:sz w:val="36"/>
          <w:szCs w:val="36"/>
        </w:rPr>
      </w:pPr>
      <w:r>
        <w:rPr>
          <w:noProof/>
        </w:rPr>
        <w:lastRenderedPageBreak/>
        <w:drawing>
          <wp:inline distT="0" distB="0" distL="0" distR="0" wp14:anchorId="76151779" wp14:editId="271B89A5">
            <wp:extent cx="6309360" cy="436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09360" cy="4368800"/>
                    </a:xfrm>
                    <a:prstGeom prst="rect">
                      <a:avLst/>
                    </a:prstGeom>
                  </pic:spPr>
                </pic:pic>
              </a:graphicData>
            </a:graphic>
          </wp:inline>
        </w:drawing>
      </w:r>
    </w:p>
    <w:p w:rsidR="001F1123" w:rsidRDefault="001F1123" w:rsidP="0081276B">
      <w:pPr>
        <w:rPr>
          <w:sz w:val="36"/>
          <w:szCs w:val="36"/>
        </w:rPr>
      </w:pPr>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00A4D">
        <w:rPr>
          <w:rFonts w:ascii="Courier New" w:eastAsia="Times New Roman" w:hAnsi="Courier New" w:cs="Courier New"/>
          <w:color w:val="000000"/>
          <w:sz w:val="20"/>
          <w:szCs w:val="20"/>
          <w:shd w:val="clear" w:color="auto" w:fill="F8F8F8"/>
          <w:lang w:val="en-IN" w:eastAsia="en-IN"/>
        </w:rPr>
        <w:t xml:space="preserve">$ </w:t>
      </w:r>
      <w:proofErr w:type="spellStart"/>
      <w:r w:rsidRPr="00800A4D">
        <w:rPr>
          <w:rFonts w:ascii="Courier New" w:eastAsia="Times New Roman" w:hAnsi="Courier New" w:cs="Courier New"/>
          <w:color w:val="000000"/>
          <w:sz w:val="20"/>
          <w:szCs w:val="20"/>
          <w:shd w:val="clear" w:color="auto" w:fill="F8F8F8"/>
          <w:lang w:val="en-IN" w:eastAsia="en-IN"/>
        </w:rPr>
        <w:t>pwd</w:t>
      </w:r>
      <w:proofErr w:type="spellEnd"/>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00A4D">
        <w:rPr>
          <w:rFonts w:ascii="Courier New" w:eastAsia="Times New Roman" w:hAnsi="Courier New" w:cs="Courier New"/>
          <w:color w:val="000000"/>
          <w:sz w:val="20"/>
          <w:szCs w:val="20"/>
          <w:shd w:val="clear" w:color="auto" w:fill="F8F8F8"/>
          <w:lang w:val="en-IN" w:eastAsia="en-IN"/>
        </w:rPr>
        <w:t>/var/lib/</w:t>
      </w:r>
      <w:proofErr w:type="spellStart"/>
      <w:r w:rsidRPr="00800A4D">
        <w:rPr>
          <w:rFonts w:ascii="Courier New" w:eastAsia="Times New Roman" w:hAnsi="Courier New" w:cs="Courier New"/>
          <w:color w:val="000000"/>
          <w:sz w:val="20"/>
          <w:szCs w:val="20"/>
          <w:shd w:val="clear" w:color="auto" w:fill="F8F8F8"/>
          <w:lang w:val="en-IN" w:eastAsia="en-IN"/>
        </w:rPr>
        <w:t>jenkins</w:t>
      </w:r>
      <w:proofErr w:type="spellEnd"/>
      <w:r w:rsidRPr="00800A4D">
        <w:rPr>
          <w:rFonts w:ascii="Courier New" w:eastAsia="Times New Roman" w:hAnsi="Courier New" w:cs="Courier New"/>
          <w:color w:val="000000"/>
          <w:sz w:val="20"/>
          <w:szCs w:val="20"/>
          <w:shd w:val="clear" w:color="auto" w:fill="F8F8F8"/>
          <w:lang w:val="en-IN" w:eastAsia="en-IN"/>
        </w:rPr>
        <w:t>/workspace</w:t>
      </w:r>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00A4D">
        <w:rPr>
          <w:rFonts w:ascii="Courier New" w:eastAsia="Times New Roman" w:hAnsi="Courier New" w:cs="Courier New"/>
          <w:color w:val="000000"/>
          <w:sz w:val="20"/>
          <w:szCs w:val="20"/>
          <w:shd w:val="clear" w:color="auto" w:fill="F8F8F8"/>
          <w:lang w:val="en-IN" w:eastAsia="en-IN"/>
        </w:rPr>
        <w:t>$ ls</w:t>
      </w:r>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00A4D">
        <w:rPr>
          <w:rFonts w:ascii="Courier New" w:eastAsia="Times New Roman" w:hAnsi="Courier New" w:cs="Courier New"/>
          <w:color w:val="000000"/>
          <w:sz w:val="20"/>
          <w:szCs w:val="20"/>
          <w:shd w:val="clear" w:color="auto" w:fill="F8F8F8"/>
          <w:lang w:val="en-IN" w:eastAsia="en-IN"/>
        </w:rPr>
        <w:t>test-folder</w:t>
      </w:r>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00A4D">
        <w:rPr>
          <w:rFonts w:ascii="Courier New" w:eastAsia="Times New Roman" w:hAnsi="Courier New" w:cs="Courier New"/>
          <w:color w:val="000000"/>
          <w:sz w:val="20"/>
          <w:szCs w:val="20"/>
          <w:shd w:val="clear" w:color="auto" w:fill="F8F8F8"/>
          <w:lang w:val="en-IN" w:eastAsia="en-IN"/>
        </w:rPr>
        <w:t>$ cd test-folder/</w:t>
      </w:r>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00A4D">
        <w:rPr>
          <w:rFonts w:ascii="Courier New" w:eastAsia="Times New Roman" w:hAnsi="Courier New" w:cs="Courier New"/>
          <w:color w:val="000000"/>
          <w:sz w:val="20"/>
          <w:szCs w:val="20"/>
          <w:shd w:val="clear" w:color="auto" w:fill="F8F8F8"/>
          <w:lang w:val="en-IN" w:eastAsia="en-IN"/>
        </w:rPr>
        <w:t>$ ls</w:t>
      </w:r>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00A4D">
        <w:rPr>
          <w:rFonts w:ascii="Courier New" w:eastAsia="Times New Roman" w:hAnsi="Courier New" w:cs="Courier New"/>
          <w:color w:val="000000"/>
          <w:sz w:val="20"/>
          <w:szCs w:val="20"/>
          <w:shd w:val="clear" w:color="auto" w:fill="F8F8F8"/>
          <w:lang w:val="en-IN" w:eastAsia="en-IN"/>
        </w:rPr>
        <w:t>test-job</w:t>
      </w:r>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00A4D">
        <w:rPr>
          <w:rFonts w:ascii="Courier New" w:eastAsia="Times New Roman" w:hAnsi="Courier New" w:cs="Courier New"/>
          <w:color w:val="000000"/>
          <w:sz w:val="20"/>
          <w:szCs w:val="20"/>
          <w:shd w:val="clear" w:color="auto" w:fill="F8F8F8"/>
          <w:lang w:val="en-IN" w:eastAsia="en-IN"/>
        </w:rPr>
        <w:t>$ cd test-job/</w:t>
      </w:r>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800A4D">
        <w:rPr>
          <w:rFonts w:ascii="Courier New" w:eastAsia="Times New Roman" w:hAnsi="Courier New" w:cs="Courier New"/>
          <w:color w:val="000000"/>
          <w:sz w:val="20"/>
          <w:szCs w:val="20"/>
          <w:shd w:val="clear" w:color="auto" w:fill="F8F8F8"/>
          <w:lang w:val="en-IN" w:eastAsia="en-IN"/>
        </w:rPr>
        <w:t xml:space="preserve">$ </w:t>
      </w:r>
      <w:proofErr w:type="spellStart"/>
      <w:r w:rsidRPr="00800A4D">
        <w:rPr>
          <w:rFonts w:ascii="Courier New" w:eastAsia="Times New Roman" w:hAnsi="Courier New" w:cs="Courier New"/>
          <w:color w:val="000000"/>
          <w:sz w:val="20"/>
          <w:szCs w:val="20"/>
          <w:shd w:val="clear" w:color="auto" w:fill="F8F8F8"/>
          <w:lang w:val="en-IN" w:eastAsia="en-IN"/>
        </w:rPr>
        <w:t>pwd</w:t>
      </w:r>
      <w:proofErr w:type="spellEnd"/>
    </w:p>
    <w:p w:rsidR="00800A4D" w:rsidRPr="00800A4D" w:rsidRDefault="00800A4D" w:rsidP="00800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r w:rsidRPr="00800A4D">
        <w:rPr>
          <w:rFonts w:ascii="Courier New" w:eastAsia="Times New Roman" w:hAnsi="Courier New" w:cs="Courier New"/>
          <w:color w:val="000000"/>
          <w:sz w:val="20"/>
          <w:szCs w:val="20"/>
          <w:shd w:val="clear" w:color="auto" w:fill="F8F8F8"/>
          <w:lang w:val="en-IN" w:eastAsia="en-IN"/>
        </w:rPr>
        <w:t>/var/lib/</w:t>
      </w:r>
      <w:proofErr w:type="spellStart"/>
      <w:r w:rsidRPr="00800A4D">
        <w:rPr>
          <w:rFonts w:ascii="Courier New" w:eastAsia="Times New Roman" w:hAnsi="Courier New" w:cs="Courier New"/>
          <w:color w:val="000000"/>
          <w:sz w:val="20"/>
          <w:szCs w:val="20"/>
          <w:shd w:val="clear" w:color="auto" w:fill="F8F8F8"/>
          <w:lang w:val="en-IN" w:eastAsia="en-IN"/>
        </w:rPr>
        <w:t>jenkins</w:t>
      </w:r>
      <w:proofErr w:type="spellEnd"/>
      <w:r w:rsidRPr="00800A4D">
        <w:rPr>
          <w:rFonts w:ascii="Courier New" w:eastAsia="Times New Roman" w:hAnsi="Courier New" w:cs="Courier New"/>
          <w:color w:val="000000"/>
          <w:sz w:val="20"/>
          <w:szCs w:val="20"/>
          <w:shd w:val="clear" w:color="auto" w:fill="F8F8F8"/>
          <w:lang w:val="en-IN" w:eastAsia="en-IN"/>
        </w:rPr>
        <w:t>/workspace/test-folder/test-job</w:t>
      </w:r>
    </w:p>
    <w:p w:rsidR="00800A4D" w:rsidRPr="00800A4D" w:rsidRDefault="00800A4D" w:rsidP="00800A4D">
      <w:pPr>
        <w:shd w:val="clear" w:color="auto" w:fill="FFFFFF"/>
        <w:spacing w:after="150" w:line="240" w:lineRule="auto"/>
        <w:rPr>
          <w:rFonts w:ascii="Arial" w:eastAsia="Times New Roman" w:hAnsi="Arial" w:cs="Arial"/>
          <w:color w:val="000000"/>
          <w:sz w:val="28"/>
          <w:szCs w:val="28"/>
          <w:lang w:val="en-IN" w:eastAsia="en-IN"/>
        </w:rPr>
      </w:pPr>
      <w:r w:rsidRPr="00800A4D">
        <w:rPr>
          <w:rFonts w:ascii="Arial" w:eastAsia="Times New Roman" w:hAnsi="Arial" w:cs="Arial"/>
          <w:color w:val="000000"/>
          <w:sz w:val="27"/>
          <w:szCs w:val="27"/>
          <w:lang w:val="en-IN" w:eastAsia="en-IN"/>
        </w:rPr>
        <w:t xml:space="preserve">In this example, the Jenkins root directory on the node is </w:t>
      </w:r>
      <w:r w:rsidRPr="00800A4D">
        <w:rPr>
          <w:rFonts w:ascii="Arial" w:eastAsia="Times New Roman" w:hAnsi="Arial" w:cs="Arial"/>
          <w:i/>
          <w:iCs/>
          <w:color w:val="000000"/>
          <w:sz w:val="27"/>
          <w:szCs w:val="27"/>
          <w:lang w:val="en-IN" w:eastAsia="en-IN"/>
        </w:rPr>
        <w:t>/var/lib/</w:t>
      </w:r>
      <w:proofErr w:type="spellStart"/>
      <w:r w:rsidRPr="00800A4D">
        <w:rPr>
          <w:rFonts w:ascii="Arial" w:eastAsia="Times New Roman" w:hAnsi="Arial" w:cs="Arial"/>
          <w:i/>
          <w:iCs/>
          <w:color w:val="000000"/>
          <w:sz w:val="27"/>
          <w:szCs w:val="27"/>
          <w:lang w:val="en-IN" w:eastAsia="en-IN"/>
        </w:rPr>
        <w:t>jenkins</w:t>
      </w:r>
      <w:proofErr w:type="spellEnd"/>
      <w:r w:rsidRPr="00800A4D">
        <w:rPr>
          <w:rFonts w:ascii="Arial" w:eastAsia="Times New Roman" w:hAnsi="Arial" w:cs="Arial"/>
          <w:color w:val="000000"/>
          <w:sz w:val="27"/>
          <w:szCs w:val="27"/>
          <w:lang w:val="en-IN" w:eastAsia="en-IN"/>
        </w:rPr>
        <w:t xml:space="preserve">. </w:t>
      </w:r>
      <w:proofErr w:type="gramStart"/>
      <w:r w:rsidRPr="00800A4D">
        <w:rPr>
          <w:rFonts w:ascii="Arial" w:eastAsia="Times New Roman" w:hAnsi="Arial" w:cs="Arial"/>
          <w:color w:val="000000"/>
          <w:sz w:val="27"/>
          <w:szCs w:val="27"/>
          <w:lang w:val="en-IN" w:eastAsia="en-IN"/>
        </w:rPr>
        <w:t>So</w:t>
      </w:r>
      <w:proofErr w:type="gramEnd"/>
      <w:r w:rsidRPr="00800A4D">
        <w:rPr>
          <w:rFonts w:ascii="Arial" w:eastAsia="Times New Roman" w:hAnsi="Arial" w:cs="Arial"/>
          <w:color w:val="000000"/>
          <w:sz w:val="27"/>
          <w:szCs w:val="27"/>
          <w:lang w:val="en-IN" w:eastAsia="en-IN"/>
        </w:rPr>
        <w:t xml:space="preserve"> as we can see, the path of the workspace is </w:t>
      </w:r>
      <w:r w:rsidRPr="00800A4D">
        <w:rPr>
          <w:rFonts w:ascii="Arial" w:eastAsia="Times New Roman" w:hAnsi="Arial" w:cs="Arial"/>
          <w:i/>
          <w:iCs/>
          <w:color w:val="000000"/>
          <w:sz w:val="27"/>
          <w:szCs w:val="27"/>
          <w:lang w:val="en-IN" w:eastAsia="en-IN"/>
        </w:rPr>
        <w:t>/var/lib/</w:t>
      </w:r>
      <w:proofErr w:type="spellStart"/>
      <w:r w:rsidRPr="00800A4D">
        <w:rPr>
          <w:rFonts w:ascii="Arial" w:eastAsia="Times New Roman" w:hAnsi="Arial" w:cs="Arial"/>
          <w:i/>
          <w:iCs/>
          <w:color w:val="000000"/>
          <w:sz w:val="27"/>
          <w:szCs w:val="27"/>
          <w:lang w:val="en-IN" w:eastAsia="en-IN"/>
        </w:rPr>
        <w:t>jenkins</w:t>
      </w:r>
      <w:proofErr w:type="spellEnd"/>
      <w:r w:rsidRPr="00800A4D">
        <w:rPr>
          <w:rFonts w:ascii="Arial" w:eastAsia="Times New Roman" w:hAnsi="Arial" w:cs="Arial"/>
          <w:i/>
          <w:iCs/>
          <w:color w:val="000000"/>
          <w:sz w:val="27"/>
          <w:szCs w:val="27"/>
          <w:lang w:val="en-IN" w:eastAsia="en-IN"/>
        </w:rPr>
        <w:t>/workspace/test-folder/test-job</w:t>
      </w:r>
      <w:r w:rsidRPr="00800A4D">
        <w:rPr>
          <w:rFonts w:ascii="Arial" w:eastAsia="Times New Roman" w:hAnsi="Arial" w:cs="Arial"/>
          <w:color w:val="000000"/>
          <w:sz w:val="27"/>
          <w:szCs w:val="27"/>
          <w:lang w:val="en-IN" w:eastAsia="en-IN"/>
        </w:rPr>
        <w:t>.</w:t>
      </w:r>
    </w:p>
    <w:p w:rsidR="001F1123" w:rsidRPr="001F1123" w:rsidRDefault="001F1123" w:rsidP="0081276B">
      <w:pPr>
        <w:rPr>
          <w:sz w:val="28"/>
          <w:szCs w:val="28"/>
        </w:rPr>
      </w:pPr>
      <w:r w:rsidRPr="001F1123">
        <w:rPr>
          <w:rFonts w:hint="eastAsia"/>
          <w:sz w:val="28"/>
          <w:szCs w:val="28"/>
        </w:rPr>
        <w:t>N</w:t>
      </w:r>
      <w:r w:rsidRPr="001F1123">
        <w:rPr>
          <w:sz w:val="28"/>
          <w:szCs w:val="28"/>
        </w:rPr>
        <w:t xml:space="preserve">ow </w:t>
      </w:r>
      <w:proofErr w:type="gramStart"/>
      <w:r w:rsidRPr="001F1123">
        <w:rPr>
          <w:sz w:val="28"/>
          <w:szCs w:val="28"/>
        </w:rPr>
        <w:t>lets</w:t>
      </w:r>
      <w:proofErr w:type="gramEnd"/>
      <w:r w:rsidRPr="001F1123">
        <w:rPr>
          <w:sz w:val="28"/>
          <w:szCs w:val="28"/>
        </w:rPr>
        <w:t xml:space="preserve"> create a job </w:t>
      </w:r>
    </w:p>
    <w:p w:rsidR="001F1123" w:rsidRPr="001F1123" w:rsidRDefault="001F1123" w:rsidP="001F1123">
      <w:pPr>
        <w:rPr>
          <w:rFonts w:hint="eastAsia"/>
          <w:sz w:val="28"/>
          <w:szCs w:val="28"/>
        </w:rPr>
      </w:pPr>
      <w:r w:rsidRPr="001F1123">
        <w:rPr>
          <w:rFonts w:hint="eastAsia"/>
          <w:sz w:val="28"/>
          <w:szCs w:val="28"/>
        </w:rPr>
        <w:t>pipeline {</w:t>
      </w:r>
    </w:p>
    <w:p w:rsidR="001F1123" w:rsidRPr="001F1123" w:rsidRDefault="001F1123" w:rsidP="001F1123">
      <w:pPr>
        <w:rPr>
          <w:rFonts w:hint="eastAsia"/>
          <w:sz w:val="28"/>
          <w:szCs w:val="28"/>
        </w:rPr>
      </w:pPr>
      <w:r w:rsidRPr="001F1123">
        <w:rPr>
          <w:rFonts w:hint="eastAsia"/>
          <w:sz w:val="28"/>
          <w:szCs w:val="28"/>
        </w:rPr>
        <w:t xml:space="preserve">    agent any</w:t>
      </w:r>
    </w:p>
    <w:p w:rsidR="001F1123" w:rsidRPr="001F1123" w:rsidRDefault="001F1123" w:rsidP="001F1123">
      <w:pPr>
        <w:rPr>
          <w:rFonts w:hint="eastAsia"/>
          <w:sz w:val="28"/>
          <w:szCs w:val="28"/>
        </w:rPr>
      </w:pPr>
      <w:r w:rsidRPr="001F1123">
        <w:rPr>
          <w:rFonts w:hint="eastAsia"/>
          <w:sz w:val="28"/>
          <w:szCs w:val="28"/>
        </w:rPr>
        <w:t xml:space="preserve">    stages {</w:t>
      </w:r>
    </w:p>
    <w:p w:rsidR="001F1123" w:rsidRPr="001F1123" w:rsidRDefault="001F1123" w:rsidP="001F1123">
      <w:pPr>
        <w:rPr>
          <w:rFonts w:hint="eastAsia"/>
          <w:sz w:val="28"/>
          <w:szCs w:val="28"/>
        </w:rPr>
      </w:pPr>
      <w:r w:rsidRPr="001F1123">
        <w:rPr>
          <w:rFonts w:hint="eastAsia"/>
          <w:sz w:val="28"/>
          <w:szCs w:val="28"/>
        </w:rPr>
        <w:t xml:space="preserve">        </w:t>
      </w:r>
      <w:proofErr w:type="gramStart"/>
      <w:r w:rsidRPr="001F1123">
        <w:rPr>
          <w:rFonts w:hint="eastAsia"/>
          <w:sz w:val="28"/>
          <w:szCs w:val="28"/>
        </w:rPr>
        <w:t>stage(</w:t>
      </w:r>
      <w:proofErr w:type="gramEnd"/>
      <w:r w:rsidRPr="001F1123">
        <w:rPr>
          <w:rFonts w:hint="eastAsia"/>
          <w:sz w:val="28"/>
          <w:szCs w:val="28"/>
        </w:rPr>
        <w:t>"create file"){</w:t>
      </w:r>
    </w:p>
    <w:p w:rsidR="001F1123" w:rsidRPr="001F1123" w:rsidRDefault="001F1123" w:rsidP="001F1123">
      <w:pPr>
        <w:rPr>
          <w:rFonts w:hint="eastAsia"/>
          <w:sz w:val="28"/>
          <w:szCs w:val="28"/>
        </w:rPr>
      </w:pPr>
      <w:r w:rsidRPr="001F1123">
        <w:rPr>
          <w:rFonts w:hint="eastAsia"/>
          <w:sz w:val="28"/>
          <w:szCs w:val="28"/>
        </w:rPr>
        <w:lastRenderedPageBreak/>
        <w:t xml:space="preserve">            </w:t>
      </w:r>
      <w:proofErr w:type="gramStart"/>
      <w:r w:rsidRPr="001F1123">
        <w:rPr>
          <w:rFonts w:hint="eastAsia"/>
          <w:sz w:val="28"/>
          <w:szCs w:val="28"/>
        </w:rPr>
        <w:t>steps{</w:t>
      </w:r>
      <w:proofErr w:type="gramEnd"/>
    </w:p>
    <w:p w:rsidR="001F1123" w:rsidRPr="001F1123" w:rsidRDefault="001F1123" w:rsidP="001F1123">
      <w:pPr>
        <w:rPr>
          <w:rFonts w:hint="eastAsia"/>
          <w:sz w:val="28"/>
          <w:szCs w:val="28"/>
        </w:rPr>
      </w:pPr>
      <w:r w:rsidRPr="001F1123">
        <w:rPr>
          <w:rFonts w:hint="eastAsia"/>
          <w:sz w:val="28"/>
          <w:szCs w:val="28"/>
        </w:rPr>
        <w:t xml:space="preserve">                script {</w:t>
      </w:r>
    </w:p>
    <w:p w:rsidR="001F1123" w:rsidRPr="001F1123" w:rsidRDefault="001F1123" w:rsidP="001F1123">
      <w:pPr>
        <w:rPr>
          <w:rFonts w:hint="eastAsia"/>
          <w:sz w:val="28"/>
          <w:szCs w:val="28"/>
        </w:rPr>
      </w:pPr>
      <w:r w:rsidRPr="001F1123">
        <w:rPr>
          <w:rFonts w:hint="eastAsia"/>
          <w:sz w:val="28"/>
          <w:szCs w:val="28"/>
        </w:rPr>
        <w:t xml:space="preserve">                    </w:t>
      </w:r>
      <w:proofErr w:type="spellStart"/>
      <w:r w:rsidRPr="001F1123">
        <w:rPr>
          <w:rFonts w:hint="eastAsia"/>
          <w:sz w:val="28"/>
          <w:szCs w:val="28"/>
        </w:rPr>
        <w:t>sh</w:t>
      </w:r>
      <w:proofErr w:type="spellEnd"/>
      <w:r w:rsidRPr="001F1123">
        <w:rPr>
          <w:rFonts w:hint="eastAsia"/>
          <w:sz w:val="28"/>
          <w:szCs w:val="28"/>
        </w:rPr>
        <w:t xml:space="preserve"> "touch myfile.txt"</w:t>
      </w:r>
    </w:p>
    <w:p w:rsidR="001F1123" w:rsidRPr="001F1123" w:rsidRDefault="001F1123" w:rsidP="001F1123">
      <w:pPr>
        <w:rPr>
          <w:rFonts w:hint="eastAsia"/>
          <w:sz w:val="28"/>
          <w:szCs w:val="28"/>
        </w:rPr>
      </w:pPr>
      <w:r w:rsidRPr="001F1123">
        <w:rPr>
          <w:rFonts w:hint="eastAsia"/>
          <w:sz w:val="28"/>
          <w:szCs w:val="28"/>
        </w:rPr>
        <w:t xml:space="preserve">                }</w:t>
      </w:r>
    </w:p>
    <w:p w:rsidR="001F1123" w:rsidRPr="001F1123" w:rsidRDefault="001F1123" w:rsidP="001F1123">
      <w:pPr>
        <w:rPr>
          <w:rFonts w:hint="eastAsia"/>
          <w:sz w:val="28"/>
          <w:szCs w:val="28"/>
        </w:rPr>
      </w:pPr>
      <w:r w:rsidRPr="001F1123">
        <w:rPr>
          <w:rFonts w:hint="eastAsia"/>
          <w:sz w:val="28"/>
          <w:szCs w:val="28"/>
        </w:rPr>
        <w:t xml:space="preserve">            }</w:t>
      </w:r>
    </w:p>
    <w:p w:rsidR="001F1123" w:rsidRPr="001F1123" w:rsidRDefault="001F1123" w:rsidP="001F1123">
      <w:pPr>
        <w:rPr>
          <w:rFonts w:hint="eastAsia"/>
          <w:sz w:val="28"/>
          <w:szCs w:val="28"/>
        </w:rPr>
      </w:pPr>
      <w:r w:rsidRPr="001F1123">
        <w:rPr>
          <w:rFonts w:hint="eastAsia"/>
          <w:sz w:val="28"/>
          <w:szCs w:val="28"/>
        </w:rPr>
        <w:t xml:space="preserve">        }</w:t>
      </w:r>
    </w:p>
    <w:p w:rsidR="001F1123" w:rsidRPr="001F1123" w:rsidRDefault="001F1123" w:rsidP="001F1123">
      <w:pPr>
        <w:rPr>
          <w:rFonts w:hint="eastAsia"/>
          <w:sz w:val="28"/>
          <w:szCs w:val="28"/>
        </w:rPr>
      </w:pPr>
      <w:r w:rsidRPr="001F1123">
        <w:rPr>
          <w:rFonts w:hint="eastAsia"/>
          <w:sz w:val="28"/>
          <w:szCs w:val="28"/>
        </w:rPr>
        <w:t xml:space="preserve">    }</w:t>
      </w:r>
    </w:p>
    <w:p w:rsidR="001F1123" w:rsidRPr="001F1123" w:rsidRDefault="001F1123" w:rsidP="001F1123">
      <w:pPr>
        <w:rPr>
          <w:sz w:val="28"/>
          <w:szCs w:val="28"/>
        </w:rPr>
      </w:pPr>
      <w:r w:rsidRPr="001F1123">
        <w:rPr>
          <w:rFonts w:hint="eastAsia"/>
          <w:sz w:val="28"/>
          <w:szCs w:val="28"/>
        </w:rPr>
        <w:t>}</w:t>
      </w:r>
    </w:p>
    <w:p w:rsidR="00822173" w:rsidRDefault="001F1123" w:rsidP="0081276B">
      <w:pPr>
        <w:rPr>
          <w:rFonts w:hint="eastAsia"/>
          <w:sz w:val="36"/>
          <w:szCs w:val="36"/>
        </w:rPr>
      </w:pPr>
      <w:r>
        <w:rPr>
          <w:noProof/>
        </w:rPr>
        <w:drawing>
          <wp:anchor distT="0" distB="0" distL="114300" distR="114300" simplePos="0" relativeHeight="251658240" behindDoc="0" locked="0" layoutInCell="1" allowOverlap="1" wp14:anchorId="7BC68252">
            <wp:simplePos x="727364" y="3574473"/>
            <wp:positionH relativeFrom="column">
              <wp:align>left</wp:align>
            </wp:positionH>
            <wp:positionV relativeFrom="paragraph">
              <wp:align>top</wp:align>
            </wp:positionV>
            <wp:extent cx="4953000" cy="3686175"/>
            <wp:effectExtent l="0" t="0" r="0" b="952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53000" cy="3686175"/>
                    </a:xfrm>
                    <a:prstGeom prst="rect">
                      <a:avLst/>
                    </a:prstGeom>
                  </pic:spPr>
                </pic:pic>
              </a:graphicData>
            </a:graphic>
          </wp:anchor>
        </w:drawing>
      </w:r>
    </w:p>
    <w:p w:rsidR="00822173" w:rsidRPr="00822173" w:rsidRDefault="00822173" w:rsidP="00822173">
      <w:pPr>
        <w:rPr>
          <w:rFonts w:hint="eastAsia"/>
          <w:sz w:val="36"/>
          <w:szCs w:val="36"/>
        </w:rPr>
      </w:pPr>
    </w:p>
    <w:p w:rsidR="00822173" w:rsidRPr="00822173" w:rsidRDefault="00822173" w:rsidP="00822173">
      <w:pPr>
        <w:rPr>
          <w:rFonts w:hint="eastAsia"/>
          <w:sz w:val="36"/>
          <w:szCs w:val="36"/>
        </w:rPr>
      </w:pPr>
    </w:p>
    <w:p w:rsidR="00822173" w:rsidRPr="00822173" w:rsidRDefault="00822173" w:rsidP="00822173">
      <w:pPr>
        <w:rPr>
          <w:rFonts w:hint="eastAsia"/>
          <w:sz w:val="36"/>
          <w:szCs w:val="36"/>
        </w:rPr>
      </w:pPr>
    </w:p>
    <w:p w:rsidR="00822173" w:rsidRPr="00822173" w:rsidRDefault="00822173" w:rsidP="00822173">
      <w:pPr>
        <w:rPr>
          <w:rFonts w:hint="eastAsia"/>
          <w:sz w:val="36"/>
          <w:szCs w:val="36"/>
        </w:rPr>
      </w:pPr>
    </w:p>
    <w:p w:rsidR="00822173" w:rsidRDefault="00822173" w:rsidP="00822173">
      <w:pPr>
        <w:jc w:val="right"/>
        <w:rPr>
          <w:rFonts w:hint="eastAsia"/>
          <w:sz w:val="36"/>
          <w:szCs w:val="36"/>
        </w:rPr>
      </w:pPr>
    </w:p>
    <w:p w:rsidR="00800A4D" w:rsidRDefault="00822173" w:rsidP="0081276B">
      <w:pPr>
        <w:rPr>
          <w:sz w:val="36"/>
          <w:szCs w:val="36"/>
        </w:rPr>
      </w:pPr>
      <w:r>
        <w:rPr>
          <w:sz w:val="36"/>
          <w:szCs w:val="36"/>
        </w:rPr>
        <w:br w:type="textWrapping" w:clear="all"/>
      </w:r>
    </w:p>
    <w:p w:rsidR="001F1123" w:rsidRPr="001F1123" w:rsidRDefault="001F1123" w:rsidP="001F1123">
      <w:pPr>
        <w:shd w:val="clear" w:color="auto" w:fill="FFFFFF"/>
        <w:spacing w:after="150" w:line="240" w:lineRule="auto"/>
        <w:rPr>
          <w:rFonts w:ascii="Arial" w:eastAsia="Times New Roman" w:hAnsi="Arial" w:cs="Arial"/>
          <w:color w:val="000000"/>
          <w:sz w:val="27"/>
          <w:szCs w:val="27"/>
          <w:lang w:val="en-IN" w:eastAsia="en-IN"/>
        </w:rPr>
      </w:pPr>
      <w:r w:rsidRPr="001F1123">
        <w:rPr>
          <w:rFonts w:ascii="Arial" w:eastAsia="Times New Roman" w:hAnsi="Arial" w:cs="Arial"/>
          <w:color w:val="000000"/>
          <w:sz w:val="27"/>
          <w:szCs w:val="27"/>
          <w:lang w:val="en-IN" w:eastAsia="en-IN"/>
        </w:rPr>
        <w:t>If we trigger our job and check the workspace now we should see the file there:</w:t>
      </w:r>
    </w:p>
    <w:p w:rsidR="001F1123" w:rsidRPr="001F1123" w:rsidRDefault="001F1123" w:rsidP="001F11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F1123">
        <w:rPr>
          <w:rFonts w:ascii="Courier New" w:eastAsia="Times New Roman" w:hAnsi="Courier New" w:cs="Courier New"/>
          <w:color w:val="000000"/>
          <w:sz w:val="20"/>
          <w:szCs w:val="20"/>
          <w:shd w:val="clear" w:color="auto" w:fill="F8F8F8"/>
          <w:lang w:val="en-IN" w:eastAsia="en-IN"/>
        </w:rPr>
        <w:t xml:space="preserve">$ </w:t>
      </w:r>
      <w:proofErr w:type="spellStart"/>
      <w:r w:rsidRPr="001F1123">
        <w:rPr>
          <w:rFonts w:ascii="Courier New" w:eastAsia="Times New Roman" w:hAnsi="Courier New" w:cs="Courier New"/>
          <w:color w:val="000000"/>
          <w:sz w:val="20"/>
          <w:szCs w:val="20"/>
          <w:shd w:val="clear" w:color="auto" w:fill="F8F8F8"/>
          <w:lang w:val="en-IN" w:eastAsia="en-IN"/>
        </w:rPr>
        <w:t>pwd</w:t>
      </w:r>
      <w:proofErr w:type="spellEnd"/>
    </w:p>
    <w:p w:rsidR="001F1123" w:rsidRPr="001F1123" w:rsidRDefault="001F1123" w:rsidP="001F11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F1123">
        <w:rPr>
          <w:rFonts w:ascii="Courier New" w:eastAsia="Times New Roman" w:hAnsi="Courier New" w:cs="Courier New"/>
          <w:color w:val="000000"/>
          <w:sz w:val="20"/>
          <w:szCs w:val="20"/>
          <w:shd w:val="clear" w:color="auto" w:fill="F8F8F8"/>
          <w:lang w:val="en-IN" w:eastAsia="en-IN"/>
        </w:rPr>
        <w:t>/var/lib/</w:t>
      </w:r>
      <w:proofErr w:type="spellStart"/>
      <w:r w:rsidRPr="001F1123">
        <w:rPr>
          <w:rFonts w:ascii="Courier New" w:eastAsia="Times New Roman" w:hAnsi="Courier New" w:cs="Courier New"/>
          <w:color w:val="000000"/>
          <w:sz w:val="20"/>
          <w:szCs w:val="20"/>
          <w:shd w:val="clear" w:color="auto" w:fill="F8F8F8"/>
          <w:lang w:val="en-IN" w:eastAsia="en-IN"/>
        </w:rPr>
        <w:t>jenkins</w:t>
      </w:r>
      <w:proofErr w:type="spellEnd"/>
      <w:r w:rsidRPr="001F1123">
        <w:rPr>
          <w:rFonts w:ascii="Courier New" w:eastAsia="Times New Roman" w:hAnsi="Courier New" w:cs="Courier New"/>
          <w:color w:val="000000"/>
          <w:sz w:val="20"/>
          <w:szCs w:val="20"/>
          <w:shd w:val="clear" w:color="auto" w:fill="F8F8F8"/>
          <w:lang w:val="en-IN" w:eastAsia="en-IN"/>
        </w:rPr>
        <w:t>/workspace/test-folder/test-job</w:t>
      </w:r>
    </w:p>
    <w:p w:rsidR="001F1123" w:rsidRPr="001F1123" w:rsidRDefault="001F1123" w:rsidP="001F11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F1123">
        <w:rPr>
          <w:rFonts w:ascii="Courier New" w:eastAsia="Times New Roman" w:hAnsi="Courier New" w:cs="Courier New"/>
          <w:color w:val="000000"/>
          <w:sz w:val="20"/>
          <w:szCs w:val="20"/>
          <w:shd w:val="clear" w:color="auto" w:fill="F8F8F8"/>
          <w:lang w:val="en-IN" w:eastAsia="en-IN"/>
        </w:rPr>
        <w:t>$ ls</w:t>
      </w:r>
    </w:p>
    <w:p w:rsidR="001F1123" w:rsidRDefault="001F1123" w:rsidP="001F11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F1123">
        <w:rPr>
          <w:rFonts w:ascii="Courier New" w:eastAsia="Times New Roman" w:hAnsi="Courier New" w:cs="Courier New"/>
          <w:color w:val="000000"/>
          <w:sz w:val="20"/>
          <w:szCs w:val="20"/>
          <w:shd w:val="clear" w:color="auto" w:fill="F8F8F8"/>
          <w:lang w:val="en-IN" w:eastAsia="en-IN"/>
        </w:rPr>
        <w:t>myfile.txt</w:t>
      </w:r>
    </w:p>
    <w:p w:rsidR="001F1123" w:rsidRPr="001F1123" w:rsidRDefault="001F1123" w:rsidP="001F11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p>
    <w:p w:rsidR="001F1123" w:rsidRPr="001F1123" w:rsidRDefault="001F1123" w:rsidP="001F1123">
      <w:pPr>
        <w:shd w:val="clear" w:color="auto" w:fill="FFFFFF"/>
        <w:spacing w:after="150" w:line="240" w:lineRule="auto"/>
        <w:rPr>
          <w:rFonts w:ascii="Arial" w:eastAsia="Times New Roman" w:hAnsi="Arial" w:cs="Arial"/>
          <w:color w:val="000000"/>
          <w:sz w:val="27"/>
          <w:szCs w:val="27"/>
          <w:lang w:val="en-IN" w:eastAsia="en-IN"/>
        </w:rPr>
      </w:pPr>
      <w:r w:rsidRPr="001F1123">
        <w:rPr>
          <w:rFonts w:ascii="Arial" w:eastAsia="Times New Roman" w:hAnsi="Arial" w:cs="Arial"/>
          <w:color w:val="000000"/>
          <w:sz w:val="27"/>
          <w:szCs w:val="27"/>
          <w:lang w:val="en-IN" w:eastAsia="en-IN"/>
        </w:rPr>
        <w:t>So now we can work with files and persist data to our workspace from our job.</w:t>
      </w:r>
    </w:p>
    <w:p w:rsidR="001F1123" w:rsidRDefault="001F1123" w:rsidP="0081276B">
      <w:pPr>
        <w:rPr>
          <w:sz w:val="36"/>
          <w:szCs w:val="36"/>
        </w:rPr>
      </w:pPr>
      <w:r>
        <w:rPr>
          <w:noProof/>
        </w:rPr>
        <w:lastRenderedPageBreak/>
        <w:drawing>
          <wp:inline distT="0" distB="0" distL="0" distR="0" wp14:anchorId="0E251D4A" wp14:editId="506C036A">
            <wp:extent cx="4772025" cy="4095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72025" cy="409575"/>
                    </a:xfrm>
                    <a:prstGeom prst="rect">
                      <a:avLst/>
                    </a:prstGeom>
                  </pic:spPr>
                </pic:pic>
              </a:graphicData>
            </a:graphic>
          </wp:inline>
        </w:drawing>
      </w:r>
    </w:p>
    <w:p w:rsidR="001F1123" w:rsidRDefault="001F1123" w:rsidP="001F1123">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Cleaning the Workspace Using </w:t>
      </w:r>
      <w:proofErr w:type="spellStart"/>
      <w:r>
        <w:rPr>
          <w:rStyle w:val="Emphasis"/>
          <w:rFonts w:ascii="Arial" w:hAnsi="Arial" w:cs="Arial"/>
          <w:color w:val="000000"/>
          <w:sz w:val="44"/>
          <w:szCs w:val="44"/>
        </w:rPr>
        <w:t>deleteDir</w:t>
      </w:r>
      <w:proofErr w:type="spellEnd"/>
      <w:r>
        <w:rPr>
          <w:rFonts w:ascii="Arial" w:hAnsi="Arial" w:cs="Arial"/>
          <w:color w:val="000000"/>
          <w:sz w:val="44"/>
          <w:szCs w:val="44"/>
        </w:rPr>
        <w:t xml:space="preserve"> Step</w:t>
      </w:r>
    </w:p>
    <w:p w:rsidR="001F1123" w:rsidRDefault="001F1123" w:rsidP="001F1123">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first method to clean the workspace directory is to use the </w:t>
      </w:r>
      <w:proofErr w:type="spellStart"/>
      <w:r>
        <w:rPr>
          <w:rStyle w:val="Emphasis"/>
          <w:rFonts w:ascii="Arial" w:hAnsi="Arial" w:cs="Arial"/>
          <w:color w:val="000000"/>
          <w:sz w:val="27"/>
          <w:szCs w:val="27"/>
        </w:rPr>
        <w:t>deleteDir</w:t>
      </w:r>
      <w:proofErr w:type="spellEnd"/>
      <w:r>
        <w:rPr>
          <w:rFonts w:ascii="Arial" w:hAnsi="Arial" w:cs="Arial"/>
          <w:color w:val="000000"/>
          <w:sz w:val="27"/>
          <w:szCs w:val="27"/>
        </w:rPr>
        <w:t xml:space="preserve"> step. The </w:t>
      </w:r>
      <w:proofErr w:type="spellStart"/>
      <w:r>
        <w:rPr>
          <w:rStyle w:val="Emphasis"/>
          <w:rFonts w:ascii="Arial" w:hAnsi="Arial" w:cs="Arial"/>
          <w:color w:val="000000"/>
          <w:sz w:val="27"/>
          <w:szCs w:val="27"/>
        </w:rPr>
        <w:t>deleteDir</w:t>
      </w:r>
      <w:proofErr w:type="spellEnd"/>
      <w:r>
        <w:rPr>
          <w:rFonts w:ascii="Arial" w:hAnsi="Arial" w:cs="Arial"/>
          <w:color w:val="000000"/>
          <w:sz w:val="27"/>
          <w:szCs w:val="27"/>
        </w:rPr>
        <w:t xml:space="preserve"> is part of the </w:t>
      </w:r>
      <w:hyperlink r:id="rId59" w:history="1">
        <w:r>
          <w:rPr>
            <w:rStyle w:val="Emphasis"/>
            <w:rFonts w:ascii="Arial" w:hAnsi="Arial" w:cs="Arial"/>
            <w:color w:val="AF874C"/>
            <w:sz w:val="27"/>
            <w:szCs w:val="27"/>
          </w:rPr>
          <w:t xml:space="preserve">workflow basic steps </w:t>
        </w:r>
      </w:hyperlink>
      <w:r>
        <w:rPr>
          <w:rFonts w:ascii="Arial" w:hAnsi="Arial" w:cs="Arial"/>
          <w:color w:val="000000"/>
          <w:sz w:val="27"/>
          <w:szCs w:val="27"/>
        </w:rPr>
        <w:t xml:space="preserve">plugin which probably comes installed by default so we don’t need to install it. </w:t>
      </w:r>
      <w:r>
        <w:rPr>
          <w:rStyle w:val="Strong"/>
          <w:rFonts w:ascii="Arial" w:eastAsiaTheme="majorEastAsia" w:hAnsi="Arial" w:cs="Arial"/>
          <w:color w:val="000000"/>
          <w:sz w:val="27"/>
          <w:szCs w:val="27"/>
        </w:rPr>
        <w:t xml:space="preserve">When we add the </w:t>
      </w:r>
      <w:proofErr w:type="spellStart"/>
      <w:r>
        <w:rPr>
          <w:rStyle w:val="Emphasis"/>
          <w:rFonts w:ascii="Arial" w:hAnsi="Arial" w:cs="Arial"/>
          <w:b/>
          <w:bCs/>
          <w:color w:val="000000"/>
          <w:sz w:val="27"/>
          <w:szCs w:val="27"/>
        </w:rPr>
        <w:t>deleteDir</w:t>
      </w:r>
      <w:proofErr w:type="spellEnd"/>
      <w:r>
        <w:rPr>
          <w:rStyle w:val="Strong"/>
          <w:rFonts w:ascii="Arial" w:eastAsiaTheme="majorEastAsia" w:hAnsi="Arial" w:cs="Arial"/>
          <w:color w:val="000000"/>
          <w:sz w:val="27"/>
          <w:szCs w:val="27"/>
        </w:rPr>
        <w:t xml:space="preserve"> step to our job it removes any files from the current directory.</w:t>
      </w:r>
      <w:r>
        <w:rPr>
          <w:rFonts w:ascii="Arial" w:hAnsi="Arial" w:cs="Arial"/>
          <w:color w:val="000000"/>
          <w:sz w:val="27"/>
          <w:szCs w:val="27"/>
        </w:rPr>
        <w:t xml:space="preserve"> </w:t>
      </w:r>
      <w:proofErr w:type="gramStart"/>
      <w:r>
        <w:rPr>
          <w:rFonts w:ascii="Arial" w:hAnsi="Arial" w:cs="Arial"/>
          <w:color w:val="000000"/>
          <w:sz w:val="27"/>
          <w:szCs w:val="27"/>
        </w:rPr>
        <w:t>So</w:t>
      </w:r>
      <w:proofErr w:type="gramEnd"/>
      <w:r>
        <w:rPr>
          <w:rFonts w:ascii="Arial" w:hAnsi="Arial" w:cs="Arial"/>
          <w:color w:val="000000"/>
          <w:sz w:val="27"/>
          <w:szCs w:val="27"/>
        </w:rPr>
        <w:t xml:space="preserve"> if we’re running the stage in the default workspace directory it will clean it up:</w:t>
      </w:r>
    </w:p>
    <w:p w:rsidR="001F1123" w:rsidRDefault="001F1123" w:rsidP="001F1123">
      <w:pPr>
        <w:pStyle w:val="HTMLPreformatted"/>
        <w:shd w:val="clear" w:color="auto" w:fill="FFFFFF"/>
        <w:rPr>
          <w:rStyle w:val="HTMLCode"/>
          <w:rFonts w:eastAsiaTheme="majorEastAsia"/>
          <w:color w:val="000000"/>
          <w:shd w:val="clear" w:color="auto" w:fill="F8F8F8"/>
        </w:rPr>
      </w:pP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"clean workspace"</w:t>
      </w:r>
      <w:r>
        <w:rPr>
          <w:rStyle w:val="HTMLCode"/>
          <w:rFonts w:eastAsiaTheme="majorEastAsia"/>
          <w:color w:val="000000"/>
          <w:shd w:val="clear" w:color="auto" w:fill="F8F8F8"/>
        </w:rPr>
        <w:t>) {</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"ls"</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deleteDir</w:t>
      </w:r>
      <w:proofErr w:type="spellEnd"/>
      <w:r>
        <w:rPr>
          <w:rStyle w:val="HTMLCode"/>
          <w:rFonts w:eastAsiaTheme="majorEastAsia"/>
          <w:color w:val="000000"/>
          <w:shd w:val="clear" w:color="auto" w:fill="F8F8F8"/>
        </w:rPr>
        <w:t>(</w:t>
      </w:r>
      <w:proofErr w:type="gramEnd"/>
      <w:r>
        <w:rPr>
          <w:rStyle w:val="HTMLCode"/>
          <w:rFonts w:eastAsiaTheme="majorEastAsia"/>
          <w:color w:val="000000"/>
          <w:shd w:val="clear" w:color="auto" w:fill="F8F8F8"/>
        </w:rPr>
        <w:t>)</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"ls"</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F1123" w:rsidRDefault="001F1123" w:rsidP="001F1123">
      <w:pPr>
        <w:pStyle w:val="HTMLPreformatted"/>
        <w:shd w:val="clear" w:color="auto" w:fill="FFFFFF"/>
        <w:rPr>
          <w:color w:val="000000"/>
          <w:sz w:val="27"/>
          <w:szCs w:val="27"/>
        </w:rPr>
      </w:pPr>
      <w:r>
        <w:rPr>
          <w:rStyle w:val="HTMLCode"/>
          <w:rFonts w:eastAsiaTheme="majorEastAsia"/>
          <w:color w:val="000000"/>
          <w:shd w:val="clear" w:color="auto" w:fill="F8F8F8"/>
        </w:rPr>
        <w:t>}</w:t>
      </w:r>
    </w:p>
    <w:p w:rsidR="00822173" w:rsidRDefault="00822173" w:rsidP="001F1123">
      <w:pPr>
        <w:pStyle w:val="HTMLPreformatted"/>
        <w:shd w:val="clear" w:color="auto" w:fill="FFFFFF"/>
        <w:rPr>
          <w:color w:val="000000"/>
          <w:sz w:val="27"/>
          <w:szCs w:val="27"/>
        </w:rPr>
      </w:pPr>
      <w:r>
        <w:rPr>
          <w:noProof/>
        </w:rPr>
        <w:drawing>
          <wp:inline distT="0" distB="0" distL="0" distR="0" wp14:anchorId="56377CAB" wp14:editId="5E00F4B7">
            <wp:extent cx="5048250" cy="819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48250" cy="819150"/>
                    </a:xfrm>
                    <a:prstGeom prst="rect">
                      <a:avLst/>
                    </a:prstGeom>
                  </pic:spPr>
                </pic:pic>
              </a:graphicData>
            </a:graphic>
          </wp:inline>
        </w:drawing>
      </w:r>
    </w:p>
    <w:p w:rsidR="00733735" w:rsidRDefault="00733735" w:rsidP="001F1123">
      <w:pPr>
        <w:pStyle w:val="HTMLPreformatted"/>
        <w:shd w:val="clear" w:color="auto" w:fill="FFFFFF"/>
        <w:rPr>
          <w:color w:val="000000"/>
          <w:sz w:val="27"/>
          <w:szCs w:val="27"/>
        </w:rPr>
      </w:pPr>
      <w:r>
        <w:rPr>
          <w:noProof/>
        </w:rPr>
        <w:drawing>
          <wp:inline distT="0" distB="0" distL="0" distR="0" wp14:anchorId="2C0D7778" wp14:editId="6D4DB3DD">
            <wp:extent cx="1857375" cy="39147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57375" cy="3914775"/>
                    </a:xfrm>
                    <a:prstGeom prst="rect">
                      <a:avLst/>
                    </a:prstGeom>
                  </pic:spPr>
                </pic:pic>
              </a:graphicData>
            </a:graphic>
          </wp:inline>
        </w:drawing>
      </w:r>
    </w:p>
    <w:p w:rsidR="001F1123" w:rsidRDefault="001F1123" w:rsidP="001F1123">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 xml:space="preserve">Here we added another stage to our previous job. We list the contents of the workspace using the </w:t>
      </w:r>
      <w:hyperlink r:id="rId62" w:history="1">
        <w:r>
          <w:rPr>
            <w:rStyle w:val="Emphasis"/>
            <w:rFonts w:ascii="Arial" w:hAnsi="Arial" w:cs="Arial"/>
            <w:color w:val="AF874C"/>
            <w:sz w:val="27"/>
            <w:szCs w:val="27"/>
          </w:rPr>
          <w:t>ls</w:t>
        </w:r>
      </w:hyperlink>
      <w:r>
        <w:rPr>
          <w:rFonts w:ascii="Arial" w:hAnsi="Arial" w:cs="Arial"/>
          <w:color w:val="000000"/>
          <w:sz w:val="27"/>
          <w:szCs w:val="27"/>
        </w:rPr>
        <w:t xml:space="preserve"> command before and after the </w:t>
      </w:r>
      <w:proofErr w:type="spellStart"/>
      <w:proofErr w:type="gramStart"/>
      <w:r>
        <w:rPr>
          <w:rStyle w:val="Emphasis"/>
          <w:rFonts w:ascii="Arial" w:hAnsi="Arial" w:cs="Arial"/>
          <w:color w:val="000000"/>
          <w:sz w:val="27"/>
          <w:szCs w:val="27"/>
        </w:rPr>
        <w:t>deleteDir</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step to see the difference.</w:t>
      </w:r>
    </w:p>
    <w:p w:rsidR="001F1123" w:rsidRDefault="001F1123" w:rsidP="001F1123">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trigger the job and check the output:</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builtin"/>
          <w:rFonts w:eastAsiaTheme="majorEastAsia"/>
          <w:color w:val="000000"/>
          <w:shd w:val="clear" w:color="auto" w:fill="F8F8F8"/>
        </w:rPr>
        <w:t>touch</w:t>
      </w:r>
      <w:r>
        <w:rPr>
          <w:rStyle w:val="HTMLCode"/>
          <w:rFonts w:eastAsiaTheme="majorEastAsia"/>
          <w:color w:val="000000"/>
          <w:shd w:val="clear" w:color="auto" w:fill="F8F8F8"/>
        </w:rPr>
        <w:t xml:space="preserve"> myfile.txt</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sh</w:t>
      </w:r>
      <w:proofErr w:type="spellEnd"/>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builtin"/>
          <w:rFonts w:eastAsiaTheme="majorEastAsia"/>
          <w:color w:val="000000"/>
          <w:shd w:val="clear" w:color="auto" w:fill="F8F8F8"/>
        </w:rPr>
        <w:t>ls</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myfile.txt</w:t>
      </w:r>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deleteDir</w:t>
      </w:r>
      <w:proofErr w:type="spellEnd"/>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sh</w:t>
      </w:r>
      <w:proofErr w:type="spellEnd"/>
    </w:p>
    <w:p w:rsidR="001F1123" w:rsidRDefault="001F1123" w:rsidP="001F1123">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builtin"/>
          <w:rFonts w:eastAsiaTheme="majorEastAsia"/>
          <w:color w:val="000000"/>
          <w:shd w:val="clear" w:color="auto" w:fill="F8F8F8"/>
        </w:rPr>
        <w:t>ls</w:t>
      </w:r>
    </w:p>
    <w:p w:rsidR="001F1123" w:rsidRDefault="001F1123" w:rsidP="001F1123">
      <w:pPr>
        <w:pStyle w:val="HTMLPreformatted"/>
        <w:shd w:val="clear" w:color="auto" w:fill="FFFFFF"/>
        <w:rPr>
          <w:color w:val="000000"/>
          <w:sz w:val="27"/>
          <w:szCs w:val="27"/>
        </w:rPr>
      </w:pPr>
      <w:r>
        <w:rPr>
          <w:rStyle w:val="HTMLCode"/>
          <w:rFonts w:eastAsiaTheme="majorEastAsia"/>
          <w:color w:val="000000"/>
          <w:shd w:val="clear" w:color="auto" w:fill="F8F8F8"/>
        </w:rPr>
        <w:t>...</w:t>
      </w:r>
      <w:r>
        <w:rPr>
          <w:color w:val="000000"/>
          <w:sz w:val="27"/>
          <w:szCs w:val="27"/>
        </w:rPr>
        <w:t>Copy</w:t>
      </w:r>
    </w:p>
    <w:p w:rsidR="001F1123" w:rsidRDefault="001F1123" w:rsidP="001F1123">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As we can see, the first </w:t>
      </w:r>
      <w:r>
        <w:rPr>
          <w:rStyle w:val="Emphasis"/>
          <w:rFonts w:ascii="Arial" w:hAnsi="Arial" w:cs="Arial"/>
          <w:color w:val="000000"/>
          <w:sz w:val="27"/>
          <w:szCs w:val="27"/>
        </w:rPr>
        <w:t>ls</w:t>
      </w:r>
      <w:r>
        <w:rPr>
          <w:rFonts w:ascii="Arial" w:hAnsi="Arial" w:cs="Arial"/>
          <w:color w:val="000000"/>
          <w:sz w:val="27"/>
          <w:szCs w:val="27"/>
        </w:rPr>
        <w:t xml:space="preserve"> command shows the file in the workspace, however, the second </w:t>
      </w:r>
      <w:r>
        <w:rPr>
          <w:rStyle w:val="Emphasis"/>
          <w:rFonts w:ascii="Arial" w:hAnsi="Arial" w:cs="Arial"/>
          <w:color w:val="000000"/>
          <w:sz w:val="27"/>
          <w:szCs w:val="27"/>
        </w:rPr>
        <w:t>ls</w:t>
      </w:r>
      <w:r>
        <w:rPr>
          <w:rFonts w:ascii="Arial" w:hAnsi="Arial" w:cs="Arial"/>
          <w:color w:val="000000"/>
          <w:sz w:val="27"/>
          <w:szCs w:val="27"/>
        </w:rPr>
        <w:t xml:space="preserve"> command after the </w:t>
      </w:r>
      <w:proofErr w:type="spellStart"/>
      <w:r>
        <w:rPr>
          <w:rStyle w:val="Emphasis"/>
          <w:rFonts w:ascii="Arial" w:hAnsi="Arial" w:cs="Arial"/>
          <w:color w:val="000000"/>
          <w:sz w:val="27"/>
          <w:szCs w:val="27"/>
        </w:rPr>
        <w:t>deleteDir</w:t>
      </w:r>
      <w:proofErr w:type="spellEnd"/>
      <w:r>
        <w:rPr>
          <w:rFonts w:ascii="Arial" w:hAnsi="Arial" w:cs="Arial"/>
          <w:color w:val="000000"/>
          <w:sz w:val="27"/>
          <w:szCs w:val="27"/>
        </w:rPr>
        <w:t xml:space="preserve"> step is showing no content.</w:t>
      </w:r>
    </w:p>
    <w:p w:rsidR="00733735" w:rsidRDefault="00733735" w:rsidP="00733735">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4. Cleaning the Workspace Using </w:t>
      </w:r>
      <w:proofErr w:type="spellStart"/>
      <w:r>
        <w:rPr>
          <w:rStyle w:val="Emphasis"/>
          <w:rFonts w:ascii="Arial" w:hAnsi="Arial" w:cs="Arial"/>
          <w:color w:val="000000"/>
          <w:sz w:val="44"/>
          <w:szCs w:val="44"/>
        </w:rPr>
        <w:t>cleanWs</w:t>
      </w:r>
      <w:proofErr w:type="spellEnd"/>
      <w:r>
        <w:rPr>
          <w:rFonts w:ascii="Arial" w:hAnsi="Arial" w:cs="Arial"/>
          <w:color w:val="000000"/>
          <w:sz w:val="44"/>
          <w:szCs w:val="44"/>
        </w:rPr>
        <w:t> Step</w:t>
      </w:r>
    </w:p>
    <w:p w:rsidR="00733735" w:rsidRDefault="00733735" w:rsidP="0073373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Another simple method to clean the workspace directory is by using the </w:t>
      </w:r>
      <w:proofErr w:type="spellStart"/>
      <w:r>
        <w:rPr>
          <w:rStyle w:val="Emphasis"/>
          <w:rFonts w:ascii="Arial" w:hAnsi="Arial" w:cs="Arial"/>
          <w:color w:val="000000"/>
          <w:sz w:val="27"/>
          <w:szCs w:val="27"/>
        </w:rPr>
        <w:t>cleanWs</w:t>
      </w:r>
      <w:proofErr w:type="spellEnd"/>
      <w:r>
        <w:rPr>
          <w:rFonts w:ascii="Arial" w:hAnsi="Arial" w:cs="Arial"/>
          <w:color w:val="000000"/>
          <w:sz w:val="27"/>
          <w:szCs w:val="27"/>
        </w:rPr>
        <w:t xml:space="preserve"> step. The </w:t>
      </w:r>
      <w:proofErr w:type="spellStart"/>
      <w:r>
        <w:rPr>
          <w:rStyle w:val="Emphasis"/>
          <w:rFonts w:ascii="Arial" w:hAnsi="Arial" w:cs="Arial"/>
          <w:color w:val="000000"/>
          <w:sz w:val="27"/>
          <w:szCs w:val="27"/>
        </w:rPr>
        <w:t>cleanWs</w:t>
      </w:r>
      <w:proofErr w:type="spellEnd"/>
      <w:r>
        <w:rPr>
          <w:rFonts w:ascii="Arial" w:hAnsi="Arial" w:cs="Arial"/>
          <w:color w:val="000000"/>
          <w:sz w:val="27"/>
          <w:szCs w:val="27"/>
        </w:rPr>
        <w:t xml:space="preserve"> is part of the </w:t>
      </w:r>
      <w:hyperlink r:id="rId63" w:history="1">
        <w:r>
          <w:rPr>
            <w:rStyle w:val="Emphasis"/>
            <w:rFonts w:ascii="Arial" w:hAnsi="Arial" w:cs="Arial"/>
            <w:color w:val="AF874C"/>
            <w:sz w:val="27"/>
            <w:szCs w:val="27"/>
          </w:rPr>
          <w:t xml:space="preserve">workspace </w:t>
        </w:r>
        <w:proofErr w:type="spellStart"/>
        <w:r>
          <w:rPr>
            <w:rStyle w:val="Emphasis"/>
            <w:rFonts w:ascii="Arial" w:hAnsi="Arial" w:cs="Arial"/>
            <w:color w:val="AF874C"/>
            <w:sz w:val="27"/>
            <w:szCs w:val="27"/>
          </w:rPr>
          <w:t>cleanup</w:t>
        </w:r>
        <w:proofErr w:type="spellEnd"/>
      </w:hyperlink>
      <w:r>
        <w:rPr>
          <w:rFonts w:ascii="Arial" w:hAnsi="Arial" w:cs="Arial"/>
          <w:color w:val="000000"/>
          <w:sz w:val="27"/>
          <w:szCs w:val="27"/>
        </w:rPr>
        <w:t xml:space="preserve"> plugin. We’ll need to install this plugin manually before using the step.</w:t>
      </w:r>
    </w:p>
    <w:p w:rsidR="00733735" w:rsidRDefault="00733735" w:rsidP="0073373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We can install this plugin from the Jenkins available plugins menu:</w:t>
      </w:r>
    </w:p>
    <w:p w:rsidR="001F1123" w:rsidRDefault="00733735" w:rsidP="0081276B">
      <w:pPr>
        <w:rPr>
          <w:sz w:val="36"/>
          <w:szCs w:val="36"/>
        </w:rPr>
      </w:pPr>
      <w:r>
        <w:rPr>
          <w:noProof/>
        </w:rPr>
        <w:drawing>
          <wp:inline distT="0" distB="0" distL="0" distR="0" wp14:anchorId="5DBD0794" wp14:editId="2DC15FA2">
            <wp:extent cx="6309360" cy="1438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09360" cy="1438275"/>
                    </a:xfrm>
                    <a:prstGeom prst="rect">
                      <a:avLst/>
                    </a:prstGeom>
                  </pic:spPr>
                </pic:pic>
              </a:graphicData>
            </a:graphic>
          </wp:inline>
        </w:drawing>
      </w:r>
    </w:p>
    <w:p w:rsidR="00733735" w:rsidRDefault="00733735" w:rsidP="0073373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After installing the plugin, we can start using the </w:t>
      </w:r>
      <w:proofErr w:type="spellStart"/>
      <w:r>
        <w:rPr>
          <w:rStyle w:val="Emphasis"/>
          <w:rFonts w:ascii="Arial" w:hAnsi="Arial" w:cs="Arial"/>
          <w:color w:val="000000"/>
          <w:sz w:val="27"/>
          <w:szCs w:val="27"/>
        </w:rPr>
        <w:t>cleanWs</w:t>
      </w:r>
      <w:proofErr w:type="spellEnd"/>
      <w:r>
        <w:rPr>
          <w:rFonts w:ascii="Arial" w:hAnsi="Arial" w:cs="Arial"/>
          <w:color w:val="000000"/>
          <w:sz w:val="27"/>
          <w:szCs w:val="27"/>
        </w:rPr>
        <w:t xml:space="preserve"> step in the job.</w:t>
      </w:r>
    </w:p>
    <w:p w:rsidR="00733735" w:rsidRDefault="00733735" w:rsidP="0073373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our example, we’ll replace the previous </w:t>
      </w:r>
      <w:proofErr w:type="spellStart"/>
      <w:r>
        <w:rPr>
          <w:rStyle w:val="Emphasis"/>
          <w:rFonts w:ascii="Arial" w:hAnsi="Arial" w:cs="Arial"/>
          <w:color w:val="000000"/>
          <w:sz w:val="27"/>
          <w:szCs w:val="27"/>
        </w:rPr>
        <w:t>deleteDir</w:t>
      </w:r>
      <w:proofErr w:type="spellEnd"/>
      <w:r>
        <w:rPr>
          <w:rFonts w:ascii="Arial" w:hAnsi="Arial" w:cs="Arial"/>
          <w:color w:val="000000"/>
          <w:sz w:val="27"/>
          <w:szCs w:val="27"/>
        </w:rPr>
        <w:t xml:space="preserve"> step with the </w:t>
      </w:r>
      <w:proofErr w:type="spellStart"/>
      <w:r>
        <w:rPr>
          <w:rStyle w:val="Emphasis"/>
          <w:rFonts w:ascii="Arial" w:hAnsi="Arial" w:cs="Arial"/>
          <w:color w:val="000000"/>
          <w:sz w:val="27"/>
          <w:szCs w:val="27"/>
        </w:rPr>
        <w:t>cleanWs</w:t>
      </w:r>
      <w:proofErr w:type="spellEnd"/>
      <w:r>
        <w:rPr>
          <w:rFonts w:ascii="Arial" w:hAnsi="Arial" w:cs="Arial"/>
          <w:color w:val="000000"/>
          <w:sz w:val="27"/>
          <w:szCs w:val="27"/>
        </w:rPr>
        <w:t xml:space="preserve"> step:</w:t>
      </w:r>
    </w:p>
    <w:p w:rsidR="00733735" w:rsidRDefault="00733735" w:rsidP="00733735">
      <w:pPr>
        <w:pStyle w:val="HTMLPreformatted"/>
        <w:shd w:val="clear" w:color="auto" w:fill="FFFFFF"/>
        <w:rPr>
          <w:rStyle w:val="HTMLCode"/>
          <w:rFonts w:eastAsiaTheme="majorEastAsia"/>
          <w:color w:val="000000"/>
          <w:shd w:val="clear" w:color="auto" w:fill="F8F8F8"/>
        </w:rPr>
      </w:pPr>
      <w:proofErr w:type="gramStart"/>
      <w:r>
        <w:rPr>
          <w:rStyle w:val="HTMLCode"/>
          <w:rFonts w:eastAsiaTheme="majorEastAsia"/>
          <w:color w:val="000000"/>
          <w:shd w:val="clear" w:color="auto" w:fill="F8F8F8"/>
        </w:rPr>
        <w:t>stage(</w:t>
      </w:r>
      <w:proofErr w:type="gramEnd"/>
      <w:r>
        <w:rPr>
          <w:rStyle w:val="hljs-string"/>
          <w:rFonts w:eastAsiaTheme="majorEastAsia"/>
          <w:color w:val="000000"/>
          <w:shd w:val="clear" w:color="auto" w:fill="F8F8F8"/>
        </w:rPr>
        <w:t>"clean workspace"</w:t>
      </w:r>
      <w:r>
        <w:rPr>
          <w:rStyle w:val="HTMLCode"/>
          <w:rFonts w:eastAsiaTheme="majorEastAsia"/>
          <w:color w:val="000000"/>
          <w:shd w:val="clear" w:color="auto" w:fill="F8F8F8"/>
        </w:rPr>
        <w:t>) {</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rFonts w:eastAsiaTheme="majorEastAsia"/>
          <w:color w:val="000000"/>
          <w:shd w:val="clear" w:color="auto" w:fill="F8F8F8"/>
        </w:rPr>
        <w:t>"ls"</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cleanWs</w:t>
      </w:r>
      <w:proofErr w:type="spellEnd"/>
      <w:r>
        <w:rPr>
          <w:rStyle w:val="HTMLCode"/>
          <w:rFonts w:eastAsiaTheme="majorEastAsia"/>
          <w:color w:val="000000"/>
          <w:shd w:val="clear" w:color="auto" w:fill="F8F8F8"/>
        </w:rPr>
        <w:t>(</w:t>
      </w:r>
      <w:proofErr w:type="gramEnd"/>
      <w:r>
        <w:rPr>
          <w:rStyle w:val="HTMLCode"/>
          <w:rFonts w:eastAsiaTheme="majorEastAsia"/>
          <w:color w:val="000000"/>
          <w:shd w:val="clear" w:color="auto" w:fill="F8F8F8"/>
        </w:rPr>
        <w:t>)</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rFonts w:eastAsiaTheme="majorEastAsia"/>
          <w:color w:val="000000"/>
          <w:shd w:val="clear" w:color="auto" w:fill="F8F8F8"/>
        </w:rPr>
        <w:t>"ls"</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733735" w:rsidRDefault="00733735" w:rsidP="00733735">
      <w:pPr>
        <w:pStyle w:val="HTMLPreformatted"/>
        <w:shd w:val="clear" w:color="auto" w:fill="FFFFFF"/>
        <w:rPr>
          <w:color w:val="000000"/>
          <w:sz w:val="27"/>
          <w:szCs w:val="27"/>
        </w:rPr>
      </w:pPr>
      <w:r>
        <w:rPr>
          <w:rStyle w:val="HTMLCode"/>
          <w:rFonts w:eastAsiaTheme="majorEastAsia"/>
          <w:color w:val="000000"/>
          <w:shd w:val="clear" w:color="auto" w:fill="F8F8F8"/>
        </w:rPr>
        <w:t>}</w:t>
      </w:r>
    </w:p>
    <w:p w:rsidR="00733735" w:rsidRDefault="00733735" w:rsidP="0073373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check the output of the job:</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builtin"/>
          <w:rFonts w:eastAsiaTheme="majorEastAsia"/>
          <w:color w:val="000000"/>
          <w:shd w:val="clear" w:color="auto" w:fill="F8F8F8"/>
        </w:rPr>
        <w:t>touch</w:t>
      </w:r>
      <w:r>
        <w:rPr>
          <w:rStyle w:val="HTMLCode"/>
          <w:rFonts w:eastAsiaTheme="majorEastAsia"/>
          <w:color w:val="000000"/>
          <w:shd w:val="clear" w:color="auto" w:fill="F8F8F8"/>
        </w:rPr>
        <w:t xml:space="preserve"> myfile.txt</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lastRenderedPageBreak/>
        <w:t xml:space="preserve">[Pipeline] </w:t>
      </w:r>
      <w:proofErr w:type="spellStart"/>
      <w:r>
        <w:rPr>
          <w:rStyle w:val="HTMLCode"/>
          <w:rFonts w:eastAsiaTheme="majorEastAsia"/>
          <w:color w:val="000000"/>
          <w:shd w:val="clear" w:color="auto" w:fill="F8F8F8"/>
        </w:rPr>
        <w:t>sh</w:t>
      </w:r>
      <w:proofErr w:type="spellEnd"/>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builtin"/>
          <w:rFonts w:eastAsiaTheme="majorEastAsia"/>
          <w:color w:val="000000"/>
          <w:shd w:val="clear" w:color="auto" w:fill="F8F8F8"/>
        </w:rPr>
        <w:t>ls</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myfile.txt</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cleanWs</w:t>
      </w:r>
      <w:proofErr w:type="spellEnd"/>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sh</w:t>
      </w:r>
      <w:proofErr w:type="spellEnd"/>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builtin"/>
          <w:rFonts w:eastAsiaTheme="majorEastAsia"/>
          <w:color w:val="000000"/>
          <w:shd w:val="clear" w:color="auto" w:fill="F8F8F8"/>
        </w:rPr>
        <w:t>ls</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rsidR="00733735" w:rsidRDefault="00733735" w:rsidP="00733735">
      <w:pPr>
        <w:pStyle w:val="HTMLPreformatted"/>
        <w:shd w:val="clear" w:color="auto" w:fill="FFFFFF"/>
        <w:rPr>
          <w:rFonts w:ascii="Arial" w:hAnsi="Arial" w:cs="Arial"/>
          <w:color w:val="000000"/>
          <w:sz w:val="27"/>
          <w:szCs w:val="27"/>
        </w:rPr>
      </w:pPr>
      <w:proofErr w:type="gramStart"/>
      <w:r>
        <w:rPr>
          <w:rFonts w:ascii="Arial" w:hAnsi="Arial" w:cs="Arial"/>
          <w:color w:val="000000"/>
          <w:sz w:val="27"/>
          <w:szCs w:val="27"/>
        </w:rPr>
        <w:t>Again</w:t>
      </w:r>
      <w:proofErr w:type="gramEnd"/>
      <w:r>
        <w:rPr>
          <w:rFonts w:ascii="Arial" w:hAnsi="Arial" w:cs="Arial"/>
          <w:color w:val="000000"/>
          <w:sz w:val="27"/>
          <w:szCs w:val="27"/>
        </w:rPr>
        <w:t xml:space="preserve"> we can see the same results as the previous example. The first </w:t>
      </w:r>
      <w:r>
        <w:rPr>
          <w:rStyle w:val="Emphasis"/>
          <w:rFonts w:ascii="Arial" w:hAnsi="Arial" w:cs="Arial"/>
          <w:color w:val="000000"/>
          <w:sz w:val="27"/>
          <w:szCs w:val="27"/>
        </w:rPr>
        <w:t>ls</w:t>
      </w:r>
      <w:r>
        <w:rPr>
          <w:rFonts w:ascii="Arial" w:hAnsi="Arial" w:cs="Arial"/>
          <w:color w:val="000000"/>
          <w:sz w:val="27"/>
          <w:szCs w:val="27"/>
        </w:rPr>
        <w:t xml:space="preserve"> command shows the file in the workspace, while the second </w:t>
      </w:r>
      <w:r>
        <w:rPr>
          <w:rStyle w:val="Emphasis"/>
          <w:rFonts w:ascii="Arial" w:hAnsi="Arial" w:cs="Arial"/>
          <w:color w:val="000000"/>
          <w:sz w:val="27"/>
          <w:szCs w:val="27"/>
        </w:rPr>
        <w:t>ls</w:t>
      </w:r>
      <w:r>
        <w:rPr>
          <w:rFonts w:ascii="Arial" w:hAnsi="Arial" w:cs="Arial"/>
          <w:color w:val="000000"/>
          <w:sz w:val="27"/>
          <w:szCs w:val="27"/>
        </w:rPr>
        <w:t xml:space="preserve"> command after the </w:t>
      </w:r>
      <w:proofErr w:type="spellStart"/>
      <w:r>
        <w:rPr>
          <w:rStyle w:val="Emphasis"/>
          <w:rFonts w:ascii="Arial" w:hAnsi="Arial" w:cs="Arial"/>
          <w:color w:val="000000"/>
          <w:sz w:val="27"/>
          <w:szCs w:val="27"/>
        </w:rPr>
        <w:t>cleanWs</w:t>
      </w:r>
      <w:proofErr w:type="spellEnd"/>
      <w:r>
        <w:rPr>
          <w:rFonts w:ascii="Arial" w:hAnsi="Arial" w:cs="Arial"/>
          <w:color w:val="000000"/>
          <w:sz w:val="27"/>
          <w:szCs w:val="27"/>
        </w:rPr>
        <w:t xml:space="preserve"> step shows no content.</w:t>
      </w:r>
    </w:p>
    <w:p w:rsidR="00733735" w:rsidRDefault="00733735" w:rsidP="00733735">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5. Cleaning the Workspace Using </w:t>
      </w:r>
      <w:r>
        <w:rPr>
          <w:rStyle w:val="Emphasis"/>
          <w:rFonts w:ascii="Arial" w:hAnsi="Arial" w:cs="Arial"/>
          <w:color w:val="000000"/>
          <w:sz w:val="44"/>
          <w:szCs w:val="44"/>
        </w:rPr>
        <w:t>rm</w:t>
      </w:r>
      <w:r>
        <w:rPr>
          <w:rFonts w:ascii="Arial" w:hAnsi="Arial" w:cs="Arial"/>
          <w:color w:val="000000"/>
          <w:sz w:val="44"/>
          <w:szCs w:val="44"/>
        </w:rPr>
        <w:t xml:space="preserve"> Command</w:t>
      </w:r>
    </w:p>
    <w:p w:rsidR="00733735" w:rsidRDefault="00733735" w:rsidP="0073373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One of the very handy options of Jenkins is that you can use the native commands of the node operating system inside the job. </w:t>
      </w:r>
      <w:r>
        <w:rPr>
          <w:rStyle w:val="Strong"/>
          <w:rFonts w:ascii="Arial" w:eastAsiaTheme="majorEastAsia" w:hAnsi="Arial" w:cs="Arial"/>
          <w:color w:val="000000"/>
          <w:sz w:val="27"/>
          <w:szCs w:val="27"/>
        </w:rPr>
        <w:t xml:space="preserve">For example, if you’re executing the job on a Linux node you can use </w:t>
      </w:r>
      <w:r>
        <w:rPr>
          <w:rStyle w:val="Emphasis"/>
          <w:rFonts w:ascii="Arial" w:hAnsi="Arial" w:cs="Arial"/>
          <w:b/>
          <w:bCs/>
          <w:color w:val="000000"/>
          <w:sz w:val="27"/>
          <w:szCs w:val="27"/>
        </w:rPr>
        <w:t>bash</w:t>
      </w:r>
      <w:r>
        <w:rPr>
          <w:rStyle w:val="Strong"/>
          <w:rFonts w:ascii="Arial" w:eastAsiaTheme="majorEastAsia" w:hAnsi="Arial" w:cs="Arial"/>
          <w:color w:val="000000"/>
          <w:sz w:val="27"/>
          <w:szCs w:val="27"/>
        </w:rPr>
        <w:t xml:space="preserve"> shell commands, or if it’s a Windows node you can use </w:t>
      </w:r>
      <w:r>
        <w:rPr>
          <w:rStyle w:val="Emphasis"/>
          <w:rFonts w:ascii="Arial" w:hAnsi="Arial" w:cs="Arial"/>
          <w:b/>
          <w:bCs/>
          <w:color w:val="000000"/>
          <w:sz w:val="27"/>
          <w:szCs w:val="27"/>
        </w:rPr>
        <w:t>batch</w:t>
      </w:r>
      <w:r>
        <w:rPr>
          <w:rStyle w:val="Strong"/>
          <w:rFonts w:ascii="Arial" w:eastAsiaTheme="majorEastAsia" w:hAnsi="Arial" w:cs="Arial"/>
          <w:color w:val="000000"/>
          <w:sz w:val="27"/>
          <w:szCs w:val="27"/>
        </w:rPr>
        <w:t xml:space="preserve"> commands.</w:t>
      </w:r>
    </w:p>
    <w:p w:rsidR="00733735" w:rsidRDefault="00733735" w:rsidP="00733735">
      <w:pPr>
        <w:pStyle w:val="NormalWeb"/>
        <w:shd w:val="clear" w:color="auto" w:fill="FFFFFF"/>
        <w:spacing w:before="0" w:beforeAutospacing="0" w:after="150" w:afterAutospacing="0"/>
        <w:rPr>
          <w:rFonts w:ascii="Arial" w:hAnsi="Arial" w:cs="Arial"/>
          <w:color w:val="000000"/>
          <w:sz w:val="27"/>
          <w:szCs w:val="27"/>
        </w:rPr>
      </w:pPr>
      <w:proofErr w:type="gramStart"/>
      <w:r>
        <w:rPr>
          <w:rFonts w:ascii="Arial" w:hAnsi="Arial" w:cs="Arial"/>
          <w:color w:val="000000"/>
          <w:sz w:val="27"/>
          <w:szCs w:val="27"/>
        </w:rPr>
        <w:t>So</w:t>
      </w:r>
      <w:proofErr w:type="gramEnd"/>
      <w:r>
        <w:rPr>
          <w:rFonts w:ascii="Arial" w:hAnsi="Arial" w:cs="Arial"/>
          <w:color w:val="000000"/>
          <w:sz w:val="27"/>
          <w:szCs w:val="27"/>
        </w:rPr>
        <w:t xml:space="preserve"> in our example, if we don’t prefer using plugins we can simply use the Linux </w:t>
      </w:r>
      <w:hyperlink r:id="rId65" w:history="1">
        <w:r>
          <w:rPr>
            <w:rStyle w:val="Emphasis"/>
            <w:rFonts w:ascii="Arial" w:hAnsi="Arial" w:cs="Arial"/>
            <w:color w:val="AF874C"/>
            <w:sz w:val="27"/>
            <w:szCs w:val="27"/>
          </w:rPr>
          <w:t>rm</w:t>
        </w:r>
      </w:hyperlink>
      <w:r>
        <w:rPr>
          <w:rFonts w:ascii="Arial" w:hAnsi="Arial" w:cs="Arial"/>
          <w:color w:val="000000"/>
          <w:sz w:val="27"/>
          <w:szCs w:val="27"/>
        </w:rPr>
        <w:t xml:space="preserve"> command to clean the workspace directory:</w:t>
      </w:r>
    </w:p>
    <w:p w:rsidR="00733735" w:rsidRDefault="00733735" w:rsidP="00733735">
      <w:pPr>
        <w:pStyle w:val="HTMLPreformatted"/>
        <w:shd w:val="clear" w:color="auto" w:fill="FFFFFF"/>
        <w:rPr>
          <w:rStyle w:val="HTMLCode"/>
          <w:rFonts w:eastAsiaTheme="majorEastAsia"/>
          <w:color w:val="000000"/>
          <w:shd w:val="clear" w:color="auto" w:fill="F8F8F8"/>
        </w:rPr>
      </w:pPr>
      <w:proofErr w:type="gramStart"/>
      <w:r>
        <w:rPr>
          <w:rStyle w:val="HTMLCode"/>
          <w:rFonts w:eastAsiaTheme="majorEastAsia"/>
          <w:color w:val="000000"/>
          <w:shd w:val="clear" w:color="auto" w:fill="F8F8F8"/>
        </w:rPr>
        <w:t>stage(</w:t>
      </w:r>
      <w:proofErr w:type="gramEnd"/>
      <w:r>
        <w:rPr>
          <w:rStyle w:val="hljs-string"/>
          <w:rFonts w:eastAsiaTheme="majorEastAsia"/>
          <w:color w:val="000000"/>
          <w:shd w:val="clear" w:color="auto" w:fill="F8F8F8"/>
        </w:rPr>
        <w:t>"clean workspace"</w:t>
      </w:r>
      <w:r>
        <w:rPr>
          <w:rStyle w:val="HTMLCode"/>
          <w:rFonts w:eastAsiaTheme="majorEastAsia"/>
          <w:color w:val="000000"/>
          <w:shd w:val="clear" w:color="auto" w:fill="F8F8F8"/>
        </w:rPr>
        <w:t>) {</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script {</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rFonts w:eastAsiaTheme="majorEastAsia"/>
          <w:color w:val="000000"/>
          <w:shd w:val="clear" w:color="auto" w:fill="F8F8F8"/>
        </w:rPr>
        <w:t>"ls"</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rFonts w:eastAsiaTheme="majorEastAsia"/>
          <w:color w:val="000000"/>
          <w:shd w:val="clear" w:color="auto" w:fill="F8F8F8"/>
        </w:rPr>
        <w:t>"rm *"</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rFonts w:eastAsiaTheme="majorEastAsia"/>
          <w:color w:val="000000"/>
          <w:shd w:val="clear" w:color="auto" w:fill="F8F8F8"/>
        </w:rPr>
        <w:t>"ls"</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733735" w:rsidRDefault="00733735" w:rsidP="00733735">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733735" w:rsidRDefault="00733735" w:rsidP="00733735">
      <w:pPr>
        <w:pStyle w:val="HTMLPreformatted"/>
        <w:shd w:val="clear" w:color="auto" w:fill="FFFFFF"/>
        <w:rPr>
          <w:color w:val="000000"/>
          <w:sz w:val="27"/>
          <w:szCs w:val="27"/>
        </w:rPr>
      </w:pPr>
      <w:proofErr w:type="gramStart"/>
      <w:r>
        <w:rPr>
          <w:rStyle w:val="HTMLCode"/>
          <w:rFonts w:eastAsiaTheme="majorEastAsia"/>
          <w:color w:val="000000"/>
          <w:shd w:val="clear" w:color="auto" w:fill="F8F8F8"/>
        </w:rPr>
        <w:t>}</w:t>
      </w:r>
      <w:r>
        <w:rPr>
          <w:color w:val="000000"/>
          <w:sz w:val="27"/>
          <w:szCs w:val="27"/>
        </w:rPr>
        <w:t>Copy</w:t>
      </w:r>
      <w:proofErr w:type="gramEnd"/>
    </w:p>
    <w:p w:rsidR="00733735" w:rsidRDefault="00733735" w:rsidP="0073373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Here we used the * wildcard to match any files in the workspace, but we can manipulate the command options as we want.</w:t>
      </w:r>
    </w:p>
    <w:p w:rsidR="00733735" w:rsidRDefault="00733735" w:rsidP="00733735">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trigger our job and see the results:</w:t>
      </w:r>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733735">
        <w:rPr>
          <w:rFonts w:ascii="Courier New" w:eastAsia="Times New Roman" w:hAnsi="Courier New" w:cs="Courier New"/>
          <w:color w:val="000000"/>
          <w:sz w:val="20"/>
          <w:szCs w:val="20"/>
          <w:shd w:val="clear" w:color="auto" w:fill="F8F8F8"/>
          <w:lang w:val="en-IN" w:eastAsia="en-IN"/>
        </w:rPr>
        <w:t>...</w:t>
      </w:r>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733735">
        <w:rPr>
          <w:rFonts w:ascii="Courier New" w:eastAsia="Times New Roman" w:hAnsi="Courier New" w:cs="Courier New"/>
          <w:color w:val="000000"/>
          <w:sz w:val="20"/>
          <w:szCs w:val="20"/>
          <w:shd w:val="clear" w:color="auto" w:fill="F8F8F8"/>
          <w:lang w:val="en-IN" w:eastAsia="en-IN"/>
        </w:rPr>
        <w:t>+ touch myfile.txt</w:t>
      </w:r>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733735">
        <w:rPr>
          <w:rFonts w:ascii="Courier New" w:eastAsia="Times New Roman" w:hAnsi="Courier New" w:cs="Courier New"/>
          <w:color w:val="000000"/>
          <w:sz w:val="20"/>
          <w:szCs w:val="20"/>
          <w:shd w:val="clear" w:color="auto" w:fill="F8F8F8"/>
          <w:lang w:val="en-IN" w:eastAsia="en-IN"/>
        </w:rPr>
        <w:t xml:space="preserve">[Pipeline] </w:t>
      </w:r>
      <w:proofErr w:type="spellStart"/>
      <w:r w:rsidRPr="00733735">
        <w:rPr>
          <w:rFonts w:ascii="Courier New" w:eastAsia="Times New Roman" w:hAnsi="Courier New" w:cs="Courier New"/>
          <w:color w:val="000000"/>
          <w:sz w:val="20"/>
          <w:szCs w:val="20"/>
          <w:shd w:val="clear" w:color="auto" w:fill="F8F8F8"/>
          <w:lang w:val="en-IN" w:eastAsia="en-IN"/>
        </w:rPr>
        <w:t>sh</w:t>
      </w:r>
      <w:proofErr w:type="spellEnd"/>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733735">
        <w:rPr>
          <w:rFonts w:ascii="Courier New" w:eastAsia="Times New Roman" w:hAnsi="Courier New" w:cs="Courier New"/>
          <w:color w:val="000000"/>
          <w:sz w:val="20"/>
          <w:szCs w:val="20"/>
          <w:shd w:val="clear" w:color="auto" w:fill="F8F8F8"/>
          <w:lang w:val="en-IN" w:eastAsia="en-IN"/>
        </w:rPr>
        <w:t>+ ls</w:t>
      </w:r>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733735">
        <w:rPr>
          <w:rFonts w:ascii="Courier New" w:eastAsia="Times New Roman" w:hAnsi="Courier New" w:cs="Courier New"/>
          <w:color w:val="000000"/>
          <w:sz w:val="20"/>
          <w:szCs w:val="20"/>
          <w:shd w:val="clear" w:color="auto" w:fill="F8F8F8"/>
          <w:lang w:val="en-IN" w:eastAsia="en-IN"/>
        </w:rPr>
        <w:t>myfile.txt</w:t>
      </w:r>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733735">
        <w:rPr>
          <w:rFonts w:ascii="Courier New" w:eastAsia="Times New Roman" w:hAnsi="Courier New" w:cs="Courier New"/>
          <w:color w:val="000000"/>
          <w:sz w:val="20"/>
          <w:szCs w:val="20"/>
          <w:shd w:val="clear" w:color="auto" w:fill="F8F8F8"/>
          <w:lang w:val="en-IN" w:eastAsia="en-IN"/>
        </w:rPr>
        <w:t xml:space="preserve">[Pipeline] </w:t>
      </w:r>
      <w:proofErr w:type="spellStart"/>
      <w:r w:rsidRPr="00733735">
        <w:rPr>
          <w:rFonts w:ascii="Courier New" w:eastAsia="Times New Roman" w:hAnsi="Courier New" w:cs="Courier New"/>
          <w:color w:val="000000"/>
          <w:sz w:val="20"/>
          <w:szCs w:val="20"/>
          <w:shd w:val="clear" w:color="auto" w:fill="F8F8F8"/>
          <w:lang w:val="en-IN" w:eastAsia="en-IN"/>
        </w:rPr>
        <w:t>sh</w:t>
      </w:r>
      <w:proofErr w:type="spellEnd"/>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733735">
        <w:rPr>
          <w:rFonts w:ascii="Courier New" w:eastAsia="Times New Roman" w:hAnsi="Courier New" w:cs="Courier New"/>
          <w:color w:val="000000"/>
          <w:sz w:val="20"/>
          <w:szCs w:val="20"/>
          <w:shd w:val="clear" w:color="auto" w:fill="F8F8F8"/>
          <w:lang w:val="en-IN" w:eastAsia="en-IN"/>
        </w:rPr>
        <w:t>+ rm myfile.txt</w:t>
      </w:r>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733735">
        <w:rPr>
          <w:rFonts w:ascii="Courier New" w:eastAsia="Times New Roman" w:hAnsi="Courier New" w:cs="Courier New"/>
          <w:color w:val="000000"/>
          <w:sz w:val="20"/>
          <w:szCs w:val="20"/>
          <w:shd w:val="clear" w:color="auto" w:fill="F8F8F8"/>
          <w:lang w:val="en-IN" w:eastAsia="en-IN"/>
        </w:rPr>
        <w:t xml:space="preserve">[Pipeline] </w:t>
      </w:r>
      <w:proofErr w:type="spellStart"/>
      <w:r w:rsidRPr="00733735">
        <w:rPr>
          <w:rFonts w:ascii="Courier New" w:eastAsia="Times New Roman" w:hAnsi="Courier New" w:cs="Courier New"/>
          <w:color w:val="000000"/>
          <w:sz w:val="20"/>
          <w:szCs w:val="20"/>
          <w:shd w:val="clear" w:color="auto" w:fill="F8F8F8"/>
          <w:lang w:val="en-IN" w:eastAsia="en-IN"/>
        </w:rPr>
        <w:t>sh</w:t>
      </w:r>
      <w:proofErr w:type="spellEnd"/>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733735">
        <w:rPr>
          <w:rFonts w:ascii="Courier New" w:eastAsia="Times New Roman" w:hAnsi="Courier New" w:cs="Courier New"/>
          <w:color w:val="000000"/>
          <w:sz w:val="20"/>
          <w:szCs w:val="20"/>
          <w:shd w:val="clear" w:color="auto" w:fill="F8F8F8"/>
          <w:lang w:val="en-IN" w:eastAsia="en-IN"/>
        </w:rPr>
        <w:t>+ ls</w:t>
      </w:r>
    </w:p>
    <w:p w:rsidR="00733735" w:rsidRPr="00733735" w:rsidRDefault="00733735" w:rsidP="007337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r w:rsidRPr="00733735">
        <w:rPr>
          <w:rFonts w:ascii="Courier New" w:eastAsia="Times New Roman" w:hAnsi="Courier New" w:cs="Courier New"/>
          <w:color w:val="000000"/>
          <w:sz w:val="20"/>
          <w:szCs w:val="20"/>
          <w:shd w:val="clear" w:color="auto" w:fill="F8F8F8"/>
          <w:lang w:val="en-IN" w:eastAsia="en-IN"/>
        </w:rPr>
        <w:t>...</w:t>
      </w:r>
      <w:r w:rsidRPr="00733735">
        <w:rPr>
          <w:rFonts w:ascii="Courier New" w:eastAsia="Times New Roman" w:hAnsi="Courier New" w:cs="Courier New"/>
          <w:color w:val="000000"/>
          <w:sz w:val="27"/>
          <w:szCs w:val="27"/>
          <w:lang w:val="en-IN" w:eastAsia="en-IN"/>
        </w:rPr>
        <w:t>Copy</w:t>
      </w:r>
    </w:p>
    <w:p w:rsidR="00733735" w:rsidRPr="00733735" w:rsidRDefault="00733735" w:rsidP="00733735">
      <w:pPr>
        <w:shd w:val="clear" w:color="auto" w:fill="FFFFFF"/>
        <w:spacing w:after="150" w:line="240" w:lineRule="auto"/>
        <w:rPr>
          <w:rFonts w:ascii="Arial" w:eastAsia="Times New Roman" w:hAnsi="Arial" w:cs="Arial"/>
          <w:color w:val="000000"/>
          <w:sz w:val="27"/>
          <w:szCs w:val="27"/>
          <w:lang w:val="en-IN" w:eastAsia="en-IN"/>
        </w:rPr>
      </w:pPr>
      <w:r w:rsidRPr="00733735">
        <w:rPr>
          <w:rFonts w:ascii="Arial" w:eastAsia="Times New Roman" w:hAnsi="Arial" w:cs="Arial"/>
          <w:color w:val="000000"/>
          <w:sz w:val="27"/>
          <w:szCs w:val="27"/>
          <w:lang w:val="en-IN" w:eastAsia="en-IN"/>
        </w:rPr>
        <w:t xml:space="preserve">As we can see, the file in the workspace appears after the first </w:t>
      </w:r>
      <w:r w:rsidRPr="00733735">
        <w:rPr>
          <w:rFonts w:ascii="Arial" w:eastAsia="Times New Roman" w:hAnsi="Arial" w:cs="Arial"/>
          <w:i/>
          <w:iCs/>
          <w:color w:val="000000"/>
          <w:sz w:val="27"/>
          <w:szCs w:val="27"/>
          <w:lang w:val="en-IN" w:eastAsia="en-IN"/>
        </w:rPr>
        <w:t>ls</w:t>
      </w:r>
      <w:r w:rsidRPr="00733735">
        <w:rPr>
          <w:rFonts w:ascii="Arial" w:eastAsia="Times New Roman" w:hAnsi="Arial" w:cs="Arial"/>
          <w:color w:val="000000"/>
          <w:sz w:val="27"/>
          <w:szCs w:val="27"/>
          <w:lang w:val="en-IN" w:eastAsia="en-IN"/>
        </w:rPr>
        <w:t xml:space="preserve"> command and it was removed by the </w:t>
      </w:r>
      <w:r w:rsidRPr="00733735">
        <w:rPr>
          <w:rFonts w:ascii="Arial" w:eastAsia="Times New Roman" w:hAnsi="Arial" w:cs="Arial"/>
          <w:i/>
          <w:iCs/>
          <w:color w:val="000000"/>
          <w:sz w:val="27"/>
          <w:szCs w:val="27"/>
          <w:lang w:val="en-IN" w:eastAsia="en-IN"/>
        </w:rPr>
        <w:t>rm</w:t>
      </w:r>
      <w:r w:rsidRPr="00733735">
        <w:rPr>
          <w:rFonts w:ascii="Arial" w:eastAsia="Times New Roman" w:hAnsi="Arial" w:cs="Arial"/>
          <w:color w:val="000000"/>
          <w:sz w:val="27"/>
          <w:szCs w:val="27"/>
          <w:lang w:val="en-IN" w:eastAsia="en-IN"/>
        </w:rPr>
        <w:t xml:space="preserve"> command and the workspace is showing no content.</w:t>
      </w:r>
    </w:p>
    <w:p w:rsidR="001B7B90" w:rsidRDefault="001B7B90" w:rsidP="001B7B90">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lastRenderedPageBreak/>
        <w:t>6. Conclusion</w:t>
      </w:r>
    </w:p>
    <w:p w:rsidR="001B7B90" w:rsidRDefault="001B7B90" w:rsidP="001B7B9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article, we’ve covered the basics of Jenkins workspace and how to clean its storage.</w:t>
      </w:r>
    </w:p>
    <w:p w:rsidR="001B7B90" w:rsidRDefault="001B7B90" w:rsidP="001B7B9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Jenkins workspace is a directory on the node that stores files related to a job. Because the workspace is used by successive builds of the same job, we might need to clean it up to avoid any conflict in the stored files.</w:t>
      </w:r>
    </w:p>
    <w:p w:rsidR="001B7B90" w:rsidRDefault="001B7B90" w:rsidP="001B7B9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We can clean up the workspace by using the </w:t>
      </w:r>
      <w:proofErr w:type="spellStart"/>
      <w:r>
        <w:rPr>
          <w:rStyle w:val="Emphasis"/>
          <w:rFonts w:ascii="Arial" w:eastAsiaTheme="majorEastAsia" w:hAnsi="Arial" w:cs="Arial"/>
          <w:color w:val="000000"/>
          <w:sz w:val="27"/>
          <w:szCs w:val="27"/>
        </w:rPr>
        <w:t>deleteDir</w:t>
      </w:r>
      <w:proofErr w:type="spellEnd"/>
      <w:r>
        <w:rPr>
          <w:rFonts w:ascii="Arial" w:hAnsi="Arial" w:cs="Arial"/>
          <w:color w:val="000000"/>
          <w:sz w:val="27"/>
          <w:szCs w:val="27"/>
        </w:rPr>
        <w:t xml:space="preserve"> step, which removes the contents of the current directory. Another method to clean up the workspace is by using the </w:t>
      </w:r>
      <w:proofErr w:type="spellStart"/>
      <w:r>
        <w:rPr>
          <w:rStyle w:val="Emphasis"/>
          <w:rFonts w:ascii="Arial" w:eastAsiaTheme="majorEastAsia" w:hAnsi="Arial" w:cs="Arial"/>
          <w:color w:val="000000"/>
          <w:sz w:val="27"/>
          <w:szCs w:val="27"/>
        </w:rPr>
        <w:t>cleanWs</w:t>
      </w:r>
      <w:proofErr w:type="spellEnd"/>
      <w:r>
        <w:rPr>
          <w:rFonts w:ascii="Arial" w:hAnsi="Arial" w:cs="Arial"/>
          <w:color w:val="000000"/>
          <w:sz w:val="27"/>
          <w:szCs w:val="27"/>
        </w:rPr>
        <w:t xml:space="preserve"> step, which checks the workspace of the job and deletes data inside it. Finally, if we don’t prefer using plugins we can use the native Linux </w:t>
      </w:r>
      <w:r>
        <w:rPr>
          <w:rStyle w:val="Emphasis"/>
          <w:rFonts w:ascii="Arial" w:eastAsiaTheme="majorEastAsia" w:hAnsi="Arial" w:cs="Arial"/>
          <w:color w:val="000000"/>
          <w:sz w:val="27"/>
          <w:szCs w:val="27"/>
        </w:rPr>
        <w:t>rm</w:t>
      </w:r>
      <w:r>
        <w:rPr>
          <w:rFonts w:ascii="Arial" w:hAnsi="Arial" w:cs="Arial"/>
          <w:color w:val="000000"/>
          <w:sz w:val="27"/>
          <w:szCs w:val="27"/>
        </w:rPr>
        <w:t xml:space="preserve"> command to delete files in the workspace.</w:t>
      </w:r>
    </w:p>
    <w:p w:rsidR="001B0B41" w:rsidRPr="001B0B41" w:rsidRDefault="001B0B41" w:rsidP="001B0B41">
      <w:pPr>
        <w:pStyle w:val="Heading1"/>
        <w:shd w:val="clear" w:color="auto" w:fill="FFFFFF"/>
        <w:spacing w:before="900" w:after="150"/>
        <w:rPr>
          <w:rFonts w:ascii="Arial" w:hAnsi="Arial" w:cs="Arial"/>
          <w:b w:val="0"/>
          <w:bCs w:val="0"/>
          <w:color w:val="333333"/>
          <w:spacing w:val="-23"/>
          <w:szCs w:val="32"/>
        </w:rPr>
      </w:pPr>
      <w:r>
        <w:rPr>
          <w:sz w:val="36"/>
          <w:szCs w:val="36"/>
        </w:rPr>
        <w:t xml:space="preserve">TASK-6 </w:t>
      </w:r>
      <w:r w:rsidRPr="001B0B41">
        <w:rPr>
          <w:rFonts w:ascii="Arial" w:hAnsi="Arial" w:cs="Arial"/>
          <w:b w:val="0"/>
          <w:bCs w:val="0"/>
          <w:color w:val="333333"/>
          <w:spacing w:val="-23"/>
          <w:szCs w:val="32"/>
        </w:rPr>
        <w:t>Create JSON Strings via Groovy Variables in Jenkins Pipeline</w:t>
      </w:r>
    </w:p>
    <w:p w:rsidR="001B0B41" w:rsidRDefault="001B0B41" w:rsidP="001B0B41">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Overview</w:t>
      </w:r>
    </w:p>
    <w:p w:rsidR="001B0B41" w:rsidRDefault="001B0B41" w:rsidP="001B0B41">
      <w:pPr>
        <w:pStyle w:val="NormalWeb"/>
        <w:shd w:val="clear" w:color="auto" w:fill="FFFFFF"/>
        <w:spacing w:before="0" w:beforeAutospacing="0" w:after="150" w:afterAutospacing="0"/>
        <w:rPr>
          <w:rFonts w:ascii="Arial" w:hAnsi="Arial" w:cs="Arial"/>
          <w:color w:val="000000"/>
          <w:sz w:val="27"/>
          <w:szCs w:val="27"/>
        </w:rPr>
      </w:pPr>
      <w:hyperlink r:id="rId66" w:history="1">
        <w:r>
          <w:rPr>
            <w:rStyle w:val="Hyperlink"/>
            <w:rFonts w:ascii="Arial" w:hAnsi="Arial" w:cs="Arial"/>
            <w:color w:val="AF874C"/>
            <w:sz w:val="27"/>
            <w:szCs w:val="27"/>
          </w:rPr>
          <w:t>Serialization</w:t>
        </w:r>
      </w:hyperlink>
      <w:r>
        <w:rPr>
          <w:rFonts w:ascii="Arial" w:hAnsi="Arial" w:cs="Arial"/>
          <w:color w:val="000000"/>
          <w:sz w:val="27"/>
          <w:szCs w:val="27"/>
        </w:rPr>
        <w:t xml:space="preserve"> is a crucial concept when working with objects in any programming language. </w:t>
      </w:r>
      <w:r>
        <w:rPr>
          <w:rStyle w:val="Strong"/>
          <w:rFonts w:ascii="Arial" w:eastAsiaTheme="majorEastAsia" w:hAnsi="Arial" w:cs="Arial"/>
          <w:color w:val="000000"/>
          <w:sz w:val="27"/>
          <w:szCs w:val="27"/>
        </w:rPr>
        <w:t>It’s the process of converting objects to a byte stream with a standard format that can be stored and transferred</w:t>
      </w:r>
      <w:r>
        <w:rPr>
          <w:rFonts w:ascii="Arial" w:hAnsi="Arial" w:cs="Arial"/>
          <w:color w:val="000000"/>
          <w:sz w:val="27"/>
          <w:szCs w:val="27"/>
        </w:rPr>
        <w:t>. This enables us to save the state of an object, transmit it, and reconstruct it again in a different destination system.</w:t>
      </w:r>
    </w:p>
    <w:p w:rsidR="001B0B41" w:rsidRDefault="001B0B41" w:rsidP="001B0B4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cover how to serialize Groovy objects to a JSON string inside Jenkins pipeline.</w:t>
      </w:r>
    </w:p>
    <w:p w:rsidR="001B0B41" w:rsidRDefault="001B0B41" w:rsidP="001B0B41">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2. Creating Groovy Object in Jenkins</w:t>
      </w:r>
    </w:p>
    <w:p w:rsidR="001B0B41" w:rsidRDefault="001B0B41" w:rsidP="001B0B4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Jenkins enables us to use native Groovy language scripts inside pipelines. This feature provides great flexibility to customize the pipeline flow and implement more complex scenarios. We can use the Groovy language in </w:t>
      </w:r>
      <w:hyperlink r:id="rId67" w:history="1">
        <w:r>
          <w:rPr>
            <w:rStyle w:val="Hyperlink"/>
            <w:rFonts w:ascii="Arial" w:hAnsi="Arial" w:cs="Arial"/>
            <w:color w:val="AF874C"/>
            <w:sz w:val="27"/>
            <w:szCs w:val="27"/>
          </w:rPr>
          <w:t>scripted pipelines or declarative pipelines</w:t>
        </w:r>
      </w:hyperlink>
      <w:r>
        <w:rPr>
          <w:rFonts w:ascii="Arial" w:hAnsi="Arial" w:cs="Arial"/>
          <w:color w:val="000000"/>
          <w:sz w:val="27"/>
          <w:szCs w:val="27"/>
        </w:rPr>
        <w:t xml:space="preserve"> inside a script block.</w:t>
      </w:r>
    </w:p>
    <w:p w:rsidR="001B0B41" w:rsidRDefault="001B0B41" w:rsidP="001B0B41">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By using the Groovy language, we can create primitive data types and objects in our pipelines:</w:t>
      </w:r>
    </w:p>
    <w:p w:rsidR="001B0B41" w:rsidRDefault="001B0B41" w:rsidP="001B0B41">
      <w:pPr>
        <w:pStyle w:val="HTMLPreformatted"/>
        <w:shd w:val="clear" w:color="auto" w:fill="FFFFFF"/>
        <w:rPr>
          <w:rStyle w:val="HTMLCode"/>
          <w:color w:val="000000"/>
          <w:shd w:val="clear" w:color="auto" w:fill="F8F8F8"/>
        </w:rPr>
      </w:pPr>
    </w:p>
    <w:p w:rsidR="001B0B41" w:rsidRDefault="001B0B41" w:rsidP="001B0B41">
      <w:pPr>
        <w:pStyle w:val="HTMLPreformatted"/>
        <w:shd w:val="clear" w:color="auto" w:fill="FFFFFF"/>
        <w:rPr>
          <w:rStyle w:val="HTMLCode"/>
          <w:color w:val="000000"/>
          <w:shd w:val="clear" w:color="auto" w:fill="F8F8F8"/>
        </w:rPr>
      </w:pPr>
    </w:p>
    <w:p w:rsidR="001B0B41" w:rsidRDefault="001B0B41" w:rsidP="001B0B41">
      <w:pPr>
        <w:pStyle w:val="HTMLPreformatted"/>
        <w:shd w:val="clear" w:color="auto" w:fill="FFFFFF"/>
        <w:rPr>
          <w:rStyle w:val="HTMLCode"/>
          <w:color w:val="000000"/>
          <w:shd w:val="clear" w:color="auto" w:fill="F8F8F8"/>
        </w:rPr>
      </w:pPr>
    </w:p>
    <w:p w:rsidR="001B0B41" w:rsidRDefault="001B0B41" w:rsidP="001B0B41">
      <w:pPr>
        <w:pStyle w:val="HTMLPreformatted"/>
        <w:shd w:val="clear" w:color="auto" w:fill="FFFFFF"/>
        <w:rPr>
          <w:color w:val="000000"/>
          <w:sz w:val="27"/>
          <w:szCs w:val="27"/>
        </w:rPr>
      </w:pPr>
      <w:r>
        <w:rPr>
          <w:rStyle w:val="HTMLCode"/>
          <w:color w:val="000000"/>
          <w:shd w:val="clear" w:color="auto" w:fill="F8F8F8"/>
        </w:rPr>
        <w:lastRenderedPageBreak/>
        <w:t>pipeline {</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agent any</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w:t>
      </w:r>
      <w:proofErr w:type="gramStart"/>
      <w:r w:rsidRPr="001B0B41">
        <w:rPr>
          <w:rFonts w:ascii="Courier New" w:eastAsia="Times New Roman" w:hAnsi="Courier New" w:cs="Courier New"/>
          <w:color w:val="000000"/>
          <w:sz w:val="20"/>
          <w:szCs w:val="20"/>
          <w:shd w:val="clear" w:color="auto" w:fill="F8F8F8"/>
          <w:lang w:val="en-IN" w:eastAsia="en-IN"/>
        </w:rPr>
        <w:t>stages{</w:t>
      </w:r>
      <w:proofErr w:type="gramEnd"/>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w:t>
      </w:r>
      <w:proofErr w:type="gramStart"/>
      <w:r w:rsidRPr="001B0B41">
        <w:rPr>
          <w:rFonts w:ascii="Courier New" w:eastAsia="Times New Roman" w:hAnsi="Courier New" w:cs="Courier New"/>
          <w:color w:val="000000"/>
          <w:sz w:val="20"/>
          <w:szCs w:val="20"/>
          <w:shd w:val="clear" w:color="auto" w:fill="F8F8F8"/>
          <w:lang w:val="en-IN" w:eastAsia="en-IN"/>
        </w:rPr>
        <w:t>stage(</w:t>
      </w:r>
      <w:proofErr w:type="gramEnd"/>
      <w:r w:rsidRPr="001B0B41">
        <w:rPr>
          <w:rFonts w:ascii="Courier New" w:eastAsia="Times New Roman" w:hAnsi="Courier New" w:cs="Courier New"/>
          <w:color w:val="000000"/>
          <w:sz w:val="20"/>
          <w:szCs w:val="20"/>
          <w:shd w:val="clear" w:color="auto" w:fill="F8F8F8"/>
          <w:lang w:val="en-IN" w:eastAsia="en-IN"/>
        </w:rPr>
        <w:t>"create groovy variable"){</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w:t>
      </w:r>
      <w:proofErr w:type="gramStart"/>
      <w:r w:rsidRPr="001B0B41">
        <w:rPr>
          <w:rFonts w:ascii="Courier New" w:eastAsia="Times New Roman" w:hAnsi="Courier New" w:cs="Courier New"/>
          <w:color w:val="000000"/>
          <w:sz w:val="20"/>
          <w:szCs w:val="20"/>
          <w:shd w:val="clear" w:color="auto" w:fill="F8F8F8"/>
          <w:lang w:val="en-IN" w:eastAsia="en-IN"/>
        </w:rPr>
        <w:t>steps{</w:t>
      </w:r>
      <w:proofErr w:type="gramEnd"/>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w:t>
      </w:r>
      <w:proofErr w:type="gramStart"/>
      <w:r w:rsidRPr="001B0B41">
        <w:rPr>
          <w:rFonts w:ascii="Courier New" w:eastAsia="Times New Roman" w:hAnsi="Courier New" w:cs="Courier New"/>
          <w:color w:val="000000"/>
          <w:sz w:val="20"/>
          <w:szCs w:val="20"/>
          <w:shd w:val="clear" w:color="auto" w:fill="F8F8F8"/>
          <w:lang w:val="en-IN" w:eastAsia="en-IN"/>
        </w:rPr>
        <w:t>script{</w:t>
      </w:r>
      <w:proofErr w:type="gramEnd"/>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w:t>
      </w:r>
      <w:r w:rsidRPr="001B0B41">
        <w:rPr>
          <w:rFonts w:ascii="Courier New" w:eastAsia="Times New Roman" w:hAnsi="Courier New" w:cs="Courier New"/>
          <w:b/>
          <w:bCs/>
          <w:color w:val="000000"/>
          <w:sz w:val="20"/>
          <w:szCs w:val="20"/>
          <w:shd w:val="clear" w:color="auto" w:fill="F8F8F8"/>
          <w:lang w:val="en-IN" w:eastAsia="en-IN"/>
        </w:rPr>
        <w:t>def</w:t>
      </w:r>
      <w:r w:rsidRPr="001B0B41">
        <w:rPr>
          <w:rFonts w:ascii="Courier New" w:eastAsia="Times New Roman" w:hAnsi="Courier New" w:cs="Courier New"/>
          <w:color w:val="000000"/>
          <w:sz w:val="20"/>
          <w:szCs w:val="20"/>
          <w:shd w:val="clear" w:color="auto" w:fill="F8F8F8"/>
          <w:lang w:val="en-IN" w:eastAsia="en-IN"/>
        </w:rPr>
        <w:t xml:space="preserve"> student = ["</w:t>
      </w:r>
      <w:proofErr w:type="spellStart"/>
      <w:r w:rsidRPr="001B0B41">
        <w:rPr>
          <w:rFonts w:ascii="Courier New" w:eastAsia="Times New Roman" w:hAnsi="Courier New" w:cs="Courier New"/>
          <w:color w:val="000000"/>
          <w:sz w:val="20"/>
          <w:szCs w:val="20"/>
          <w:shd w:val="clear" w:color="auto" w:fill="F8F8F8"/>
          <w:lang w:val="en-IN" w:eastAsia="en-IN"/>
        </w:rPr>
        <w:t>name":"John</w:t>
      </w:r>
      <w:proofErr w:type="spellEnd"/>
      <w:r w:rsidRPr="001B0B41">
        <w:rPr>
          <w:rFonts w:ascii="Courier New" w:eastAsia="Times New Roman" w:hAnsi="Courier New" w:cs="Courier New"/>
          <w:color w:val="000000"/>
          <w:sz w:val="20"/>
          <w:szCs w:val="20"/>
          <w:shd w:val="clear" w:color="auto" w:fill="F8F8F8"/>
          <w:lang w:val="en-IN" w:eastAsia="en-IN"/>
        </w:rPr>
        <w:t>", "age":20, "subjects</w:t>
      </w:r>
      <w:proofErr w:type="gramStart"/>
      <w:r w:rsidRPr="001B0B41">
        <w:rPr>
          <w:rFonts w:ascii="Courier New" w:eastAsia="Times New Roman" w:hAnsi="Courier New" w:cs="Courier New"/>
          <w:color w:val="000000"/>
          <w:sz w:val="20"/>
          <w:szCs w:val="20"/>
          <w:shd w:val="clear" w:color="auto" w:fill="F8F8F8"/>
          <w:lang w:val="en-IN" w:eastAsia="en-IN"/>
        </w:rPr>
        <w:t>":[</w:t>
      </w:r>
      <w:proofErr w:type="gramEnd"/>
      <w:r w:rsidRPr="001B0B41">
        <w:rPr>
          <w:rFonts w:ascii="Courier New" w:eastAsia="Times New Roman" w:hAnsi="Courier New" w:cs="Courier New"/>
          <w:color w:val="000000"/>
          <w:sz w:val="20"/>
          <w:szCs w:val="20"/>
          <w:shd w:val="clear" w:color="auto" w:fill="F8F8F8"/>
          <w:lang w:val="en-IN" w:eastAsia="en-IN"/>
        </w:rPr>
        <w:t>"English", "Math", "Physics"]]</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echo "The variable type is ${</w:t>
      </w:r>
      <w:proofErr w:type="spellStart"/>
      <w:proofErr w:type="gramStart"/>
      <w:r w:rsidRPr="001B0B41">
        <w:rPr>
          <w:rFonts w:ascii="Courier New" w:eastAsia="Times New Roman" w:hAnsi="Courier New" w:cs="Courier New"/>
          <w:color w:val="000000"/>
          <w:sz w:val="20"/>
          <w:szCs w:val="20"/>
          <w:shd w:val="clear" w:color="auto" w:fill="F8F8F8"/>
          <w:lang w:val="en-IN" w:eastAsia="en-IN"/>
        </w:rPr>
        <w:t>student.getClass</w:t>
      </w:r>
      <w:proofErr w:type="spellEnd"/>
      <w:proofErr w:type="gramEnd"/>
      <w:r w:rsidRPr="001B0B41">
        <w:rPr>
          <w:rFonts w:ascii="Courier New" w:eastAsia="Times New Roman" w:hAnsi="Courier New" w:cs="Courier New"/>
          <w:color w:val="000000"/>
          <w:sz w:val="20"/>
          <w:szCs w:val="20"/>
          <w:shd w:val="clear" w:color="auto" w:fill="F8F8F8"/>
          <w:lang w:val="en-IN" w:eastAsia="en-IN"/>
        </w:rPr>
        <w:t>()}"</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echo "The student name is ${student.name}"</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echo "The student age is ${</w:t>
      </w:r>
      <w:proofErr w:type="spellStart"/>
      <w:r w:rsidRPr="001B0B41">
        <w:rPr>
          <w:rFonts w:ascii="Courier New" w:eastAsia="Times New Roman" w:hAnsi="Courier New" w:cs="Courier New"/>
          <w:color w:val="000000"/>
          <w:sz w:val="20"/>
          <w:szCs w:val="20"/>
          <w:shd w:val="clear" w:color="auto" w:fill="F8F8F8"/>
          <w:lang w:val="en-IN" w:eastAsia="en-IN"/>
        </w:rPr>
        <w:t>student.age</w:t>
      </w:r>
      <w:proofErr w:type="spellEnd"/>
      <w:r w:rsidRPr="001B0B41">
        <w:rPr>
          <w:rFonts w:ascii="Courier New" w:eastAsia="Times New Roman" w:hAnsi="Courier New" w:cs="Courier New"/>
          <w:color w:val="000000"/>
          <w:sz w:val="20"/>
          <w:szCs w:val="20"/>
          <w:shd w:val="clear" w:color="auto" w:fill="F8F8F8"/>
          <w:lang w:val="en-IN" w:eastAsia="en-IN"/>
        </w:rPr>
        <w:t>}"</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echo "The first subject is ${</w:t>
      </w:r>
      <w:proofErr w:type="spellStart"/>
      <w:proofErr w:type="gramStart"/>
      <w:r w:rsidRPr="001B0B41">
        <w:rPr>
          <w:rFonts w:ascii="Courier New" w:eastAsia="Times New Roman" w:hAnsi="Courier New" w:cs="Courier New"/>
          <w:color w:val="000000"/>
          <w:sz w:val="20"/>
          <w:szCs w:val="20"/>
          <w:shd w:val="clear" w:color="auto" w:fill="F8F8F8"/>
          <w:lang w:val="en-IN" w:eastAsia="en-IN"/>
        </w:rPr>
        <w:t>student.subjects</w:t>
      </w:r>
      <w:proofErr w:type="spellEnd"/>
      <w:proofErr w:type="gramEnd"/>
      <w:r w:rsidRPr="001B0B41">
        <w:rPr>
          <w:rFonts w:ascii="Courier New" w:eastAsia="Times New Roman" w:hAnsi="Courier New" w:cs="Courier New"/>
          <w:color w:val="000000"/>
          <w:sz w:val="20"/>
          <w:szCs w:val="20"/>
          <w:shd w:val="clear" w:color="auto" w:fill="F8F8F8"/>
          <w:lang w:val="en-IN" w:eastAsia="en-IN"/>
        </w:rPr>
        <w:t>[0]}"</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B0B41">
        <w:rPr>
          <w:rFonts w:ascii="Courier New" w:eastAsia="Times New Roman" w:hAnsi="Courier New" w:cs="Courier New"/>
          <w:color w:val="000000"/>
          <w:sz w:val="20"/>
          <w:szCs w:val="20"/>
          <w:shd w:val="clear" w:color="auto" w:fill="F8F8F8"/>
          <w:lang w:val="en-IN" w:eastAsia="en-IN"/>
        </w:rPr>
        <w:t xml:space="preserve">    }</w:t>
      </w:r>
    </w:p>
    <w:p w:rsidR="001B0B41" w:rsidRPr="001B0B41" w:rsidRDefault="001B0B41" w:rsidP="001B0B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r w:rsidRPr="001B0B41">
        <w:rPr>
          <w:rFonts w:ascii="Courier New" w:eastAsia="Times New Roman" w:hAnsi="Courier New" w:cs="Courier New"/>
          <w:color w:val="000000"/>
          <w:sz w:val="20"/>
          <w:szCs w:val="20"/>
          <w:shd w:val="clear" w:color="auto" w:fill="F8F8F8"/>
          <w:lang w:val="en-IN" w:eastAsia="en-IN"/>
        </w:rPr>
        <w:t>}</w:t>
      </w:r>
    </w:p>
    <w:p w:rsidR="00193CB6" w:rsidRPr="001B0B41" w:rsidRDefault="001B0B41" w:rsidP="001B0B41">
      <w:pPr>
        <w:shd w:val="clear" w:color="auto" w:fill="FFFFFF"/>
        <w:spacing w:after="150" w:line="240" w:lineRule="auto"/>
        <w:rPr>
          <w:rFonts w:ascii="Arial" w:hAnsi="Arial" w:cs="Arial"/>
          <w:color w:val="000000"/>
          <w:sz w:val="27"/>
          <w:szCs w:val="27"/>
          <w:shd w:val="clear" w:color="auto" w:fill="FFFFFF"/>
        </w:rPr>
      </w:pPr>
      <w:r w:rsidRPr="001B0B41">
        <w:rPr>
          <w:rFonts w:ascii="Arial" w:eastAsia="Times New Roman" w:hAnsi="Arial" w:cs="Arial"/>
          <w:color w:val="000000"/>
          <w:sz w:val="27"/>
          <w:szCs w:val="27"/>
          <w:lang w:val="en-IN" w:eastAsia="en-IN"/>
        </w:rPr>
        <w:t xml:space="preserve">Here we created a variable with the name </w:t>
      </w:r>
      <w:r w:rsidRPr="001B0B41">
        <w:rPr>
          <w:rFonts w:ascii="Arial" w:eastAsia="Times New Roman" w:hAnsi="Arial" w:cs="Arial"/>
          <w:i/>
          <w:iCs/>
          <w:color w:val="000000"/>
          <w:sz w:val="27"/>
          <w:szCs w:val="27"/>
          <w:lang w:val="en-IN" w:eastAsia="en-IN"/>
        </w:rPr>
        <w:t>student</w:t>
      </w:r>
      <w:r w:rsidRPr="001B0B41">
        <w:rPr>
          <w:rFonts w:ascii="Arial" w:eastAsia="Times New Roman" w:hAnsi="Arial" w:cs="Arial"/>
          <w:color w:val="000000"/>
          <w:sz w:val="27"/>
          <w:szCs w:val="27"/>
          <w:lang w:val="en-IN" w:eastAsia="en-IN"/>
        </w:rPr>
        <w:t xml:space="preserve"> and a type of </w:t>
      </w:r>
      <w:hyperlink r:id="rId68" w:history="1">
        <w:r w:rsidRPr="001B0B41">
          <w:rPr>
            <w:rFonts w:ascii="Arial" w:eastAsia="Times New Roman" w:hAnsi="Arial" w:cs="Arial"/>
            <w:i/>
            <w:iCs/>
            <w:color w:val="AF874C"/>
            <w:sz w:val="27"/>
            <w:szCs w:val="27"/>
            <w:lang w:val="en-IN" w:eastAsia="en-IN"/>
          </w:rPr>
          <w:t>map</w:t>
        </w:r>
      </w:hyperlink>
      <w:r w:rsidRPr="001B0B41">
        <w:rPr>
          <w:rFonts w:ascii="Arial" w:eastAsia="Times New Roman" w:hAnsi="Arial" w:cs="Arial"/>
          <w:color w:val="000000"/>
          <w:sz w:val="27"/>
          <w:szCs w:val="27"/>
          <w:lang w:val="en-IN" w:eastAsia="en-IN"/>
        </w:rPr>
        <w:t>, and we provided some key/value pairs for it.</w:t>
      </w:r>
      <w:r w:rsidRPr="001B0B41">
        <w:rPr>
          <w:rFonts w:ascii="Arial" w:hAnsi="Arial" w:cs="Arial"/>
          <w:color w:val="000000"/>
          <w:sz w:val="27"/>
          <w:szCs w:val="27"/>
          <w:shd w:val="clear" w:color="auto" w:fill="FFFFFF"/>
        </w:rPr>
        <w:t xml:space="preserve"> </w:t>
      </w:r>
      <w:r>
        <w:rPr>
          <w:rFonts w:ascii="Arial" w:hAnsi="Arial" w:cs="Arial"/>
          <w:color w:val="000000"/>
          <w:sz w:val="27"/>
          <w:szCs w:val="27"/>
          <w:shd w:val="clear" w:color="auto" w:fill="FFFFFF"/>
        </w:rPr>
        <w:t xml:space="preserve">Then we print the class type of the variable using the </w:t>
      </w:r>
      <w:hyperlink r:id="rId69" w:history="1">
        <w:proofErr w:type="spellStart"/>
        <w:proofErr w:type="gramStart"/>
        <w:r>
          <w:rPr>
            <w:rStyle w:val="Emphasis"/>
            <w:rFonts w:ascii="Arial" w:hAnsi="Arial" w:cs="Arial"/>
            <w:color w:val="AF874C"/>
            <w:sz w:val="27"/>
            <w:szCs w:val="27"/>
            <w:shd w:val="clear" w:color="auto" w:fill="FFFFFF"/>
          </w:rPr>
          <w:t>getClass</w:t>
        </w:r>
        <w:proofErr w:type="spellEnd"/>
        <w:r>
          <w:rPr>
            <w:rStyle w:val="Emphasis"/>
            <w:rFonts w:ascii="Arial" w:hAnsi="Arial" w:cs="Arial"/>
            <w:color w:val="AF874C"/>
            <w:sz w:val="27"/>
            <w:szCs w:val="27"/>
            <w:shd w:val="clear" w:color="auto" w:fill="FFFFFF"/>
          </w:rPr>
          <w:t>(</w:t>
        </w:r>
        <w:proofErr w:type="gramEnd"/>
        <w:r>
          <w:rPr>
            <w:rStyle w:val="Emphasis"/>
            <w:rFonts w:ascii="Arial" w:hAnsi="Arial" w:cs="Arial"/>
            <w:color w:val="AF874C"/>
            <w:sz w:val="27"/>
            <w:szCs w:val="27"/>
            <w:shd w:val="clear" w:color="auto" w:fill="FFFFFF"/>
          </w:rPr>
          <w:t>)</w:t>
        </w:r>
      </w:hyperlink>
      <w:r>
        <w:rPr>
          <w:rFonts w:ascii="Arial" w:hAnsi="Arial" w:cs="Arial"/>
          <w:color w:val="000000"/>
          <w:sz w:val="27"/>
          <w:szCs w:val="27"/>
          <w:shd w:val="clear" w:color="auto" w:fill="FFFFFF"/>
        </w:rPr>
        <w:t xml:space="preserve"> method and print some of its values. Now let’s trigger our pipeline and see the output</w:t>
      </w:r>
    </w:p>
    <w:p w:rsidR="00733735" w:rsidRDefault="001B0B41" w:rsidP="0081276B">
      <w:pPr>
        <w:rPr>
          <w:sz w:val="36"/>
          <w:szCs w:val="36"/>
        </w:rPr>
      </w:pPr>
      <w:r>
        <w:rPr>
          <w:noProof/>
        </w:rPr>
        <w:drawing>
          <wp:inline distT="0" distB="0" distL="0" distR="0" wp14:anchorId="317E0DF3" wp14:editId="70B2B09C">
            <wp:extent cx="3743325" cy="42862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43325" cy="4286250"/>
                    </a:xfrm>
                    <a:prstGeom prst="rect">
                      <a:avLst/>
                    </a:prstGeom>
                  </pic:spPr>
                </pic:pic>
              </a:graphicData>
            </a:graphic>
          </wp:inline>
        </w:drawing>
      </w:r>
    </w:p>
    <w:p w:rsidR="00193CB6" w:rsidRDefault="00193CB6" w:rsidP="0081276B">
      <w:pPr>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As we can see, the variable class type is </w:t>
      </w:r>
      <w:hyperlink r:id="rId71" w:history="1">
        <w:proofErr w:type="spellStart"/>
        <w:r>
          <w:rPr>
            <w:rStyle w:val="Emphasis"/>
            <w:rFonts w:ascii="Arial" w:hAnsi="Arial" w:cs="Arial"/>
            <w:color w:val="AF874C"/>
            <w:sz w:val="27"/>
            <w:szCs w:val="27"/>
            <w:shd w:val="clear" w:color="auto" w:fill="FFFFFF"/>
          </w:rPr>
          <w:t>LinkedHashMap</w:t>
        </w:r>
        <w:proofErr w:type="spellEnd"/>
      </w:hyperlink>
      <w:r>
        <w:rPr>
          <w:rFonts w:ascii="Arial" w:hAnsi="Arial" w:cs="Arial"/>
          <w:color w:val="000000"/>
          <w:sz w:val="27"/>
          <w:szCs w:val="27"/>
          <w:shd w:val="clear" w:color="auto" w:fill="FFFFFF"/>
        </w:rPr>
        <w:t xml:space="preserve"> which is an implementation of the </w:t>
      </w:r>
      <w:r>
        <w:rPr>
          <w:rStyle w:val="Emphasis"/>
          <w:rFonts w:ascii="Arial" w:hAnsi="Arial" w:cs="Arial"/>
          <w:color w:val="000000"/>
          <w:sz w:val="27"/>
          <w:szCs w:val="27"/>
          <w:shd w:val="clear" w:color="auto" w:fill="FFFFFF"/>
        </w:rPr>
        <w:t>map</w:t>
      </w:r>
      <w:r>
        <w:rPr>
          <w:rFonts w:ascii="Arial" w:hAnsi="Arial" w:cs="Arial"/>
          <w:color w:val="000000"/>
          <w:sz w:val="27"/>
          <w:szCs w:val="27"/>
          <w:shd w:val="clear" w:color="auto" w:fill="FFFFFF"/>
        </w:rPr>
        <w:t xml:space="preserve"> interface. Then we can see the values that we defined in our </w:t>
      </w:r>
      <w:r>
        <w:rPr>
          <w:rStyle w:val="Emphasis"/>
          <w:rFonts w:ascii="Arial" w:hAnsi="Arial" w:cs="Arial"/>
          <w:color w:val="000000"/>
          <w:sz w:val="27"/>
          <w:szCs w:val="27"/>
          <w:shd w:val="clear" w:color="auto" w:fill="FFFFFF"/>
        </w:rPr>
        <w:t>map</w:t>
      </w:r>
      <w:r>
        <w:rPr>
          <w:rFonts w:ascii="Arial" w:hAnsi="Arial" w:cs="Arial"/>
          <w:color w:val="000000"/>
          <w:sz w:val="27"/>
          <w:szCs w:val="27"/>
          <w:shd w:val="clear" w:color="auto" w:fill="FFFFFF"/>
        </w:rPr>
        <w:t xml:space="preserve">. </w:t>
      </w:r>
      <w:proofErr w:type="gramStart"/>
      <w:r>
        <w:rPr>
          <w:rFonts w:ascii="Arial" w:hAnsi="Arial" w:cs="Arial"/>
          <w:color w:val="000000"/>
          <w:sz w:val="27"/>
          <w:szCs w:val="27"/>
          <w:shd w:val="clear" w:color="auto" w:fill="FFFFFF"/>
        </w:rPr>
        <w:t>So</w:t>
      </w:r>
      <w:proofErr w:type="gramEnd"/>
      <w:r>
        <w:rPr>
          <w:rFonts w:ascii="Arial" w:hAnsi="Arial" w:cs="Arial"/>
          <w:color w:val="000000"/>
          <w:sz w:val="27"/>
          <w:szCs w:val="27"/>
          <w:shd w:val="clear" w:color="auto" w:fill="FFFFFF"/>
        </w:rPr>
        <w:t xml:space="preserve"> this is how we can simply define and work with Groovy variables inside a Jenkins pipeline.</w:t>
      </w:r>
    </w:p>
    <w:p w:rsidR="00193CB6" w:rsidRDefault="00193CB6" w:rsidP="00193CB6">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lastRenderedPageBreak/>
        <w:t xml:space="preserve">3. Creating JSON Strings Using </w:t>
      </w:r>
      <w:proofErr w:type="spellStart"/>
      <w:r>
        <w:rPr>
          <w:rStyle w:val="Emphasis"/>
          <w:rFonts w:ascii="Arial" w:hAnsi="Arial" w:cs="Arial"/>
          <w:color w:val="000000"/>
          <w:sz w:val="44"/>
          <w:szCs w:val="44"/>
        </w:rPr>
        <w:t>JsonOutput</w:t>
      </w:r>
      <w:proofErr w:type="spellEnd"/>
      <w:r>
        <w:rPr>
          <w:rStyle w:val="Emphasis"/>
          <w:rFonts w:ascii="Arial" w:hAnsi="Arial" w:cs="Arial"/>
          <w:color w:val="000000"/>
          <w:sz w:val="44"/>
          <w:szCs w:val="44"/>
        </w:rPr>
        <w:t xml:space="preserve"> </w:t>
      </w:r>
      <w:r>
        <w:rPr>
          <w:rFonts w:ascii="Arial" w:hAnsi="Arial" w:cs="Arial"/>
          <w:color w:val="000000"/>
          <w:sz w:val="44"/>
          <w:szCs w:val="44"/>
        </w:rPr>
        <w:t>Class</w:t>
      </w:r>
    </w:p>
    <w:p w:rsidR="00193CB6" w:rsidRDefault="00193CB6" w:rsidP="00193CB6">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Now if we want to convert our variable into a JSON string, we can use the native Groovy </w:t>
      </w:r>
      <w:proofErr w:type="spellStart"/>
      <w:r>
        <w:rPr>
          <w:rStyle w:val="Emphasis"/>
          <w:rFonts w:ascii="Arial" w:hAnsi="Arial" w:cs="Arial"/>
          <w:color w:val="000000"/>
          <w:sz w:val="27"/>
          <w:szCs w:val="27"/>
        </w:rPr>
        <w:t>JsonOutput</w:t>
      </w:r>
      <w:proofErr w:type="spellEnd"/>
      <w:r>
        <w:rPr>
          <w:rFonts w:ascii="Arial" w:hAnsi="Arial" w:cs="Arial"/>
          <w:color w:val="000000"/>
          <w:sz w:val="27"/>
          <w:szCs w:val="27"/>
        </w:rPr>
        <w:t xml:space="preserve">. </w:t>
      </w:r>
      <w:r>
        <w:rPr>
          <w:rStyle w:val="Strong"/>
          <w:rFonts w:ascii="Arial" w:eastAsiaTheme="majorEastAsia" w:hAnsi="Arial" w:cs="Arial"/>
          <w:color w:val="000000"/>
          <w:sz w:val="27"/>
          <w:szCs w:val="27"/>
        </w:rPr>
        <w:t xml:space="preserve">The </w:t>
      </w:r>
      <w:proofErr w:type="spellStart"/>
      <w:r>
        <w:rPr>
          <w:rStyle w:val="Emphasis"/>
          <w:rFonts w:ascii="Arial" w:hAnsi="Arial" w:cs="Arial"/>
          <w:b/>
          <w:bCs/>
          <w:color w:val="000000"/>
          <w:sz w:val="27"/>
          <w:szCs w:val="27"/>
        </w:rPr>
        <w:t>JsonOutput</w:t>
      </w:r>
      <w:proofErr w:type="spellEnd"/>
      <w:r>
        <w:rPr>
          <w:rStyle w:val="Strong"/>
          <w:rFonts w:ascii="Arial" w:eastAsiaTheme="majorEastAsia" w:hAnsi="Arial" w:cs="Arial"/>
          <w:color w:val="000000"/>
          <w:sz w:val="27"/>
          <w:szCs w:val="27"/>
        </w:rPr>
        <w:t xml:space="preserve"> is a class for serializing Groovy objects to JSON strings</w:t>
      </w:r>
      <w:r>
        <w:rPr>
          <w:rFonts w:ascii="Arial" w:hAnsi="Arial" w:cs="Arial"/>
          <w:color w:val="000000"/>
          <w:sz w:val="27"/>
          <w:szCs w:val="27"/>
        </w:rPr>
        <w:t xml:space="preserve">. It’s part of the </w:t>
      </w:r>
      <w:proofErr w:type="spellStart"/>
      <w:proofErr w:type="gramStart"/>
      <w:r>
        <w:rPr>
          <w:rStyle w:val="Emphasis"/>
          <w:rFonts w:ascii="Arial" w:hAnsi="Arial" w:cs="Arial"/>
          <w:color w:val="000000"/>
          <w:sz w:val="27"/>
          <w:szCs w:val="27"/>
        </w:rPr>
        <w:t>groovy.json</w:t>
      </w:r>
      <w:proofErr w:type="spellEnd"/>
      <w:proofErr w:type="gramEnd"/>
      <w:r>
        <w:rPr>
          <w:rFonts w:ascii="Arial" w:hAnsi="Arial" w:cs="Arial"/>
          <w:color w:val="000000"/>
          <w:sz w:val="27"/>
          <w:szCs w:val="27"/>
        </w:rPr>
        <w:t xml:space="preserve"> package which contains different classes required for working with JSON.</w:t>
      </w:r>
    </w:p>
    <w:p w:rsidR="00193CB6" w:rsidRDefault="00193CB6" w:rsidP="00193CB6">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w:t>
      </w:r>
      <w:proofErr w:type="spellStart"/>
      <w:r>
        <w:rPr>
          <w:rStyle w:val="Emphasis"/>
          <w:rFonts w:ascii="Arial" w:hAnsi="Arial" w:cs="Arial"/>
          <w:color w:val="000000"/>
          <w:sz w:val="27"/>
          <w:szCs w:val="27"/>
        </w:rPr>
        <w:t>JsonOutput</w:t>
      </w:r>
      <w:proofErr w:type="spellEnd"/>
      <w:r>
        <w:rPr>
          <w:rFonts w:ascii="Arial" w:hAnsi="Arial" w:cs="Arial"/>
          <w:color w:val="000000"/>
          <w:sz w:val="27"/>
          <w:szCs w:val="27"/>
        </w:rPr>
        <w:t xml:space="preserve"> class contains a static </w:t>
      </w:r>
      <w:proofErr w:type="spellStart"/>
      <w:proofErr w:type="gramStart"/>
      <w:r>
        <w:rPr>
          <w:rStyle w:val="Emphasis"/>
          <w:rFonts w:ascii="Arial" w:hAnsi="Arial" w:cs="Arial"/>
          <w:color w:val="000000"/>
          <w:sz w:val="27"/>
          <w:szCs w:val="27"/>
        </w:rPr>
        <w:t>toJson</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method which takes a Groovy object as a parameter and returns a JSON string. So, let’s try this on our previous variable in the pipeline:</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ljs-keyword"/>
          <w:b/>
          <w:bCs/>
          <w:color w:val="000000"/>
          <w:shd w:val="clear" w:color="auto" w:fill="F8F8F8"/>
        </w:rPr>
        <w:t>import</w:t>
      </w:r>
      <w:r>
        <w:rPr>
          <w:rStyle w:val="HTMLCode"/>
          <w:rFonts w:eastAsiaTheme="majorEastAsia"/>
          <w:color w:val="000000"/>
          <w:shd w:val="clear" w:color="auto" w:fill="F8F8F8"/>
        </w:rPr>
        <w:t xml:space="preserve"> </w:t>
      </w:r>
      <w:proofErr w:type="spellStart"/>
      <w:proofErr w:type="gramStart"/>
      <w:r>
        <w:rPr>
          <w:rStyle w:val="HTMLCode"/>
          <w:rFonts w:eastAsiaTheme="majorEastAsia"/>
          <w:color w:val="000000"/>
          <w:shd w:val="clear" w:color="auto" w:fill="F8F8F8"/>
        </w:rPr>
        <w:t>groovy.json</w:t>
      </w:r>
      <w:proofErr w:type="gramEnd"/>
      <w:r>
        <w:rPr>
          <w:rStyle w:val="HTMLCode"/>
          <w:rFonts w:eastAsiaTheme="majorEastAsia"/>
          <w:color w:val="000000"/>
          <w:shd w:val="clear" w:color="auto" w:fill="F8F8F8"/>
        </w:rPr>
        <w:t>.JsonOutput</w:t>
      </w:r>
      <w:proofErr w:type="spellEnd"/>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stages{</w:t>
      </w:r>
      <w:proofErr w:type="gramEnd"/>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rFonts w:eastAsiaTheme="majorEastAsia"/>
          <w:color w:val="000000"/>
          <w:shd w:val="clear" w:color="auto" w:fill="F8F8F8"/>
        </w:rPr>
        <w:t>"serialize groovy variable"</w:t>
      </w:r>
      <w:r>
        <w:rPr>
          <w:rStyle w:val="HTMLCode"/>
          <w:rFonts w:eastAsiaTheme="majorEastAsia"/>
          <w:color w:val="000000"/>
          <w:shd w:val="clear" w:color="auto" w:fill="F8F8F8"/>
        </w:rPr>
        <w:t>){</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steps{</w:t>
      </w:r>
      <w:proofErr w:type="gramEnd"/>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script{</w:t>
      </w:r>
      <w:proofErr w:type="gramEnd"/>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def</w:t>
      </w:r>
      <w:r>
        <w:rPr>
          <w:rStyle w:val="HTMLCode"/>
          <w:rFonts w:eastAsiaTheme="majorEastAsia"/>
          <w:color w:val="000000"/>
          <w:shd w:val="clear" w:color="auto" w:fill="F8F8F8"/>
        </w:rPr>
        <w:t xml:space="preserve"> student = [</w:t>
      </w:r>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name"</w:t>
      </w:r>
      <w:r>
        <w:rPr>
          <w:rStyle w:val="HTMLCode"/>
          <w:rFonts w:eastAsiaTheme="majorEastAsia"/>
          <w:color w:val="000000"/>
          <w:shd w:val="clear" w:color="auto" w:fill="F8F8F8"/>
        </w:rPr>
        <w:t>:</w:t>
      </w:r>
      <w:r>
        <w:rPr>
          <w:rStyle w:val="hljs-string"/>
          <w:rFonts w:eastAsiaTheme="majorEastAsia"/>
          <w:color w:val="000000"/>
          <w:shd w:val="clear" w:color="auto" w:fill="F8F8F8"/>
        </w:rPr>
        <w:t>"John</w:t>
      </w:r>
      <w:proofErr w:type="spellEnd"/>
      <w:r>
        <w:rPr>
          <w:rStyle w:val="hljs-string"/>
          <w:rFonts w:eastAsiaTheme="majorEastAsia"/>
          <w:color w:val="000000"/>
          <w:shd w:val="clear" w:color="auto" w:fill="F8F8F8"/>
        </w:rPr>
        <w:t>"</w:t>
      </w:r>
      <w:r>
        <w:rPr>
          <w:rStyle w:val="HTMLCode"/>
          <w:rFonts w:eastAsiaTheme="majorEastAsia"/>
          <w:color w:val="000000"/>
          <w:shd w:val="clear" w:color="auto" w:fill="F8F8F8"/>
        </w:rPr>
        <w:t xml:space="preserve">, </w:t>
      </w:r>
      <w:r>
        <w:rPr>
          <w:rStyle w:val="hljs-string"/>
          <w:rFonts w:eastAsiaTheme="majorEastAsia"/>
          <w:color w:val="000000"/>
          <w:shd w:val="clear" w:color="auto" w:fill="F8F8F8"/>
        </w:rPr>
        <w:t>"age"</w:t>
      </w:r>
      <w:r>
        <w:rPr>
          <w:rStyle w:val="HTMLCode"/>
          <w:rFonts w:eastAsiaTheme="majorEastAsia"/>
          <w:color w:val="000000"/>
          <w:shd w:val="clear" w:color="auto" w:fill="F8F8F8"/>
        </w:rPr>
        <w:t>:</w:t>
      </w:r>
      <w:r>
        <w:rPr>
          <w:rStyle w:val="hljs-number"/>
          <w:color w:val="000000"/>
          <w:shd w:val="clear" w:color="auto" w:fill="F8F8F8"/>
        </w:rPr>
        <w:t>20</w:t>
      </w:r>
      <w:r>
        <w:rPr>
          <w:rStyle w:val="HTMLCode"/>
          <w:rFonts w:eastAsiaTheme="majorEastAsia"/>
          <w:color w:val="000000"/>
          <w:shd w:val="clear" w:color="auto" w:fill="F8F8F8"/>
        </w:rPr>
        <w:t xml:space="preserve">, </w:t>
      </w:r>
      <w:r>
        <w:rPr>
          <w:rStyle w:val="hljs-string"/>
          <w:rFonts w:eastAsiaTheme="majorEastAsia"/>
          <w:color w:val="000000"/>
          <w:shd w:val="clear" w:color="auto" w:fill="F8F8F8"/>
        </w:rPr>
        <w:t>"subjects</w:t>
      </w:r>
      <w:proofErr w:type="gramStart"/>
      <w:r>
        <w:rPr>
          <w:rStyle w:val="hljs-string"/>
          <w:rFonts w:eastAsiaTheme="majorEastAsia"/>
          <w:color w:val="000000"/>
          <w:shd w:val="clear" w:color="auto" w:fill="F8F8F8"/>
        </w:rPr>
        <w:t>"</w:t>
      </w:r>
      <w:r>
        <w:rPr>
          <w:rStyle w:val="HTMLCode"/>
          <w:rFonts w:eastAsiaTheme="majorEastAsia"/>
          <w:color w:val="000000"/>
          <w:shd w:val="clear" w:color="auto" w:fill="F8F8F8"/>
        </w:rPr>
        <w:t>:[</w:t>
      </w:r>
      <w:proofErr w:type="gramEnd"/>
      <w:r>
        <w:rPr>
          <w:rStyle w:val="hljs-string"/>
          <w:rFonts w:eastAsiaTheme="majorEastAsia"/>
          <w:color w:val="000000"/>
          <w:shd w:val="clear" w:color="auto" w:fill="F8F8F8"/>
        </w:rPr>
        <w:t>"English"</w:t>
      </w:r>
      <w:r>
        <w:rPr>
          <w:rStyle w:val="HTMLCode"/>
          <w:rFonts w:eastAsiaTheme="majorEastAsia"/>
          <w:color w:val="000000"/>
          <w:shd w:val="clear" w:color="auto" w:fill="F8F8F8"/>
        </w:rPr>
        <w:t xml:space="preserve">, </w:t>
      </w:r>
      <w:r>
        <w:rPr>
          <w:rStyle w:val="hljs-string"/>
          <w:rFonts w:eastAsiaTheme="majorEastAsia"/>
          <w:color w:val="000000"/>
          <w:shd w:val="clear" w:color="auto" w:fill="F8F8F8"/>
        </w:rPr>
        <w:t>"Math"</w:t>
      </w:r>
      <w:r>
        <w:rPr>
          <w:rStyle w:val="HTMLCode"/>
          <w:rFonts w:eastAsiaTheme="majorEastAsia"/>
          <w:color w:val="000000"/>
          <w:shd w:val="clear" w:color="auto" w:fill="F8F8F8"/>
        </w:rPr>
        <w:t xml:space="preserve">, </w:t>
      </w:r>
      <w:r>
        <w:rPr>
          <w:rStyle w:val="hljs-string"/>
          <w:rFonts w:eastAsiaTheme="majorEastAsia"/>
          <w:color w:val="000000"/>
          <w:shd w:val="clear" w:color="auto" w:fill="F8F8F8"/>
        </w:rPr>
        <w:t>"Physics"</w:t>
      </w:r>
      <w:r>
        <w:rPr>
          <w:rStyle w:val="HTMLCode"/>
          <w:rFonts w:eastAsiaTheme="majorEastAsia"/>
          <w:color w:val="000000"/>
          <w:shd w:val="clear" w:color="auto" w:fill="F8F8F8"/>
        </w:rPr>
        <w:t>]]</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json_string</w:t>
      </w:r>
      <w:proofErr w:type="spellEnd"/>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JsonOutput.toJson</w:t>
      </w:r>
      <w:proofErr w:type="spellEnd"/>
      <w:r>
        <w:rPr>
          <w:rStyle w:val="HTMLCode"/>
          <w:rFonts w:eastAsiaTheme="majorEastAsia"/>
          <w:color w:val="000000"/>
          <w:shd w:val="clear" w:color="auto" w:fill="F8F8F8"/>
        </w:rPr>
        <w:t>(student)</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keyword"/>
          <w:b/>
          <w:bCs/>
          <w:color w:val="000000"/>
          <w:shd w:val="clear" w:color="auto" w:fill="F8F8F8"/>
        </w:rPr>
        <w:t>def</w:t>
      </w: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json_pretty</w:t>
      </w:r>
      <w:proofErr w:type="spellEnd"/>
      <w:r>
        <w:rPr>
          <w:rStyle w:val="HTMLCode"/>
          <w:rFonts w:eastAsiaTheme="majorEastAsia"/>
          <w:color w:val="000000"/>
          <w:shd w:val="clear" w:color="auto" w:fill="F8F8F8"/>
        </w:rPr>
        <w:t xml:space="preserve"> = </w:t>
      </w:r>
      <w:proofErr w:type="spellStart"/>
      <w:r>
        <w:rPr>
          <w:rStyle w:val="HTMLCode"/>
          <w:rFonts w:eastAsiaTheme="majorEastAsia"/>
          <w:color w:val="000000"/>
          <w:shd w:val="clear" w:color="auto" w:fill="F8F8F8"/>
        </w:rPr>
        <w:t>JsonOutput.prettyPrint</w:t>
      </w:r>
      <w:proofErr w:type="spellEnd"/>
      <w:r>
        <w:rPr>
          <w:rStyle w:val="HTMLCode"/>
          <w:rFonts w:eastAsiaTheme="majorEastAsia"/>
          <w:color w:val="000000"/>
          <w:shd w:val="clear" w:color="auto" w:fill="F8F8F8"/>
        </w:rPr>
        <w:t>(</w:t>
      </w:r>
      <w:proofErr w:type="spellStart"/>
      <w:r>
        <w:rPr>
          <w:rStyle w:val="HTMLCode"/>
          <w:rFonts w:eastAsiaTheme="majorEastAsia"/>
          <w:color w:val="000000"/>
          <w:shd w:val="clear" w:color="auto" w:fill="F8F8F8"/>
        </w:rPr>
        <w:t>json_string</w:t>
      </w:r>
      <w:proofErr w:type="spellEnd"/>
      <w:r>
        <w:rPr>
          <w:rStyle w:val="HTMLCode"/>
          <w:rFonts w:eastAsiaTheme="majorEastAsia"/>
          <w:color w:val="000000"/>
          <w:shd w:val="clear" w:color="auto" w:fill="F8F8F8"/>
        </w:rPr>
        <w:t>)</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json_pretty</w:t>
      </w:r>
      <w:proofErr w:type="spellEnd"/>
      <w:r>
        <w:rPr>
          <w:rStyle w:val="hljs-string"/>
          <w:rFonts w:eastAsiaTheme="majorEastAsia"/>
          <w:color w:val="000000"/>
          <w:shd w:val="clear" w:color="auto" w:fill="F8F8F8"/>
        </w:rPr>
        <w:t>}"</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93CB6" w:rsidRDefault="00193CB6" w:rsidP="00193CB6">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193CB6" w:rsidRDefault="00193CB6" w:rsidP="00193CB6">
      <w:pPr>
        <w:pStyle w:val="HTMLPreformatted"/>
        <w:shd w:val="clear" w:color="auto" w:fill="FFFFFF"/>
        <w:rPr>
          <w:color w:val="000000"/>
          <w:sz w:val="27"/>
          <w:szCs w:val="27"/>
        </w:rPr>
      </w:pPr>
      <w:r>
        <w:rPr>
          <w:rStyle w:val="HTMLCode"/>
          <w:rFonts w:eastAsiaTheme="majorEastAsia"/>
          <w:color w:val="000000"/>
          <w:shd w:val="clear" w:color="auto" w:fill="F8F8F8"/>
        </w:rPr>
        <w:t>}</w:t>
      </w:r>
    </w:p>
    <w:p w:rsidR="00193CB6" w:rsidRDefault="00193CB6" w:rsidP="00193CB6">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Here we first imported the </w:t>
      </w:r>
      <w:proofErr w:type="spellStart"/>
      <w:r>
        <w:rPr>
          <w:rStyle w:val="Emphasis"/>
          <w:rFonts w:ascii="Arial" w:hAnsi="Arial" w:cs="Arial"/>
          <w:color w:val="000000"/>
          <w:sz w:val="27"/>
          <w:szCs w:val="27"/>
        </w:rPr>
        <w:t>JsonOutput</w:t>
      </w:r>
      <w:proofErr w:type="spellEnd"/>
      <w:r>
        <w:rPr>
          <w:rFonts w:ascii="Arial" w:hAnsi="Arial" w:cs="Arial"/>
          <w:color w:val="000000"/>
          <w:sz w:val="27"/>
          <w:szCs w:val="27"/>
        </w:rPr>
        <w:t xml:space="preserve"> class to use it in our script. Then we used the </w:t>
      </w:r>
      <w:proofErr w:type="spellStart"/>
      <w:proofErr w:type="gramStart"/>
      <w:r>
        <w:rPr>
          <w:rStyle w:val="Emphasis"/>
          <w:rFonts w:ascii="Arial" w:hAnsi="Arial" w:cs="Arial"/>
          <w:color w:val="000000"/>
          <w:sz w:val="27"/>
          <w:szCs w:val="27"/>
        </w:rPr>
        <w:t>toJson</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method and passed the </w:t>
      </w:r>
      <w:r>
        <w:rPr>
          <w:rStyle w:val="Emphasis"/>
          <w:rFonts w:ascii="Arial" w:hAnsi="Arial" w:cs="Arial"/>
          <w:color w:val="000000"/>
          <w:sz w:val="27"/>
          <w:szCs w:val="27"/>
        </w:rPr>
        <w:t>student</w:t>
      </w:r>
      <w:r>
        <w:rPr>
          <w:rFonts w:ascii="Arial" w:hAnsi="Arial" w:cs="Arial"/>
          <w:color w:val="000000"/>
          <w:sz w:val="27"/>
          <w:szCs w:val="27"/>
        </w:rPr>
        <w:t xml:space="preserve"> variable as a parameter. Finally, we formatted the JSON output using the </w:t>
      </w:r>
      <w:proofErr w:type="spellStart"/>
      <w:proofErr w:type="gramStart"/>
      <w:r>
        <w:rPr>
          <w:rStyle w:val="Emphasis"/>
          <w:rFonts w:ascii="Arial" w:hAnsi="Arial" w:cs="Arial"/>
          <w:color w:val="000000"/>
          <w:sz w:val="27"/>
          <w:szCs w:val="27"/>
        </w:rPr>
        <w:t>prettyPrint</w:t>
      </w:r>
      <w:proofErr w:type="spellEnd"/>
      <w:r>
        <w:rPr>
          <w:rStyle w:val="Emphasis"/>
          <w:rFonts w:ascii="Arial" w:hAnsi="Arial" w:cs="Arial"/>
          <w:color w:val="000000"/>
          <w:sz w:val="27"/>
          <w:szCs w:val="27"/>
        </w:rPr>
        <w:t>(</w:t>
      </w:r>
      <w:proofErr w:type="gramEnd"/>
      <w:r>
        <w:rPr>
          <w:rStyle w:val="Emphasis"/>
          <w:rFonts w:ascii="Arial" w:hAnsi="Arial" w:cs="Arial"/>
          <w:color w:val="000000"/>
          <w:sz w:val="27"/>
          <w:szCs w:val="27"/>
        </w:rPr>
        <w:t>)</w:t>
      </w:r>
      <w:r>
        <w:rPr>
          <w:rFonts w:ascii="Arial" w:hAnsi="Arial" w:cs="Arial"/>
          <w:color w:val="000000"/>
          <w:sz w:val="27"/>
          <w:szCs w:val="27"/>
        </w:rPr>
        <w:t xml:space="preserve"> method to make it easier to read.</w:t>
      </w:r>
    </w:p>
    <w:p w:rsidR="00193CB6" w:rsidRDefault="00193CB6" w:rsidP="00E51D1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check the output of this pipeline:</w:t>
      </w:r>
    </w:p>
    <w:p w:rsidR="00E51D1F" w:rsidRPr="00E51D1F" w:rsidRDefault="00E51D1F" w:rsidP="00E51D1F">
      <w:pPr>
        <w:pStyle w:val="NormalWeb"/>
        <w:shd w:val="clear" w:color="auto" w:fill="FFFFFF"/>
        <w:spacing w:after="150"/>
        <w:rPr>
          <w:rFonts w:ascii="Arial" w:hAnsi="Arial" w:cs="Arial" w:hint="eastAsia"/>
          <w:color w:val="585858"/>
          <w:sz w:val="27"/>
          <w:szCs w:val="27"/>
        </w:rPr>
      </w:pPr>
      <w:r w:rsidRPr="00E51D1F">
        <w:rPr>
          <w:rFonts w:ascii="Arial" w:hAnsi="Arial" w:cs="Arial" w:hint="eastAsia"/>
          <w:color w:val="585858"/>
          <w:sz w:val="27"/>
          <w:szCs w:val="27"/>
        </w:rPr>
        <w:t>[Pipeline] echo</w:t>
      </w:r>
    </w:p>
    <w:p w:rsidR="00E51D1F" w:rsidRPr="00E51D1F" w:rsidRDefault="00E51D1F" w:rsidP="00E51D1F">
      <w:pPr>
        <w:pStyle w:val="NormalWeb"/>
        <w:shd w:val="clear" w:color="auto" w:fill="FFFFFF"/>
        <w:spacing w:after="150"/>
        <w:rPr>
          <w:rFonts w:ascii="Arial" w:hAnsi="Arial" w:cs="Arial" w:hint="eastAsia"/>
          <w:color w:val="585858"/>
          <w:sz w:val="27"/>
          <w:szCs w:val="27"/>
        </w:rPr>
      </w:pPr>
      <w:r w:rsidRPr="00E51D1F">
        <w:rPr>
          <w:rFonts w:ascii="Arial" w:hAnsi="Arial" w:cs="Arial" w:hint="eastAsia"/>
          <w:color w:val="585858"/>
          <w:sz w:val="27"/>
          <w:szCs w:val="27"/>
        </w:rPr>
        <w:t>{</w:t>
      </w:r>
    </w:p>
    <w:p w:rsidR="00E51D1F" w:rsidRPr="00E51D1F" w:rsidRDefault="00E51D1F" w:rsidP="00E51D1F">
      <w:pPr>
        <w:pStyle w:val="NormalWeb"/>
        <w:shd w:val="clear" w:color="auto" w:fill="FFFFFF"/>
        <w:spacing w:after="150"/>
        <w:rPr>
          <w:rFonts w:ascii="Arial" w:hAnsi="Arial" w:cs="Arial" w:hint="eastAsia"/>
          <w:color w:val="585858"/>
          <w:sz w:val="27"/>
          <w:szCs w:val="27"/>
        </w:rPr>
      </w:pPr>
      <w:r w:rsidRPr="00E51D1F">
        <w:rPr>
          <w:rFonts w:ascii="Arial" w:hAnsi="Arial" w:cs="Arial" w:hint="eastAsia"/>
          <w:color w:val="585858"/>
          <w:sz w:val="27"/>
          <w:szCs w:val="27"/>
        </w:rPr>
        <w:t xml:space="preserve">    "name": "John",</w:t>
      </w:r>
    </w:p>
    <w:p w:rsidR="00E51D1F" w:rsidRPr="00E51D1F" w:rsidRDefault="00E51D1F" w:rsidP="00E51D1F">
      <w:pPr>
        <w:pStyle w:val="NormalWeb"/>
        <w:shd w:val="clear" w:color="auto" w:fill="FFFFFF"/>
        <w:spacing w:after="150"/>
        <w:rPr>
          <w:rFonts w:ascii="Arial" w:hAnsi="Arial" w:cs="Arial" w:hint="eastAsia"/>
          <w:color w:val="585858"/>
          <w:sz w:val="27"/>
          <w:szCs w:val="27"/>
        </w:rPr>
      </w:pPr>
      <w:r w:rsidRPr="00E51D1F">
        <w:rPr>
          <w:rFonts w:ascii="Arial" w:hAnsi="Arial" w:cs="Arial" w:hint="eastAsia"/>
          <w:color w:val="585858"/>
          <w:sz w:val="27"/>
          <w:szCs w:val="27"/>
        </w:rPr>
        <w:t xml:space="preserve">    "age": 20,</w:t>
      </w:r>
    </w:p>
    <w:p w:rsidR="00E51D1F" w:rsidRPr="00E51D1F" w:rsidRDefault="00E51D1F" w:rsidP="00E51D1F">
      <w:pPr>
        <w:pStyle w:val="NormalWeb"/>
        <w:shd w:val="clear" w:color="auto" w:fill="FFFFFF"/>
        <w:spacing w:after="150"/>
        <w:rPr>
          <w:rFonts w:ascii="Arial" w:hAnsi="Arial" w:cs="Arial" w:hint="eastAsia"/>
          <w:color w:val="585858"/>
          <w:sz w:val="27"/>
          <w:szCs w:val="27"/>
        </w:rPr>
      </w:pPr>
      <w:r w:rsidRPr="00E51D1F">
        <w:rPr>
          <w:rFonts w:ascii="Arial" w:hAnsi="Arial" w:cs="Arial" w:hint="eastAsia"/>
          <w:color w:val="585858"/>
          <w:sz w:val="27"/>
          <w:szCs w:val="27"/>
        </w:rPr>
        <w:t xml:space="preserve">    "subjects": [</w:t>
      </w:r>
    </w:p>
    <w:p w:rsidR="00E51D1F" w:rsidRPr="00E51D1F" w:rsidRDefault="00E51D1F" w:rsidP="00E51D1F">
      <w:pPr>
        <w:pStyle w:val="NormalWeb"/>
        <w:shd w:val="clear" w:color="auto" w:fill="FFFFFF"/>
        <w:spacing w:after="150"/>
        <w:rPr>
          <w:rFonts w:ascii="Arial" w:hAnsi="Arial" w:cs="Arial" w:hint="eastAsia"/>
          <w:color w:val="585858"/>
          <w:sz w:val="27"/>
          <w:szCs w:val="27"/>
        </w:rPr>
      </w:pPr>
      <w:r w:rsidRPr="00E51D1F">
        <w:rPr>
          <w:rFonts w:ascii="Arial" w:hAnsi="Arial" w:cs="Arial" w:hint="eastAsia"/>
          <w:color w:val="585858"/>
          <w:sz w:val="27"/>
          <w:szCs w:val="27"/>
        </w:rPr>
        <w:t xml:space="preserve">           "English",</w:t>
      </w:r>
    </w:p>
    <w:p w:rsidR="00E51D1F" w:rsidRPr="00E51D1F" w:rsidRDefault="00E51D1F" w:rsidP="00E51D1F">
      <w:pPr>
        <w:pStyle w:val="NormalWeb"/>
        <w:shd w:val="clear" w:color="auto" w:fill="FFFFFF"/>
        <w:spacing w:after="150"/>
        <w:rPr>
          <w:rFonts w:ascii="Arial" w:hAnsi="Arial" w:cs="Arial" w:hint="eastAsia"/>
          <w:color w:val="585858"/>
          <w:sz w:val="27"/>
          <w:szCs w:val="27"/>
        </w:rPr>
      </w:pPr>
      <w:r w:rsidRPr="00E51D1F">
        <w:rPr>
          <w:rFonts w:ascii="Arial" w:hAnsi="Arial" w:cs="Arial" w:hint="eastAsia"/>
          <w:color w:val="585858"/>
          <w:sz w:val="27"/>
          <w:szCs w:val="27"/>
        </w:rPr>
        <w:t xml:space="preserve">           "Math",</w:t>
      </w:r>
    </w:p>
    <w:p w:rsidR="00E51D1F" w:rsidRPr="00E51D1F" w:rsidRDefault="00E51D1F" w:rsidP="00E51D1F">
      <w:pPr>
        <w:pStyle w:val="NormalWeb"/>
        <w:shd w:val="clear" w:color="auto" w:fill="FFFFFF"/>
        <w:spacing w:after="150"/>
        <w:rPr>
          <w:rFonts w:ascii="Arial" w:hAnsi="Arial" w:cs="Arial" w:hint="eastAsia"/>
          <w:color w:val="585858"/>
          <w:sz w:val="27"/>
          <w:szCs w:val="27"/>
        </w:rPr>
      </w:pPr>
      <w:r w:rsidRPr="00E51D1F">
        <w:rPr>
          <w:rFonts w:ascii="Arial" w:hAnsi="Arial" w:cs="Arial" w:hint="eastAsia"/>
          <w:color w:val="585858"/>
          <w:sz w:val="27"/>
          <w:szCs w:val="27"/>
        </w:rPr>
        <w:lastRenderedPageBreak/>
        <w:t xml:space="preserve">           "Physics"</w:t>
      </w:r>
    </w:p>
    <w:p w:rsidR="00E51D1F" w:rsidRPr="00E51D1F" w:rsidRDefault="00E51D1F" w:rsidP="00E51D1F">
      <w:pPr>
        <w:pStyle w:val="NormalWeb"/>
        <w:shd w:val="clear" w:color="auto" w:fill="FFFFFF"/>
        <w:spacing w:after="150"/>
        <w:rPr>
          <w:rFonts w:ascii="Arial" w:hAnsi="Arial" w:cs="Arial" w:hint="eastAsia"/>
          <w:color w:val="585858"/>
          <w:sz w:val="27"/>
          <w:szCs w:val="27"/>
        </w:rPr>
      </w:pPr>
      <w:r w:rsidRPr="00E51D1F">
        <w:rPr>
          <w:rFonts w:ascii="Arial" w:hAnsi="Arial" w:cs="Arial" w:hint="eastAsia"/>
          <w:color w:val="585858"/>
          <w:sz w:val="27"/>
          <w:szCs w:val="27"/>
        </w:rPr>
        <w:t xml:space="preserve">    ]</w:t>
      </w:r>
    </w:p>
    <w:p w:rsidR="00E51D1F" w:rsidRDefault="00E51D1F" w:rsidP="00E51D1F">
      <w:pPr>
        <w:pStyle w:val="NormalWeb"/>
        <w:shd w:val="clear" w:color="auto" w:fill="FFFFFF"/>
        <w:spacing w:before="0" w:beforeAutospacing="0" w:after="150" w:afterAutospacing="0"/>
        <w:rPr>
          <w:rFonts w:ascii="Arial" w:hAnsi="Arial" w:cs="Arial"/>
          <w:color w:val="585858"/>
          <w:sz w:val="27"/>
          <w:szCs w:val="27"/>
        </w:rPr>
      </w:pPr>
      <w:r w:rsidRPr="00E51D1F">
        <w:rPr>
          <w:rFonts w:ascii="Arial" w:hAnsi="Arial" w:cs="Arial" w:hint="eastAsia"/>
          <w:color w:val="585858"/>
          <w:sz w:val="27"/>
          <w:szCs w:val="27"/>
        </w:rPr>
        <w:t>}</w:t>
      </w:r>
    </w:p>
    <w:p w:rsidR="00193CB6" w:rsidRDefault="00E51D1F" w:rsidP="0081276B">
      <w:pPr>
        <w:rPr>
          <w:sz w:val="36"/>
          <w:szCs w:val="36"/>
        </w:rPr>
      </w:pPr>
      <w:r>
        <w:rPr>
          <w:noProof/>
        </w:rPr>
        <w:drawing>
          <wp:inline distT="0" distB="0" distL="0" distR="0" wp14:anchorId="313DE33C" wp14:editId="6A4012D2">
            <wp:extent cx="3552825" cy="46291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52825" cy="4629150"/>
                    </a:xfrm>
                    <a:prstGeom prst="rect">
                      <a:avLst/>
                    </a:prstGeom>
                  </pic:spPr>
                </pic:pic>
              </a:graphicData>
            </a:graphic>
          </wp:inline>
        </w:drawing>
      </w:r>
    </w:p>
    <w:p w:rsidR="00E51D1F" w:rsidRDefault="00E51D1F" w:rsidP="00E51D1F">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4. Creating JSON Strings Using </w:t>
      </w:r>
      <w:proofErr w:type="spellStart"/>
      <w:r>
        <w:rPr>
          <w:rStyle w:val="Emphasis"/>
          <w:rFonts w:ascii="Arial" w:hAnsi="Arial" w:cs="Arial"/>
          <w:color w:val="000000"/>
          <w:sz w:val="44"/>
          <w:szCs w:val="44"/>
        </w:rPr>
        <w:t>writeJSON</w:t>
      </w:r>
      <w:proofErr w:type="spellEnd"/>
      <w:r>
        <w:rPr>
          <w:rFonts w:ascii="Arial" w:hAnsi="Arial" w:cs="Arial"/>
          <w:color w:val="000000"/>
          <w:sz w:val="44"/>
          <w:szCs w:val="44"/>
        </w:rPr>
        <w:t> Step</w:t>
      </w:r>
    </w:p>
    <w:p w:rsidR="00E51D1F" w:rsidRDefault="00E51D1F" w:rsidP="00E51D1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Another method to serialize a Groovy object into a JSON string is by using the </w:t>
      </w:r>
      <w:proofErr w:type="spellStart"/>
      <w:r>
        <w:rPr>
          <w:rStyle w:val="Emphasis"/>
          <w:rFonts w:ascii="Arial" w:hAnsi="Arial" w:cs="Arial"/>
          <w:color w:val="000000"/>
          <w:sz w:val="27"/>
          <w:szCs w:val="27"/>
        </w:rPr>
        <w:t>writeJSON</w:t>
      </w:r>
      <w:proofErr w:type="spellEnd"/>
      <w:r>
        <w:rPr>
          <w:rStyle w:val="Emphasis"/>
          <w:rFonts w:ascii="Arial" w:hAnsi="Arial" w:cs="Arial"/>
          <w:color w:val="000000"/>
          <w:sz w:val="27"/>
          <w:szCs w:val="27"/>
        </w:rPr>
        <w:t xml:space="preserve"> </w:t>
      </w:r>
      <w:r>
        <w:rPr>
          <w:rFonts w:ascii="Arial" w:hAnsi="Arial" w:cs="Arial"/>
          <w:color w:val="000000"/>
          <w:sz w:val="27"/>
          <w:szCs w:val="27"/>
        </w:rPr>
        <w:t xml:space="preserve">step. This is a native Jenkins step that we can use instead of relying on the </w:t>
      </w:r>
      <w:proofErr w:type="spellStart"/>
      <w:proofErr w:type="gramStart"/>
      <w:r>
        <w:rPr>
          <w:rStyle w:val="Emphasis"/>
          <w:rFonts w:ascii="Arial" w:hAnsi="Arial" w:cs="Arial"/>
          <w:color w:val="000000"/>
          <w:sz w:val="27"/>
          <w:szCs w:val="27"/>
        </w:rPr>
        <w:t>groovy.json</w:t>
      </w:r>
      <w:proofErr w:type="spellEnd"/>
      <w:proofErr w:type="gramEnd"/>
      <w:r>
        <w:rPr>
          <w:rFonts w:ascii="Arial" w:hAnsi="Arial" w:cs="Arial"/>
          <w:color w:val="000000"/>
          <w:sz w:val="27"/>
          <w:szCs w:val="27"/>
        </w:rPr>
        <w:t xml:space="preserve"> package or any of its classes. </w:t>
      </w:r>
      <w:proofErr w:type="spellStart"/>
      <w:r>
        <w:rPr>
          <w:rStyle w:val="Emphasis"/>
          <w:rFonts w:ascii="Arial" w:hAnsi="Arial" w:cs="Arial"/>
          <w:color w:val="000000"/>
          <w:sz w:val="27"/>
          <w:szCs w:val="27"/>
        </w:rPr>
        <w:t>writeJSON</w:t>
      </w:r>
      <w:proofErr w:type="spellEnd"/>
      <w:r>
        <w:rPr>
          <w:rFonts w:ascii="Arial" w:hAnsi="Arial" w:cs="Arial"/>
          <w:color w:val="000000"/>
          <w:sz w:val="27"/>
          <w:szCs w:val="27"/>
        </w:rPr>
        <w:t xml:space="preserve"> is part of the </w:t>
      </w:r>
      <w:hyperlink r:id="rId73" w:history="1">
        <w:r>
          <w:rPr>
            <w:rStyle w:val="Hyperlink"/>
            <w:rFonts w:ascii="Arial" w:hAnsi="Arial" w:cs="Arial"/>
            <w:color w:val="AF874C"/>
            <w:sz w:val="27"/>
            <w:szCs w:val="27"/>
          </w:rPr>
          <w:t>pipeline utility steps</w:t>
        </w:r>
      </w:hyperlink>
      <w:r>
        <w:rPr>
          <w:rFonts w:ascii="Arial" w:hAnsi="Arial" w:cs="Arial"/>
          <w:color w:val="000000"/>
          <w:sz w:val="27"/>
          <w:szCs w:val="27"/>
        </w:rPr>
        <w:t xml:space="preserve"> plugin, so we need to install this plugin first to use this step:</w:t>
      </w:r>
    </w:p>
    <w:p w:rsidR="00E51D1F" w:rsidRDefault="00E51D1F" w:rsidP="0081276B">
      <w:pPr>
        <w:rPr>
          <w:sz w:val="36"/>
          <w:szCs w:val="36"/>
        </w:rPr>
      </w:pPr>
      <w:r>
        <w:rPr>
          <w:noProof/>
        </w:rPr>
        <w:lastRenderedPageBreak/>
        <w:drawing>
          <wp:inline distT="0" distB="0" distL="0" distR="0" wp14:anchorId="1634465B" wp14:editId="60A9355F">
            <wp:extent cx="6309360" cy="1176655"/>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309360" cy="1176655"/>
                    </a:xfrm>
                    <a:prstGeom prst="rect">
                      <a:avLst/>
                    </a:prstGeom>
                  </pic:spPr>
                </pic:pic>
              </a:graphicData>
            </a:graphic>
          </wp:inline>
        </w:drawing>
      </w:r>
    </w:p>
    <w:p w:rsidR="00E51D1F" w:rsidRPr="00E51D1F" w:rsidRDefault="00E51D1F" w:rsidP="00E51D1F">
      <w:pPr>
        <w:shd w:val="clear" w:color="auto" w:fill="FFFFFF"/>
        <w:spacing w:after="150" w:line="240" w:lineRule="auto"/>
        <w:rPr>
          <w:rFonts w:ascii="Arial" w:eastAsia="Times New Roman" w:hAnsi="Arial" w:cs="Arial"/>
          <w:color w:val="000000"/>
          <w:sz w:val="27"/>
          <w:szCs w:val="27"/>
          <w:lang w:val="en-IN" w:eastAsia="en-IN"/>
        </w:rPr>
      </w:pPr>
      <w:r w:rsidRPr="00E51D1F">
        <w:rPr>
          <w:rFonts w:ascii="Arial" w:eastAsia="Times New Roman" w:hAnsi="Arial" w:cs="Arial"/>
          <w:color w:val="000000"/>
          <w:sz w:val="27"/>
          <w:szCs w:val="27"/>
          <w:lang w:val="en-IN" w:eastAsia="en-IN"/>
        </w:rPr>
        <w:t xml:space="preserve">After installing the plugin, we can use the </w:t>
      </w:r>
      <w:proofErr w:type="spellStart"/>
      <w:r w:rsidRPr="00E51D1F">
        <w:rPr>
          <w:rFonts w:ascii="Arial" w:eastAsia="Times New Roman" w:hAnsi="Arial" w:cs="Arial"/>
          <w:i/>
          <w:iCs/>
          <w:color w:val="000000"/>
          <w:sz w:val="27"/>
          <w:szCs w:val="27"/>
          <w:lang w:val="en-IN" w:eastAsia="en-IN"/>
        </w:rPr>
        <w:t>writeJSON</w:t>
      </w:r>
      <w:proofErr w:type="spellEnd"/>
      <w:r w:rsidRPr="00E51D1F">
        <w:rPr>
          <w:rFonts w:ascii="Arial" w:eastAsia="Times New Roman" w:hAnsi="Arial" w:cs="Arial"/>
          <w:color w:val="000000"/>
          <w:sz w:val="27"/>
          <w:szCs w:val="27"/>
          <w:lang w:val="en-IN" w:eastAsia="en-IN"/>
        </w:rPr>
        <w:t xml:space="preserve"> step inside the pipeline script to serialize our variable:</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pipeline {</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agent any</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roofErr w:type="gramStart"/>
      <w:r w:rsidRPr="00E51D1F">
        <w:rPr>
          <w:rFonts w:ascii="Courier New" w:eastAsia="Times New Roman" w:hAnsi="Courier New" w:cs="Courier New"/>
          <w:color w:val="000000"/>
          <w:sz w:val="20"/>
          <w:szCs w:val="20"/>
          <w:shd w:val="clear" w:color="auto" w:fill="F8F8F8"/>
          <w:lang w:val="en-IN" w:eastAsia="en-IN"/>
        </w:rPr>
        <w:t>stages{</w:t>
      </w:r>
      <w:proofErr w:type="gramEnd"/>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roofErr w:type="gramStart"/>
      <w:r w:rsidRPr="00E51D1F">
        <w:rPr>
          <w:rFonts w:ascii="Courier New" w:eastAsia="Times New Roman" w:hAnsi="Courier New" w:cs="Courier New"/>
          <w:color w:val="000000"/>
          <w:sz w:val="20"/>
          <w:szCs w:val="20"/>
          <w:shd w:val="clear" w:color="auto" w:fill="F8F8F8"/>
          <w:lang w:val="en-IN" w:eastAsia="en-IN"/>
        </w:rPr>
        <w:t>stage(</w:t>
      </w:r>
      <w:proofErr w:type="gramEnd"/>
      <w:r w:rsidRPr="00E51D1F">
        <w:rPr>
          <w:rFonts w:ascii="Courier New" w:eastAsia="Times New Roman" w:hAnsi="Courier New" w:cs="Courier New"/>
          <w:color w:val="000000"/>
          <w:sz w:val="20"/>
          <w:szCs w:val="20"/>
          <w:shd w:val="clear" w:color="auto" w:fill="F8F8F8"/>
          <w:lang w:val="en-IN" w:eastAsia="en-IN"/>
        </w:rPr>
        <w:t>"serialize groovy variable"){</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roofErr w:type="gramStart"/>
      <w:r w:rsidRPr="00E51D1F">
        <w:rPr>
          <w:rFonts w:ascii="Courier New" w:eastAsia="Times New Roman" w:hAnsi="Courier New" w:cs="Courier New"/>
          <w:color w:val="000000"/>
          <w:sz w:val="20"/>
          <w:szCs w:val="20"/>
          <w:shd w:val="clear" w:color="auto" w:fill="F8F8F8"/>
          <w:lang w:val="en-IN" w:eastAsia="en-IN"/>
        </w:rPr>
        <w:t>steps{</w:t>
      </w:r>
      <w:proofErr w:type="gramEnd"/>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roofErr w:type="gramStart"/>
      <w:r w:rsidRPr="00E51D1F">
        <w:rPr>
          <w:rFonts w:ascii="Courier New" w:eastAsia="Times New Roman" w:hAnsi="Courier New" w:cs="Courier New"/>
          <w:color w:val="000000"/>
          <w:sz w:val="20"/>
          <w:szCs w:val="20"/>
          <w:shd w:val="clear" w:color="auto" w:fill="F8F8F8"/>
          <w:lang w:val="en-IN" w:eastAsia="en-IN"/>
        </w:rPr>
        <w:t>script{</w:t>
      </w:r>
      <w:proofErr w:type="gramEnd"/>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r w:rsidRPr="00E51D1F">
        <w:rPr>
          <w:rFonts w:ascii="Courier New" w:eastAsia="Times New Roman" w:hAnsi="Courier New" w:cs="Courier New"/>
          <w:b/>
          <w:bCs/>
          <w:color w:val="000000"/>
          <w:sz w:val="20"/>
          <w:szCs w:val="20"/>
          <w:shd w:val="clear" w:color="auto" w:fill="F8F8F8"/>
          <w:lang w:val="en-IN" w:eastAsia="en-IN"/>
        </w:rPr>
        <w:t>def</w:t>
      </w:r>
      <w:r w:rsidRPr="00E51D1F">
        <w:rPr>
          <w:rFonts w:ascii="Courier New" w:eastAsia="Times New Roman" w:hAnsi="Courier New" w:cs="Courier New"/>
          <w:color w:val="000000"/>
          <w:sz w:val="20"/>
          <w:szCs w:val="20"/>
          <w:shd w:val="clear" w:color="auto" w:fill="F8F8F8"/>
          <w:lang w:val="en-IN" w:eastAsia="en-IN"/>
        </w:rPr>
        <w:t xml:space="preserve"> student = ["</w:t>
      </w:r>
      <w:proofErr w:type="spellStart"/>
      <w:r w:rsidRPr="00E51D1F">
        <w:rPr>
          <w:rFonts w:ascii="Courier New" w:eastAsia="Times New Roman" w:hAnsi="Courier New" w:cs="Courier New"/>
          <w:color w:val="000000"/>
          <w:sz w:val="20"/>
          <w:szCs w:val="20"/>
          <w:shd w:val="clear" w:color="auto" w:fill="F8F8F8"/>
          <w:lang w:val="en-IN" w:eastAsia="en-IN"/>
        </w:rPr>
        <w:t>name":"John</w:t>
      </w:r>
      <w:proofErr w:type="spellEnd"/>
      <w:r w:rsidRPr="00E51D1F">
        <w:rPr>
          <w:rFonts w:ascii="Courier New" w:eastAsia="Times New Roman" w:hAnsi="Courier New" w:cs="Courier New"/>
          <w:color w:val="000000"/>
          <w:sz w:val="20"/>
          <w:szCs w:val="20"/>
          <w:shd w:val="clear" w:color="auto" w:fill="F8F8F8"/>
          <w:lang w:val="en-IN" w:eastAsia="en-IN"/>
        </w:rPr>
        <w:t>", "age":20, "subjects</w:t>
      </w:r>
      <w:proofErr w:type="gramStart"/>
      <w:r w:rsidRPr="00E51D1F">
        <w:rPr>
          <w:rFonts w:ascii="Courier New" w:eastAsia="Times New Roman" w:hAnsi="Courier New" w:cs="Courier New"/>
          <w:color w:val="000000"/>
          <w:sz w:val="20"/>
          <w:szCs w:val="20"/>
          <w:shd w:val="clear" w:color="auto" w:fill="F8F8F8"/>
          <w:lang w:val="en-IN" w:eastAsia="en-IN"/>
        </w:rPr>
        <w:t>":[</w:t>
      </w:r>
      <w:proofErr w:type="gramEnd"/>
      <w:r w:rsidRPr="00E51D1F">
        <w:rPr>
          <w:rFonts w:ascii="Courier New" w:eastAsia="Times New Roman" w:hAnsi="Courier New" w:cs="Courier New"/>
          <w:color w:val="000000"/>
          <w:sz w:val="20"/>
          <w:szCs w:val="20"/>
          <w:shd w:val="clear" w:color="auto" w:fill="F8F8F8"/>
          <w:lang w:val="en-IN" w:eastAsia="en-IN"/>
        </w:rPr>
        <w:t>"English", "Math", "Physics"]]</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r w:rsidRPr="00E51D1F">
        <w:rPr>
          <w:rFonts w:ascii="Courier New" w:eastAsia="Times New Roman" w:hAnsi="Courier New" w:cs="Courier New"/>
          <w:b/>
          <w:bCs/>
          <w:color w:val="000000"/>
          <w:sz w:val="20"/>
          <w:szCs w:val="20"/>
          <w:shd w:val="clear" w:color="auto" w:fill="F8F8F8"/>
          <w:lang w:val="en-IN" w:eastAsia="en-IN"/>
        </w:rPr>
        <w:t>def</w:t>
      </w:r>
      <w:r w:rsidRPr="00E51D1F">
        <w:rPr>
          <w:rFonts w:ascii="Courier New" w:eastAsia="Times New Roman" w:hAnsi="Courier New" w:cs="Courier New"/>
          <w:color w:val="000000"/>
          <w:sz w:val="20"/>
          <w:szCs w:val="20"/>
          <w:shd w:val="clear" w:color="auto" w:fill="F8F8F8"/>
          <w:lang w:val="en-IN" w:eastAsia="en-IN"/>
        </w:rPr>
        <w:t xml:space="preserve"> </w:t>
      </w:r>
      <w:proofErr w:type="spellStart"/>
      <w:r w:rsidRPr="00E51D1F">
        <w:rPr>
          <w:rFonts w:ascii="Courier New" w:eastAsia="Times New Roman" w:hAnsi="Courier New" w:cs="Courier New"/>
          <w:color w:val="000000"/>
          <w:sz w:val="20"/>
          <w:szCs w:val="20"/>
          <w:shd w:val="clear" w:color="auto" w:fill="F8F8F8"/>
          <w:lang w:val="en-IN" w:eastAsia="en-IN"/>
        </w:rPr>
        <w:t>json_pretty</w:t>
      </w:r>
      <w:proofErr w:type="spellEnd"/>
      <w:r w:rsidRPr="00E51D1F">
        <w:rPr>
          <w:rFonts w:ascii="Courier New" w:eastAsia="Times New Roman" w:hAnsi="Courier New" w:cs="Courier New"/>
          <w:color w:val="000000"/>
          <w:sz w:val="20"/>
          <w:szCs w:val="20"/>
          <w:shd w:val="clear" w:color="auto" w:fill="F8F8F8"/>
          <w:lang w:val="en-IN" w:eastAsia="en-IN"/>
        </w:rPr>
        <w:t xml:space="preserve"> = </w:t>
      </w:r>
      <w:proofErr w:type="spellStart"/>
      <w:proofErr w:type="gramStart"/>
      <w:r w:rsidRPr="00E51D1F">
        <w:rPr>
          <w:rFonts w:ascii="Courier New" w:eastAsia="Times New Roman" w:hAnsi="Courier New" w:cs="Courier New"/>
          <w:color w:val="000000"/>
          <w:sz w:val="20"/>
          <w:szCs w:val="20"/>
          <w:shd w:val="clear" w:color="auto" w:fill="F8F8F8"/>
          <w:lang w:val="en-IN" w:eastAsia="en-IN"/>
        </w:rPr>
        <w:t>writeJSON</w:t>
      </w:r>
      <w:proofErr w:type="spellEnd"/>
      <w:r w:rsidRPr="00E51D1F">
        <w:rPr>
          <w:rFonts w:ascii="Courier New" w:eastAsia="Times New Roman" w:hAnsi="Courier New" w:cs="Courier New"/>
          <w:color w:val="000000"/>
          <w:sz w:val="20"/>
          <w:szCs w:val="20"/>
          <w:shd w:val="clear" w:color="auto" w:fill="F8F8F8"/>
          <w:lang w:val="en-IN" w:eastAsia="en-IN"/>
        </w:rPr>
        <w:t>(</w:t>
      </w:r>
      <w:proofErr w:type="gramEnd"/>
      <w:r w:rsidRPr="00E51D1F">
        <w:rPr>
          <w:rFonts w:ascii="Courier New" w:eastAsia="Times New Roman" w:hAnsi="Courier New" w:cs="Courier New"/>
          <w:color w:val="000000"/>
          <w:sz w:val="20"/>
          <w:szCs w:val="20"/>
          <w:shd w:val="clear" w:color="auto" w:fill="F8F8F8"/>
          <w:lang w:val="en-IN" w:eastAsia="en-IN"/>
        </w:rPr>
        <w:t xml:space="preserve">json: student, </w:t>
      </w:r>
      <w:proofErr w:type="spellStart"/>
      <w:r w:rsidRPr="00E51D1F">
        <w:rPr>
          <w:rFonts w:ascii="Courier New" w:eastAsia="Times New Roman" w:hAnsi="Courier New" w:cs="Courier New"/>
          <w:color w:val="000000"/>
          <w:sz w:val="20"/>
          <w:szCs w:val="20"/>
          <w:shd w:val="clear" w:color="auto" w:fill="F8F8F8"/>
          <w:lang w:val="en-IN" w:eastAsia="en-IN"/>
        </w:rPr>
        <w:t>returnText</w:t>
      </w:r>
      <w:proofErr w:type="spellEnd"/>
      <w:r w:rsidRPr="00E51D1F">
        <w:rPr>
          <w:rFonts w:ascii="Courier New" w:eastAsia="Times New Roman" w:hAnsi="Courier New" w:cs="Courier New"/>
          <w:color w:val="000000"/>
          <w:sz w:val="20"/>
          <w:szCs w:val="20"/>
          <w:shd w:val="clear" w:color="auto" w:fill="F8F8F8"/>
          <w:lang w:val="en-IN" w:eastAsia="en-IN"/>
        </w:rPr>
        <w:t>: true, pretty: 4)</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echo "${</w:t>
      </w:r>
      <w:proofErr w:type="spellStart"/>
      <w:r w:rsidRPr="00E51D1F">
        <w:rPr>
          <w:rFonts w:ascii="Courier New" w:eastAsia="Times New Roman" w:hAnsi="Courier New" w:cs="Courier New"/>
          <w:color w:val="000000"/>
          <w:sz w:val="20"/>
          <w:szCs w:val="20"/>
          <w:shd w:val="clear" w:color="auto" w:fill="F8F8F8"/>
          <w:lang w:val="en-IN" w:eastAsia="en-IN"/>
        </w:rPr>
        <w:t>json_pretty</w:t>
      </w:r>
      <w:proofErr w:type="spellEnd"/>
      <w:r w:rsidRPr="00E51D1F">
        <w:rPr>
          <w:rFonts w:ascii="Courier New" w:eastAsia="Times New Roman" w:hAnsi="Courier New" w:cs="Courier New"/>
          <w:color w:val="000000"/>
          <w:sz w:val="20"/>
          <w:szCs w:val="20"/>
          <w:shd w:val="clear" w:color="auto" w:fill="F8F8F8"/>
          <w:lang w:val="en-IN" w:eastAsia="en-IN"/>
        </w:rPr>
        <w:t>}"</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r w:rsidRPr="00E51D1F">
        <w:rPr>
          <w:rFonts w:ascii="Courier New" w:eastAsia="Times New Roman" w:hAnsi="Courier New" w:cs="Courier New"/>
          <w:color w:val="000000"/>
          <w:sz w:val="20"/>
          <w:szCs w:val="20"/>
          <w:shd w:val="clear" w:color="auto" w:fill="F8F8F8"/>
          <w:lang w:val="en-IN" w:eastAsia="en-IN"/>
        </w:rPr>
        <w:t>}</w:t>
      </w:r>
    </w:p>
    <w:p w:rsidR="00E51D1F" w:rsidRPr="00E51D1F" w:rsidRDefault="00E51D1F" w:rsidP="00E51D1F">
      <w:pPr>
        <w:shd w:val="clear" w:color="auto" w:fill="FFFFFF"/>
        <w:spacing w:after="150" w:line="240" w:lineRule="auto"/>
        <w:rPr>
          <w:rFonts w:ascii="Arial" w:eastAsia="Times New Roman" w:hAnsi="Arial" w:cs="Arial"/>
          <w:color w:val="000000"/>
          <w:sz w:val="27"/>
          <w:szCs w:val="27"/>
          <w:lang w:val="en-IN" w:eastAsia="en-IN"/>
        </w:rPr>
      </w:pPr>
      <w:r w:rsidRPr="00E51D1F">
        <w:rPr>
          <w:rFonts w:ascii="Arial" w:eastAsia="Times New Roman" w:hAnsi="Arial" w:cs="Arial"/>
          <w:color w:val="000000"/>
          <w:sz w:val="27"/>
          <w:szCs w:val="27"/>
          <w:lang w:val="en-IN" w:eastAsia="en-IN"/>
        </w:rPr>
        <w:t xml:space="preserve">As we can see, the </w:t>
      </w:r>
      <w:proofErr w:type="spellStart"/>
      <w:r w:rsidRPr="00E51D1F">
        <w:rPr>
          <w:rFonts w:ascii="Arial" w:eastAsia="Times New Roman" w:hAnsi="Arial" w:cs="Arial"/>
          <w:i/>
          <w:iCs/>
          <w:color w:val="000000"/>
          <w:sz w:val="27"/>
          <w:szCs w:val="27"/>
          <w:lang w:val="en-IN" w:eastAsia="en-IN"/>
        </w:rPr>
        <w:t>writeJSON</w:t>
      </w:r>
      <w:proofErr w:type="spellEnd"/>
      <w:r w:rsidRPr="00E51D1F">
        <w:rPr>
          <w:rFonts w:ascii="Arial" w:eastAsia="Times New Roman" w:hAnsi="Arial" w:cs="Arial"/>
          <w:color w:val="000000"/>
          <w:sz w:val="27"/>
          <w:szCs w:val="27"/>
          <w:lang w:val="en-IN" w:eastAsia="en-IN"/>
        </w:rPr>
        <w:t xml:space="preserve"> step takes some parameters. The </w:t>
      </w:r>
      <w:r w:rsidRPr="00E51D1F">
        <w:rPr>
          <w:rFonts w:ascii="Arial" w:eastAsia="Times New Roman" w:hAnsi="Arial" w:cs="Arial"/>
          <w:i/>
          <w:iCs/>
          <w:color w:val="000000"/>
          <w:sz w:val="27"/>
          <w:szCs w:val="27"/>
          <w:lang w:val="en-IN" w:eastAsia="en-IN"/>
        </w:rPr>
        <w:t>json</w:t>
      </w:r>
      <w:r w:rsidRPr="00E51D1F">
        <w:rPr>
          <w:rFonts w:ascii="Arial" w:eastAsia="Times New Roman" w:hAnsi="Arial" w:cs="Arial"/>
          <w:color w:val="000000"/>
          <w:sz w:val="27"/>
          <w:szCs w:val="27"/>
          <w:lang w:val="en-IN" w:eastAsia="en-IN"/>
        </w:rPr>
        <w:t xml:space="preserve"> parameter takes the name of the object that we need to convert to a JSON string, in this example, it’s the </w:t>
      </w:r>
      <w:r w:rsidRPr="00E51D1F">
        <w:rPr>
          <w:rFonts w:ascii="Arial" w:eastAsia="Times New Roman" w:hAnsi="Arial" w:cs="Arial"/>
          <w:i/>
          <w:iCs/>
          <w:color w:val="000000"/>
          <w:sz w:val="27"/>
          <w:szCs w:val="27"/>
          <w:lang w:val="en-IN" w:eastAsia="en-IN"/>
        </w:rPr>
        <w:t>student</w:t>
      </w:r>
      <w:r w:rsidRPr="00E51D1F">
        <w:rPr>
          <w:rFonts w:ascii="Arial" w:eastAsia="Times New Roman" w:hAnsi="Arial" w:cs="Arial"/>
          <w:color w:val="000000"/>
          <w:sz w:val="27"/>
          <w:szCs w:val="27"/>
          <w:lang w:val="en-IN" w:eastAsia="en-IN"/>
        </w:rPr>
        <w:t xml:space="preserve"> variable. The </w:t>
      </w:r>
      <w:proofErr w:type="spellStart"/>
      <w:r w:rsidRPr="00E51D1F">
        <w:rPr>
          <w:rFonts w:ascii="Arial" w:eastAsia="Times New Roman" w:hAnsi="Arial" w:cs="Arial"/>
          <w:i/>
          <w:iCs/>
          <w:color w:val="000000"/>
          <w:sz w:val="27"/>
          <w:szCs w:val="27"/>
          <w:lang w:val="en-IN" w:eastAsia="en-IN"/>
        </w:rPr>
        <w:t>returnText</w:t>
      </w:r>
      <w:proofErr w:type="spellEnd"/>
      <w:r w:rsidRPr="00E51D1F">
        <w:rPr>
          <w:rFonts w:ascii="Arial" w:eastAsia="Times New Roman" w:hAnsi="Arial" w:cs="Arial"/>
          <w:color w:val="000000"/>
          <w:sz w:val="27"/>
          <w:szCs w:val="27"/>
          <w:lang w:val="en-IN" w:eastAsia="en-IN"/>
        </w:rPr>
        <w:t xml:space="preserve"> is a </w:t>
      </w:r>
      <w:proofErr w:type="spellStart"/>
      <w:r w:rsidRPr="00E51D1F">
        <w:rPr>
          <w:rFonts w:ascii="Arial" w:eastAsia="Times New Roman" w:hAnsi="Arial" w:cs="Arial"/>
          <w:color w:val="000000"/>
          <w:sz w:val="27"/>
          <w:szCs w:val="27"/>
          <w:lang w:val="en-IN" w:eastAsia="en-IN"/>
        </w:rPr>
        <w:t>boolean</w:t>
      </w:r>
      <w:proofErr w:type="spellEnd"/>
      <w:r w:rsidRPr="00E51D1F">
        <w:rPr>
          <w:rFonts w:ascii="Arial" w:eastAsia="Times New Roman" w:hAnsi="Arial" w:cs="Arial"/>
          <w:color w:val="000000"/>
          <w:sz w:val="27"/>
          <w:szCs w:val="27"/>
          <w:lang w:val="en-IN" w:eastAsia="en-IN"/>
        </w:rPr>
        <w:t xml:space="preserve"> that returns the JSON string as an output from the step instead of writing it to a file. The </w:t>
      </w:r>
      <w:r w:rsidRPr="00E51D1F">
        <w:rPr>
          <w:rFonts w:ascii="Arial" w:eastAsia="Times New Roman" w:hAnsi="Arial" w:cs="Arial"/>
          <w:i/>
          <w:iCs/>
          <w:color w:val="000000"/>
          <w:sz w:val="27"/>
          <w:szCs w:val="27"/>
          <w:lang w:val="en-IN" w:eastAsia="en-IN"/>
        </w:rPr>
        <w:t>pretty</w:t>
      </w:r>
      <w:r w:rsidRPr="00E51D1F">
        <w:rPr>
          <w:rFonts w:ascii="Arial" w:eastAsia="Times New Roman" w:hAnsi="Arial" w:cs="Arial"/>
          <w:color w:val="000000"/>
          <w:sz w:val="27"/>
          <w:szCs w:val="27"/>
          <w:lang w:val="en-IN" w:eastAsia="en-IN"/>
        </w:rPr>
        <w:t xml:space="preserve"> parameter formats the output with the specified number of spaces for each indentation.</w:t>
      </w:r>
    </w:p>
    <w:p w:rsidR="00E51D1F" w:rsidRPr="00E51D1F" w:rsidRDefault="00E51D1F" w:rsidP="00E51D1F">
      <w:pPr>
        <w:shd w:val="clear" w:color="auto" w:fill="FFFFFF"/>
        <w:spacing w:after="150" w:line="240" w:lineRule="auto"/>
        <w:rPr>
          <w:rFonts w:ascii="Arial" w:eastAsia="Times New Roman" w:hAnsi="Arial" w:cs="Arial"/>
          <w:color w:val="000000"/>
          <w:sz w:val="27"/>
          <w:szCs w:val="27"/>
          <w:lang w:val="en-IN" w:eastAsia="en-IN"/>
        </w:rPr>
      </w:pPr>
      <w:r w:rsidRPr="00E51D1F">
        <w:rPr>
          <w:rFonts w:ascii="Arial" w:eastAsia="Times New Roman" w:hAnsi="Arial" w:cs="Arial"/>
          <w:color w:val="000000"/>
          <w:sz w:val="27"/>
          <w:szCs w:val="27"/>
          <w:lang w:val="en-IN" w:eastAsia="en-IN"/>
        </w:rPr>
        <w:t>Now let’s check the output of this pipeline script:</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[Pipeline] echo</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"name": "John",</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"age": 20,</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"subjects":  </w:t>
      </w:r>
      <w:proofErr w:type="gramStart"/>
      <w:r w:rsidRPr="00E51D1F">
        <w:rPr>
          <w:rFonts w:ascii="Courier New" w:eastAsia="Times New Roman" w:hAnsi="Courier New" w:cs="Courier New"/>
          <w:color w:val="000000"/>
          <w:sz w:val="20"/>
          <w:szCs w:val="20"/>
          <w:shd w:val="clear" w:color="auto" w:fill="F8F8F8"/>
          <w:lang w:val="en-IN" w:eastAsia="en-IN"/>
        </w:rPr>
        <w:t xml:space="preserve">   [</w:t>
      </w:r>
      <w:proofErr w:type="gramEnd"/>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"English",</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"Math",</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"Physics"</w:t>
      </w: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 xml:space="preserve">    ]</w:t>
      </w:r>
    </w:p>
    <w:p w:rsid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E51D1F">
        <w:rPr>
          <w:rFonts w:ascii="Courier New" w:eastAsia="Times New Roman" w:hAnsi="Courier New" w:cs="Courier New"/>
          <w:color w:val="000000"/>
          <w:sz w:val="20"/>
          <w:szCs w:val="20"/>
          <w:shd w:val="clear" w:color="auto" w:fill="F8F8F8"/>
          <w:lang w:val="en-IN" w:eastAsia="en-IN"/>
        </w:rPr>
        <w:t>}</w:t>
      </w:r>
    </w:p>
    <w:p w:rsid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p>
    <w:p w:rsidR="00E51D1F" w:rsidRPr="00E51D1F" w:rsidRDefault="00E51D1F" w:rsidP="00E51D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r>
        <w:rPr>
          <w:noProof/>
        </w:rPr>
        <w:lastRenderedPageBreak/>
        <w:drawing>
          <wp:inline distT="0" distB="0" distL="0" distR="0" wp14:anchorId="42E4DDF3" wp14:editId="45162F22">
            <wp:extent cx="3419475" cy="47053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419475" cy="4705350"/>
                    </a:xfrm>
                    <a:prstGeom prst="rect">
                      <a:avLst/>
                    </a:prstGeom>
                  </pic:spPr>
                </pic:pic>
              </a:graphicData>
            </a:graphic>
          </wp:inline>
        </w:drawing>
      </w:r>
    </w:p>
    <w:p w:rsidR="00E51D1F" w:rsidRPr="00E51D1F" w:rsidRDefault="00E51D1F" w:rsidP="00E51D1F">
      <w:pPr>
        <w:shd w:val="clear" w:color="auto" w:fill="FFFFFF"/>
        <w:spacing w:after="150" w:line="240" w:lineRule="auto"/>
        <w:rPr>
          <w:rFonts w:ascii="Arial" w:eastAsia="Times New Roman" w:hAnsi="Arial" w:cs="Arial"/>
          <w:color w:val="000000"/>
          <w:sz w:val="27"/>
          <w:szCs w:val="27"/>
          <w:lang w:val="en-IN" w:eastAsia="en-IN"/>
        </w:rPr>
      </w:pPr>
      <w:proofErr w:type="gramStart"/>
      <w:r w:rsidRPr="00E51D1F">
        <w:rPr>
          <w:rFonts w:ascii="Arial" w:eastAsia="Times New Roman" w:hAnsi="Arial" w:cs="Arial"/>
          <w:color w:val="000000"/>
          <w:sz w:val="27"/>
          <w:szCs w:val="27"/>
          <w:lang w:val="en-IN" w:eastAsia="en-IN"/>
        </w:rPr>
        <w:t>Again</w:t>
      </w:r>
      <w:proofErr w:type="gramEnd"/>
      <w:r w:rsidRPr="00E51D1F">
        <w:rPr>
          <w:rFonts w:ascii="Arial" w:eastAsia="Times New Roman" w:hAnsi="Arial" w:cs="Arial"/>
          <w:color w:val="000000"/>
          <w:sz w:val="27"/>
          <w:szCs w:val="27"/>
          <w:lang w:val="en-IN" w:eastAsia="en-IN"/>
        </w:rPr>
        <w:t xml:space="preserve"> we can see the output is similar to the one we had when using the </w:t>
      </w:r>
      <w:proofErr w:type="spellStart"/>
      <w:r w:rsidRPr="00E51D1F">
        <w:rPr>
          <w:rFonts w:ascii="Arial" w:eastAsia="Times New Roman" w:hAnsi="Arial" w:cs="Arial"/>
          <w:i/>
          <w:iCs/>
          <w:color w:val="000000"/>
          <w:sz w:val="27"/>
          <w:szCs w:val="27"/>
          <w:lang w:val="en-IN" w:eastAsia="en-IN"/>
        </w:rPr>
        <w:t>JsonOutput</w:t>
      </w:r>
      <w:proofErr w:type="spellEnd"/>
      <w:r w:rsidRPr="00E51D1F">
        <w:rPr>
          <w:rFonts w:ascii="Arial" w:eastAsia="Times New Roman" w:hAnsi="Arial" w:cs="Arial"/>
          <w:color w:val="000000"/>
          <w:sz w:val="27"/>
          <w:szCs w:val="27"/>
          <w:lang w:val="en-IN" w:eastAsia="en-IN"/>
        </w:rPr>
        <w:t xml:space="preserve"> class. The </w:t>
      </w:r>
      <w:proofErr w:type="spellStart"/>
      <w:r w:rsidRPr="00E51D1F">
        <w:rPr>
          <w:rFonts w:ascii="Arial" w:eastAsia="Times New Roman" w:hAnsi="Arial" w:cs="Arial"/>
          <w:i/>
          <w:iCs/>
          <w:color w:val="000000"/>
          <w:sz w:val="27"/>
          <w:szCs w:val="27"/>
          <w:lang w:val="en-IN" w:eastAsia="en-IN"/>
        </w:rPr>
        <w:t>writeJSON</w:t>
      </w:r>
      <w:proofErr w:type="spellEnd"/>
      <w:r w:rsidRPr="00E51D1F">
        <w:rPr>
          <w:rFonts w:ascii="Arial" w:eastAsia="Times New Roman" w:hAnsi="Arial" w:cs="Arial"/>
          <w:color w:val="000000"/>
          <w:sz w:val="27"/>
          <w:szCs w:val="27"/>
          <w:lang w:val="en-IN" w:eastAsia="en-IN"/>
        </w:rPr>
        <w:t xml:space="preserve"> step converted the </w:t>
      </w:r>
      <w:r w:rsidRPr="00E51D1F">
        <w:rPr>
          <w:rFonts w:ascii="Arial" w:eastAsia="Times New Roman" w:hAnsi="Arial" w:cs="Arial"/>
          <w:i/>
          <w:iCs/>
          <w:color w:val="000000"/>
          <w:sz w:val="27"/>
          <w:szCs w:val="27"/>
          <w:lang w:val="en-IN" w:eastAsia="en-IN"/>
        </w:rPr>
        <w:t>student</w:t>
      </w:r>
      <w:r w:rsidRPr="00E51D1F">
        <w:rPr>
          <w:rFonts w:ascii="Arial" w:eastAsia="Times New Roman" w:hAnsi="Arial" w:cs="Arial"/>
          <w:color w:val="000000"/>
          <w:sz w:val="27"/>
          <w:szCs w:val="27"/>
          <w:lang w:val="en-IN" w:eastAsia="en-IN"/>
        </w:rPr>
        <w:t xml:space="preserve"> variable into a JSON string with its state and values.</w:t>
      </w:r>
    </w:p>
    <w:p w:rsidR="00E51D1F" w:rsidRDefault="00E51D1F" w:rsidP="00E51D1F">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5. Conclusion</w:t>
      </w:r>
    </w:p>
    <w:p w:rsidR="00E51D1F" w:rsidRDefault="00E51D1F" w:rsidP="00E51D1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Serialization is a common process that we use to convert objects into a byte stream format. It enables us to store, transmit, and reconstruct the object’s state. Using Jenkins, we can define objects and variables in Groovy language inside pipelines.</w:t>
      </w:r>
    </w:p>
    <w:p w:rsidR="00E51D1F" w:rsidRDefault="00E51D1F" w:rsidP="00E51D1F">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 learned how to serialize these objects to JSON strings using the Groovy </w:t>
      </w:r>
      <w:proofErr w:type="spellStart"/>
      <w:r>
        <w:rPr>
          <w:rStyle w:val="Emphasis"/>
          <w:rFonts w:ascii="Arial" w:eastAsiaTheme="majorEastAsia" w:hAnsi="Arial" w:cs="Arial"/>
          <w:color w:val="000000"/>
          <w:sz w:val="27"/>
          <w:szCs w:val="27"/>
        </w:rPr>
        <w:t>JsonOutput</w:t>
      </w:r>
      <w:proofErr w:type="spellEnd"/>
      <w:r>
        <w:rPr>
          <w:rFonts w:ascii="Arial" w:hAnsi="Arial" w:cs="Arial"/>
          <w:color w:val="000000"/>
          <w:sz w:val="27"/>
          <w:szCs w:val="27"/>
        </w:rPr>
        <w:t xml:space="preserve"> class, which we can import into our code. We can also use the native </w:t>
      </w:r>
      <w:proofErr w:type="spellStart"/>
      <w:r>
        <w:rPr>
          <w:rStyle w:val="Emphasis"/>
          <w:rFonts w:ascii="Arial" w:eastAsiaTheme="majorEastAsia" w:hAnsi="Arial" w:cs="Arial"/>
          <w:color w:val="000000"/>
          <w:sz w:val="27"/>
          <w:szCs w:val="27"/>
        </w:rPr>
        <w:t>writeJSON</w:t>
      </w:r>
      <w:proofErr w:type="spellEnd"/>
      <w:r>
        <w:rPr>
          <w:rFonts w:ascii="Arial" w:hAnsi="Arial" w:cs="Arial"/>
          <w:color w:val="000000"/>
          <w:sz w:val="27"/>
          <w:szCs w:val="27"/>
        </w:rPr>
        <w:t xml:space="preserve"> step in Jenkins, which does the same thing, without relying on the Groovy packages and classes.</w:t>
      </w:r>
    </w:p>
    <w:p w:rsidR="00E51D1F" w:rsidRDefault="006C456E" w:rsidP="006C456E">
      <w:pPr>
        <w:pStyle w:val="Heading1"/>
        <w:shd w:val="clear" w:color="auto" w:fill="FFFFFF"/>
        <w:spacing w:before="900" w:after="150"/>
        <w:rPr>
          <w:rFonts w:ascii="Arial" w:hAnsi="Arial" w:cs="Arial"/>
          <w:b w:val="0"/>
          <w:bCs w:val="0"/>
          <w:color w:val="333333"/>
          <w:spacing w:val="-23"/>
          <w:sz w:val="36"/>
          <w:szCs w:val="36"/>
        </w:rPr>
      </w:pPr>
      <w:r>
        <w:rPr>
          <w:sz w:val="36"/>
          <w:szCs w:val="36"/>
        </w:rPr>
        <w:lastRenderedPageBreak/>
        <w:t xml:space="preserve">TASK-7 </w:t>
      </w:r>
      <w:r w:rsidRPr="006C456E">
        <w:rPr>
          <w:rFonts w:ascii="Arial" w:hAnsi="Arial" w:cs="Arial"/>
          <w:b w:val="0"/>
          <w:bCs w:val="0"/>
          <w:color w:val="333333"/>
          <w:spacing w:val="-23"/>
          <w:sz w:val="36"/>
          <w:szCs w:val="36"/>
        </w:rPr>
        <w:t xml:space="preserve">Fixing Jenkins “Pipeline </w:t>
      </w:r>
      <w:proofErr w:type="spellStart"/>
      <w:r w:rsidRPr="006C456E">
        <w:rPr>
          <w:rFonts w:ascii="Arial" w:hAnsi="Arial" w:cs="Arial"/>
          <w:b w:val="0"/>
          <w:bCs w:val="0"/>
          <w:color w:val="333333"/>
          <w:spacing w:val="-23"/>
          <w:sz w:val="36"/>
          <w:szCs w:val="36"/>
        </w:rPr>
        <w:t>sh</w:t>
      </w:r>
      <w:proofErr w:type="spellEnd"/>
      <w:r w:rsidRPr="006C456E">
        <w:rPr>
          <w:rFonts w:ascii="Arial" w:hAnsi="Arial" w:cs="Arial"/>
          <w:b w:val="0"/>
          <w:bCs w:val="0"/>
          <w:color w:val="333333"/>
          <w:spacing w:val="-23"/>
          <w:sz w:val="36"/>
          <w:szCs w:val="36"/>
        </w:rPr>
        <w:t xml:space="preserve"> bad substitution” Error</w:t>
      </w:r>
    </w:p>
    <w:p w:rsidR="006C456E" w:rsidRDefault="006C456E" w:rsidP="006C456E">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Introduction</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hyperlink r:id="rId76" w:history="1">
        <w:r>
          <w:rPr>
            <w:rStyle w:val="Hyperlink"/>
            <w:rFonts w:ascii="Arial" w:hAnsi="Arial" w:cs="Arial"/>
            <w:color w:val="AF874C"/>
            <w:sz w:val="27"/>
            <w:szCs w:val="27"/>
          </w:rPr>
          <w:t>Jenkins</w:t>
        </w:r>
      </w:hyperlink>
      <w:r>
        <w:rPr>
          <w:rFonts w:ascii="Arial" w:hAnsi="Arial" w:cs="Arial"/>
          <w:color w:val="000000"/>
          <w:sz w:val="27"/>
          <w:szCs w:val="27"/>
        </w:rPr>
        <w:t xml:space="preserve"> is a cornerstone tool in continuous integration and continuous deployment (</w:t>
      </w:r>
      <w:hyperlink r:id="rId77" w:history="1">
        <w:r>
          <w:rPr>
            <w:rStyle w:val="Hyperlink"/>
            <w:rFonts w:ascii="Arial" w:hAnsi="Arial" w:cs="Arial"/>
            <w:color w:val="AF874C"/>
            <w:sz w:val="27"/>
            <w:szCs w:val="27"/>
          </w:rPr>
          <w:t>CI/CD</w:t>
        </w:r>
      </w:hyperlink>
      <w:r>
        <w:rPr>
          <w:rFonts w:ascii="Arial" w:hAnsi="Arial" w:cs="Arial"/>
          <w:color w:val="000000"/>
          <w:sz w:val="27"/>
          <w:szCs w:val="27"/>
        </w:rPr>
        <w:t>). It allows us to automate various stages of our software development lifecycle. However, as with any powerful tool, Jenkins is not without its quirks. One such common issue is the “</w:t>
      </w:r>
      <w:r>
        <w:rPr>
          <w:rStyle w:val="Emphasis"/>
          <w:rFonts w:ascii="Arial" w:eastAsiaTheme="majorEastAsia" w:hAnsi="Arial" w:cs="Arial"/>
          <w:color w:val="000000"/>
          <w:sz w:val="27"/>
          <w:szCs w:val="27"/>
        </w:rPr>
        <w:t xml:space="preserve">Pipeline </w:t>
      </w:r>
      <w:proofErr w:type="spellStart"/>
      <w:r>
        <w:rPr>
          <w:rStyle w:val="Emphasis"/>
          <w:rFonts w:ascii="Arial" w:eastAsiaTheme="majorEastAsia" w:hAnsi="Arial" w:cs="Arial"/>
          <w:color w:val="000000"/>
          <w:sz w:val="27"/>
          <w:szCs w:val="27"/>
        </w:rPr>
        <w:t>sh</w:t>
      </w:r>
      <w:proofErr w:type="spellEnd"/>
      <w:r>
        <w:rPr>
          <w:rStyle w:val="Emphasis"/>
          <w:rFonts w:ascii="Arial" w:eastAsiaTheme="majorEastAsia" w:hAnsi="Arial" w:cs="Arial"/>
          <w:color w:val="000000"/>
          <w:sz w:val="27"/>
          <w:szCs w:val="27"/>
        </w:rPr>
        <w:t xml:space="preserve"> bad substitution</w:t>
      </w:r>
      <w:r>
        <w:rPr>
          <w:rFonts w:ascii="Arial" w:hAnsi="Arial" w:cs="Arial"/>
          <w:color w:val="000000"/>
          <w:sz w:val="27"/>
          <w:szCs w:val="27"/>
        </w:rPr>
        <w:t>” error encountered in Jenkins pipelines. This error can be frustrating, especially when it halts the progress of automated builds and deployments.</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tutorial, </w:t>
      </w:r>
      <w:r>
        <w:rPr>
          <w:rStyle w:val="Strong"/>
          <w:rFonts w:ascii="Arial" w:eastAsiaTheme="majorEastAsia" w:hAnsi="Arial" w:cs="Arial"/>
          <w:color w:val="000000"/>
          <w:sz w:val="27"/>
          <w:szCs w:val="27"/>
        </w:rPr>
        <w:t>we’ll look into the “</w:t>
      </w:r>
      <w:r>
        <w:rPr>
          <w:rStyle w:val="Emphasis"/>
          <w:rFonts w:ascii="Arial" w:eastAsiaTheme="majorEastAsia" w:hAnsi="Arial" w:cs="Arial"/>
          <w:b/>
          <w:bCs/>
          <w:color w:val="000000"/>
          <w:sz w:val="27"/>
          <w:szCs w:val="27"/>
        </w:rPr>
        <w:t>bad substitution</w:t>
      </w:r>
      <w:r>
        <w:rPr>
          <w:rStyle w:val="Strong"/>
          <w:rFonts w:ascii="Arial" w:eastAsiaTheme="majorEastAsia" w:hAnsi="Arial" w:cs="Arial"/>
          <w:color w:val="000000"/>
          <w:sz w:val="27"/>
          <w:szCs w:val="27"/>
        </w:rPr>
        <w:t>” error in Jenkins, understand why it occurs, and explore multiple solutions to resolve it</w:t>
      </w:r>
      <w:r>
        <w:rPr>
          <w:rFonts w:ascii="Arial" w:hAnsi="Arial" w:cs="Arial"/>
          <w:color w:val="000000"/>
          <w:sz w:val="27"/>
          <w:szCs w:val="27"/>
        </w:rPr>
        <w:t>. We’ll provide practical examples and tips to help us avoid this error in our Jenkins pipelines, ensuring smoother automation and more reliable builds. Let’s get started!</w:t>
      </w:r>
    </w:p>
    <w:p w:rsidR="006C456E" w:rsidRDefault="006C456E" w:rsidP="006C456E">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2. Understanding the </w:t>
      </w:r>
      <w:r>
        <w:rPr>
          <w:rStyle w:val="Emphasis"/>
          <w:rFonts w:ascii="Arial" w:hAnsi="Arial" w:cs="Arial"/>
          <w:color w:val="000000"/>
          <w:sz w:val="44"/>
          <w:szCs w:val="44"/>
        </w:rPr>
        <w:t>“bad substitution”</w:t>
      </w:r>
      <w:r>
        <w:rPr>
          <w:rFonts w:ascii="Arial" w:hAnsi="Arial" w:cs="Arial"/>
          <w:color w:val="000000"/>
          <w:sz w:val="44"/>
          <w:szCs w:val="44"/>
        </w:rPr>
        <w:t xml:space="preserve"> Error</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w:t>
      </w:r>
      <w:r>
        <w:rPr>
          <w:rStyle w:val="Emphasis"/>
          <w:rFonts w:ascii="Arial" w:eastAsiaTheme="majorEastAsia" w:hAnsi="Arial" w:cs="Arial"/>
          <w:color w:val="000000"/>
          <w:sz w:val="27"/>
          <w:szCs w:val="27"/>
        </w:rPr>
        <w:t>bad substitution</w:t>
      </w:r>
      <w:r>
        <w:rPr>
          <w:rFonts w:ascii="Arial" w:hAnsi="Arial" w:cs="Arial"/>
          <w:color w:val="000000"/>
          <w:sz w:val="27"/>
          <w:szCs w:val="27"/>
        </w:rPr>
        <w:t>” error in Jenkins usually occurs when there’s a mismatch between the shell syntax and how Jenkins interprets variables. This error is often seen in the context of shell (</w:t>
      </w:r>
      <w:proofErr w:type="spellStart"/>
      <w:r>
        <w:rPr>
          <w:rStyle w:val="Emphasis"/>
          <w:rFonts w:ascii="Arial" w:eastAsiaTheme="majorEastAsia" w:hAnsi="Arial" w:cs="Arial"/>
          <w:color w:val="000000"/>
          <w:sz w:val="27"/>
          <w:szCs w:val="27"/>
        </w:rPr>
        <w:t>sh</w:t>
      </w:r>
      <w:proofErr w:type="spellEnd"/>
      <w:r>
        <w:rPr>
          <w:rFonts w:ascii="Arial" w:hAnsi="Arial" w:cs="Arial"/>
          <w:color w:val="000000"/>
          <w:sz w:val="27"/>
          <w:szCs w:val="27"/>
        </w:rPr>
        <w:t xml:space="preserve">) steps within a </w:t>
      </w:r>
      <w:hyperlink r:id="rId78" w:anchor="scripted-pipelines-and-their-benefits" w:history="1">
        <w:r>
          <w:rPr>
            <w:rStyle w:val="Hyperlink"/>
            <w:rFonts w:ascii="Arial" w:hAnsi="Arial" w:cs="Arial"/>
            <w:color w:val="AF874C"/>
            <w:sz w:val="27"/>
            <w:szCs w:val="27"/>
          </w:rPr>
          <w:t>Jenkins pipeline script</w:t>
        </w:r>
      </w:hyperlink>
      <w:r>
        <w:rPr>
          <w:rFonts w:ascii="Arial" w:hAnsi="Arial" w:cs="Arial"/>
          <w:color w:val="000000"/>
          <w:sz w:val="27"/>
          <w:szCs w:val="27"/>
        </w:rPr>
        <w:t>.</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see a quick pipeline code where this error might arise:</w:t>
      </w:r>
    </w:p>
    <w:p w:rsidR="006C456E" w:rsidRDefault="006C456E" w:rsidP="006C456E">
      <w:pPr>
        <w:pStyle w:val="HTMLPreformatted"/>
        <w:shd w:val="clear" w:color="auto" w:fill="FFFFFF"/>
        <w:rPr>
          <w:rStyle w:val="hljs-string"/>
          <w:color w:val="000000"/>
          <w:shd w:val="clear" w:color="auto" w:fill="F8F8F8"/>
        </w:rPr>
      </w:pP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 xml:space="preserve">'curl -v --user </w:t>
      </w:r>
      <w:proofErr w:type="spellStart"/>
      <w:proofErr w:type="gramStart"/>
      <w:r>
        <w:rPr>
          <w:rStyle w:val="hljs-string"/>
          <w:color w:val="000000"/>
          <w:shd w:val="clear" w:color="auto" w:fill="F8F8F8"/>
        </w:rPr>
        <w:t>user:password</w:t>
      </w:r>
      <w:proofErr w:type="spellEnd"/>
      <w:proofErr w:type="gramEnd"/>
      <w:r>
        <w:rPr>
          <w:rStyle w:val="hljs-string"/>
          <w:color w:val="000000"/>
          <w:shd w:val="clear" w:color="auto" w:fill="F8F8F8"/>
        </w:rPr>
        <w:t xml:space="preserve"> --data-binary ${buildDir}package${env.BUILD_NUMBER}.tar -X</w:t>
      </w:r>
    </w:p>
    <w:p w:rsidR="006C456E" w:rsidRDefault="006C456E" w:rsidP="006C456E">
      <w:pPr>
        <w:pStyle w:val="HTMLPreformatted"/>
        <w:shd w:val="clear" w:color="auto" w:fill="FFFFFF"/>
        <w:rPr>
          <w:color w:val="000000"/>
          <w:sz w:val="27"/>
          <w:szCs w:val="27"/>
        </w:rPr>
      </w:pPr>
      <w:r>
        <w:rPr>
          <w:rStyle w:val="hljs-string"/>
          <w:color w:val="000000"/>
          <w:shd w:val="clear" w:color="auto" w:fill="F8F8F8"/>
        </w:rPr>
        <w:t xml:space="preserve">  PUT "http://artifactory.mydomain.com/artifactory/release-packages/package${</w:t>
      </w:r>
      <w:proofErr w:type="gramStart"/>
      <w:r>
        <w:rPr>
          <w:rStyle w:val="hljs-string"/>
          <w:color w:val="000000"/>
          <w:shd w:val="clear" w:color="auto" w:fill="F8F8F8"/>
        </w:rPr>
        <w:t>env.BUILD</w:t>
      </w:r>
      <w:proofErr w:type="gramEnd"/>
      <w:r>
        <w:rPr>
          <w:rStyle w:val="hljs-string"/>
          <w:color w:val="000000"/>
          <w:shd w:val="clear" w:color="auto" w:fill="F8F8F8"/>
        </w:rPr>
        <w:t>_NUMBER}.tar"'</w:t>
      </w:r>
      <w:r>
        <w:rPr>
          <w:color w:val="000000"/>
          <w:sz w:val="27"/>
          <w:szCs w:val="27"/>
        </w:rPr>
        <w:t>Copy</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example, the </w:t>
      </w:r>
      <w:proofErr w:type="spellStart"/>
      <w:r>
        <w:rPr>
          <w:rStyle w:val="Emphasis"/>
          <w:rFonts w:ascii="Arial" w:eastAsiaTheme="majorEastAsia" w:hAnsi="Arial" w:cs="Arial"/>
          <w:color w:val="000000"/>
          <w:sz w:val="27"/>
          <w:szCs w:val="27"/>
        </w:rPr>
        <w:t>sh</w:t>
      </w:r>
      <w:proofErr w:type="spellEnd"/>
      <w:r>
        <w:rPr>
          <w:rFonts w:ascii="Arial" w:hAnsi="Arial" w:cs="Arial"/>
          <w:color w:val="000000"/>
          <w:sz w:val="27"/>
          <w:szCs w:val="27"/>
        </w:rPr>
        <w:t xml:space="preserve"> step attempts to use the </w:t>
      </w:r>
      <w:proofErr w:type="spellStart"/>
      <w:proofErr w:type="gramStart"/>
      <w:r>
        <w:rPr>
          <w:rStyle w:val="Emphasis"/>
          <w:rFonts w:ascii="Arial" w:eastAsiaTheme="majorEastAsia" w:hAnsi="Arial" w:cs="Arial"/>
          <w:color w:val="000000"/>
          <w:sz w:val="27"/>
          <w:szCs w:val="27"/>
        </w:rPr>
        <w:t>env.BUILD</w:t>
      </w:r>
      <w:proofErr w:type="gramEnd"/>
      <w:r>
        <w:rPr>
          <w:rStyle w:val="Emphasis"/>
          <w:rFonts w:ascii="Arial" w:eastAsiaTheme="majorEastAsia" w:hAnsi="Arial" w:cs="Arial"/>
          <w:color w:val="000000"/>
          <w:sz w:val="27"/>
          <w:szCs w:val="27"/>
        </w:rPr>
        <w:t>_NUMBER</w:t>
      </w:r>
      <w:proofErr w:type="spellEnd"/>
      <w:r>
        <w:rPr>
          <w:rFonts w:ascii="Arial" w:hAnsi="Arial" w:cs="Arial"/>
          <w:color w:val="000000"/>
          <w:sz w:val="27"/>
          <w:szCs w:val="27"/>
        </w:rPr>
        <w:t xml:space="preserve"> variable. However, if not handled correctly, Jenkins throws a “</w:t>
      </w:r>
      <w:r>
        <w:rPr>
          <w:rStyle w:val="Emphasis"/>
          <w:rFonts w:ascii="Arial" w:eastAsiaTheme="majorEastAsia" w:hAnsi="Arial" w:cs="Arial"/>
          <w:color w:val="000000"/>
          <w:sz w:val="27"/>
          <w:szCs w:val="27"/>
        </w:rPr>
        <w:t>bad substitution</w:t>
      </w:r>
      <w:r>
        <w:rPr>
          <w:rFonts w:ascii="Arial" w:hAnsi="Arial" w:cs="Arial"/>
          <w:color w:val="000000"/>
          <w:sz w:val="27"/>
          <w:szCs w:val="27"/>
        </w:rPr>
        <w:t>” error. This error generally means that the shell script is trying to substitute a variable in a way unsupported by the default shell (</w:t>
      </w:r>
      <w:proofErr w:type="spellStart"/>
      <w:r>
        <w:rPr>
          <w:rStyle w:val="Emphasis"/>
          <w:rFonts w:ascii="Arial" w:eastAsiaTheme="majorEastAsia" w:hAnsi="Arial" w:cs="Arial"/>
          <w:color w:val="000000"/>
          <w:sz w:val="27"/>
          <w:szCs w:val="27"/>
        </w:rPr>
        <w:t>sh</w:t>
      </w:r>
      <w:proofErr w:type="spellEnd"/>
      <w:r>
        <w:rPr>
          <w:rFonts w:ascii="Arial" w:hAnsi="Arial" w:cs="Arial"/>
          <w:color w:val="000000"/>
          <w:sz w:val="27"/>
          <w:szCs w:val="27"/>
        </w:rPr>
        <w:t>).</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Here are some common causes of this error:</w:t>
      </w:r>
    </w:p>
    <w:p w:rsidR="006C456E" w:rsidRDefault="006C456E" w:rsidP="006C456E">
      <w:pPr>
        <w:numPr>
          <w:ilvl w:val="0"/>
          <w:numId w:val="19"/>
        </w:numPr>
        <w:shd w:val="clear" w:color="auto" w:fill="FFFFFF"/>
        <w:spacing w:before="100" w:beforeAutospacing="1" w:after="100" w:afterAutospacing="1" w:line="240" w:lineRule="auto"/>
        <w:rPr>
          <w:rFonts w:ascii="Arial" w:hAnsi="Arial" w:cs="Arial"/>
          <w:color w:val="000000"/>
          <w:sz w:val="27"/>
          <w:szCs w:val="27"/>
        </w:rPr>
      </w:pPr>
      <w:r>
        <w:rPr>
          <w:rStyle w:val="Strong"/>
          <w:rFonts w:ascii="Arial" w:hAnsi="Arial" w:cs="Arial"/>
          <w:color w:val="000000"/>
          <w:sz w:val="27"/>
          <w:szCs w:val="27"/>
        </w:rPr>
        <w:t>Incorrect quotation marks:</w:t>
      </w:r>
      <w:r>
        <w:rPr>
          <w:rFonts w:ascii="Arial" w:hAnsi="Arial" w:cs="Arial"/>
          <w:color w:val="000000"/>
          <w:sz w:val="27"/>
          <w:szCs w:val="27"/>
        </w:rPr>
        <w:t xml:space="preserve"> Mixing single and double quotes improperly can lead to this issue</w:t>
      </w:r>
    </w:p>
    <w:p w:rsidR="006C456E" w:rsidRDefault="006C456E" w:rsidP="006C456E">
      <w:pPr>
        <w:numPr>
          <w:ilvl w:val="0"/>
          <w:numId w:val="19"/>
        </w:numPr>
        <w:shd w:val="clear" w:color="auto" w:fill="FFFFFF"/>
        <w:spacing w:before="100" w:beforeAutospacing="1" w:after="100" w:afterAutospacing="1" w:line="240" w:lineRule="auto"/>
        <w:rPr>
          <w:rFonts w:ascii="Arial" w:hAnsi="Arial" w:cs="Arial"/>
          <w:color w:val="000000"/>
          <w:sz w:val="27"/>
          <w:szCs w:val="27"/>
        </w:rPr>
      </w:pPr>
      <w:r>
        <w:rPr>
          <w:rStyle w:val="Strong"/>
          <w:rFonts w:ascii="Arial" w:hAnsi="Arial" w:cs="Arial"/>
          <w:color w:val="000000"/>
          <w:sz w:val="27"/>
          <w:szCs w:val="27"/>
        </w:rPr>
        <w:t>Shell discrepancies:</w:t>
      </w:r>
      <w:r>
        <w:rPr>
          <w:rFonts w:ascii="Arial" w:hAnsi="Arial" w:cs="Arial"/>
          <w:color w:val="000000"/>
          <w:sz w:val="27"/>
          <w:szCs w:val="27"/>
        </w:rPr>
        <w:t xml:space="preserve"> Using </w:t>
      </w:r>
      <w:hyperlink r:id="rId79" w:history="1">
        <w:proofErr w:type="spellStart"/>
        <w:r>
          <w:rPr>
            <w:rStyle w:val="Emphasis"/>
            <w:rFonts w:ascii="Arial" w:hAnsi="Arial" w:cs="Arial"/>
            <w:b/>
            <w:bCs/>
            <w:color w:val="AF874C"/>
            <w:sz w:val="27"/>
            <w:szCs w:val="27"/>
          </w:rPr>
          <w:t>sh</w:t>
        </w:r>
        <w:proofErr w:type="spellEnd"/>
        <w:r>
          <w:rPr>
            <w:rStyle w:val="Hyperlink"/>
            <w:rFonts w:ascii="Arial" w:hAnsi="Arial" w:cs="Arial"/>
            <w:b/>
            <w:bCs/>
            <w:color w:val="AF874C"/>
            <w:sz w:val="27"/>
            <w:szCs w:val="27"/>
          </w:rPr>
          <w:t xml:space="preserve"> instead of </w:t>
        </w:r>
        <w:r>
          <w:rPr>
            <w:rStyle w:val="Emphasis"/>
            <w:rFonts w:ascii="Arial" w:hAnsi="Arial" w:cs="Arial"/>
            <w:b/>
            <w:bCs/>
            <w:color w:val="AF874C"/>
            <w:sz w:val="27"/>
            <w:szCs w:val="27"/>
          </w:rPr>
          <w:t>bash</w:t>
        </w:r>
      </w:hyperlink>
      <w:r>
        <w:rPr>
          <w:rFonts w:ascii="Arial" w:hAnsi="Arial" w:cs="Arial"/>
          <w:color w:val="000000"/>
          <w:sz w:val="27"/>
          <w:szCs w:val="27"/>
        </w:rPr>
        <w:t xml:space="preserve"> can cause compatibility issues with a certain syntax</w:t>
      </w:r>
    </w:p>
    <w:p w:rsidR="006C456E" w:rsidRDefault="006C456E" w:rsidP="006C456E">
      <w:pPr>
        <w:numPr>
          <w:ilvl w:val="0"/>
          <w:numId w:val="19"/>
        </w:numPr>
        <w:shd w:val="clear" w:color="auto" w:fill="FFFFFF"/>
        <w:spacing w:before="100" w:beforeAutospacing="1" w:after="100" w:afterAutospacing="1" w:line="240" w:lineRule="auto"/>
        <w:rPr>
          <w:rFonts w:ascii="Arial" w:hAnsi="Arial" w:cs="Arial"/>
          <w:color w:val="000000"/>
          <w:sz w:val="27"/>
          <w:szCs w:val="27"/>
        </w:rPr>
      </w:pPr>
      <w:r>
        <w:rPr>
          <w:rStyle w:val="Strong"/>
          <w:rFonts w:ascii="Arial" w:hAnsi="Arial" w:cs="Arial"/>
          <w:color w:val="000000"/>
          <w:sz w:val="27"/>
          <w:szCs w:val="27"/>
        </w:rPr>
        <w:t>Variable scope and syntax:</w:t>
      </w:r>
      <w:r>
        <w:rPr>
          <w:rFonts w:ascii="Arial" w:hAnsi="Arial" w:cs="Arial"/>
          <w:color w:val="000000"/>
          <w:sz w:val="27"/>
          <w:szCs w:val="27"/>
        </w:rPr>
        <w:t xml:space="preserve"> Incorrect usage of environment variables and their syntax can result in substitution errors</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When this error occurs, it can significantly impact pipeline execution. The affected stage will fail, potentially halting the entire pipeline and preventing subsequent stages from running. This can lead to delayed deployments, interrupted workflows, and considerable troubleshooting time.</w:t>
      </w:r>
    </w:p>
    <w:p w:rsidR="006C456E" w:rsidRDefault="006C456E" w:rsidP="006C456E">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3. Practical Description</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Let’s assume we have a Jenkins pipeline that uploads a </w:t>
      </w:r>
      <w:r>
        <w:rPr>
          <w:rStyle w:val="Emphasis"/>
          <w:rFonts w:ascii="Arial" w:eastAsiaTheme="majorEastAsia" w:hAnsi="Arial" w:cs="Arial"/>
          <w:color w:val="000000"/>
          <w:sz w:val="27"/>
          <w:szCs w:val="27"/>
        </w:rPr>
        <w:t>.tar</w:t>
      </w:r>
      <w:r>
        <w:rPr>
          <w:rFonts w:ascii="Arial" w:hAnsi="Arial" w:cs="Arial"/>
          <w:color w:val="000000"/>
          <w:sz w:val="27"/>
          <w:szCs w:val="27"/>
        </w:rPr>
        <w:t xml:space="preserve"> file to an Artifactory server. The pipeline uses the build number to name the file dynamically.</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Here is what our pipeline script might look like:</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environment {</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buildDir</w:t>
      </w:r>
      <w:proofErr w:type="spellEnd"/>
      <w:r>
        <w:rPr>
          <w:rStyle w:val="HTMLCode"/>
          <w:rFonts w:eastAsiaTheme="majorEastAsia"/>
          <w:color w:val="000000"/>
          <w:shd w:val="clear" w:color="auto" w:fill="F8F8F8"/>
        </w:rPr>
        <w:t xml:space="preserve"> = </w:t>
      </w:r>
      <w:r>
        <w:rPr>
          <w:rStyle w:val="hljs-string"/>
          <w:color w:val="000000"/>
          <w:shd w:val="clear" w:color="auto" w:fill="F8F8F8"/>
        </w:rPr>
        <w:t>"/var/lib/</w:t>
      </w:r>
      <w:proofErr w:type="spellStart"/>
      <w:r>
        <w:rPr>
          <w:rStyle w:val="hljs-string"/>
          <w:color w:val="000000"/>
          <w:shd w:val="clear" w:color="auto" w:fill="F8F8F8"/>
        </w:rPr>
        <w:t>jenkins</w:t>
      </w:r>
      <w:proofErr w:type="spellEnd"/>
      <w:r>
        <w:rPr>
          <w:rStyle w:val="hljs-string"/>
          <w:color w:val="000000"/>
          <w:shd w:val="clear" w:color="auto" w:fill="F8F8F8"/>
        </w:rPr>
        <w:t>/workspace/</w:t>
      </w:r>
      <w:proofErr w:type="spellStart"/>
      <w:r>
        <w:rPr>
          <w:rStyle w:val="hljs-string"/>
          <w:color w:val="000000"/>
          <w:shd w:val="clear" w:color="auto" w:fill="F8F8F8"/>
        </w:rPr>
        <w:t>Package_Deploy_Pipeline</w:t>
      </w:r>
      <w:proofErr w:type="spellEnd"/>
      <w:r>
        <w:rPr>
          <w:rStyle w:val="hljs-string"/>
          <w:color w:val="000000"/>
          <w:shd w:val="clear" w:color="auto" w:fill="F8F8F8"/>
        </w:rPr>
        <w:t>/"</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'Upload'</w:t>
      </w:r>
      <w:r>
        <w:rPr>
          <w:rStyle w:val="HTMLCode"/>
          <w:rFonts w:eastAsiaTheme="majorEastAsia"/>
          <w:color w:val="000000"/>
          <w:shd w:val="clear" w:color="auto" w:fill="F8F8F8"/>
        </w:rPr>
        <w:t>) {</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rsidR="006C456E" w:rsidRDefault="006C456E" w:rsidP="006C456E">
      <w:pPr>
        <w:pStyle w:val="HTMLPreformatted"/>
        <w:shd w:val="clear" w:color="auto" w:fill="FFFFFF"/>
        <w:rPr>
          <w:rStyle w:val="hljs-string"/>
          <w:color w:val="000000"/>
          <w:shd w:val="clear" w:color="auto" w:fill="F8F8F8"/>
        </w:rPr>
      </w:pPr>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 xml:space="preserve">'curl -v --user </w:t>
      </w:r>
      <w:proofErr w:type="spellStart"/>
      <w:proofErr w:type="gramStart"/>
      <w:r>
        <w:rPr>
          <w:rStyle w:val="hljs-string"/>
          <w:color w:val="000000"/>
          <w:shd w:val="clear" w:color="auto" w:fill="F8F8F8"/>
        </w:rPr>
        <w:t>user:password</w:t>
      </w:r>
      <w:proofErr w:type="spellEnd"/>
      <w:proofErr w:type="gramEnd"/>
      <w:r>
        <w:rPr>
          <w:rStyle w:val="hljs-string"/>
          <w:color w:val="000000"/>
          <w:shd w:val="clear" w:color="auto" w:fill="F8F8F8"/>
        </w:rPr>
        <w:t xml:space="preserve"> --data-binary ${buildDir}package${env.BUILD_NUMBER}.tar -X</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ljs-string"/>
          <w:color w:val="000000"/>
          <w:shd w:val="clear" w:color="auto" w:fill="F8F8F8"/>
        </w:rPr>
        <w:t xml:space="preserve">                  PUT "http://artifactory.mydomain.com/artifactory/release-packages/package${</w:t>
      </w:r>
      <w:proofErr w:type="gramStart"/>
      <w:r>
        <w:rPr>
          <w:rStyle w:val="hljs-string"/>
          <w:color w:val="000000"/>
          <w:shd w:val="clear" w:color="auto" w:fill="F8F8F8"/>
        </w:rPr>
        <w:t>env.BUILD</w:t>
      </w:r>
      <w:proofErr w:type="gramEnd"/>
      <w:r>
        <w:rPr>
          <w:rStyle w:val="hljs-string"/>
          <w:color w:val="000000"/>
          <w:shd w:val="clear" w:color="auto" w:fill="F8F8F8"/>
        </w:rPr>
        <w:t>_NUMBER}.tar"'</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
    <w:p w:rsidR="006C456E" w:rsidRDefault="006C456E" w:rsidP="006C456E">
      <w:pPr>
        <w:pStyle w:val="HTMLPreformatted"/>
        <w:shd w:val="clear" w:color="auto" w:fill="FFFFFF"/>
        <w:rPr>
          <w:color w:val="000000"/>
          <w:sz w:val="27"/>
          <w:szCs w:val="27"/>
        </w:rPr>
      </w:pP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script, we use </w:t>
      </w:r>
      <w:r>
        <w:rPr>
          <w:rStyle w:val="Emphasis"/>
          <w:rFonts w:ascii="Arial" w:eastAsiaTheme="majorEastAsia" w:hAnsi="Arial" w:cs="Arial"/>
          <w:color w:val="000000"/>
          <w:sz w:val="27"/>
          <w:szCs w:val="27"/>
        </w:rPr>
        <w:t>${</w:t>
      </w:r>
      <w:proofErr w:type="spellStart"/>
      <w:proofErr w:type="gramStart"/>
      <w:r>
        <w:rPr>
          <w:rStyle w:val="Emphasis"/>
          <w:rFonts w:ascii="Arial" w:eastAsiaTheme="majorEastAsia" w:hAnsi="Arial" w:cs="Arial"/>
          <w:color w:val="000000"/>
          <w:sz w:val="27"/>
          <w:szCs w:val="27"/>
        </w:rPr>
        <w:t>env.BUILD</w:t>
      </w:r>
      <w:proofErr w:type="gramEnd"/>
      <w:r>
        <w:rPr>
          <w:rStyle w:val="Emphasis"/>
          <w:rFonts w:ascii="Arial" w:eastAsiaTheme="majorEastAsia" w:hAnsi="Arial" w:cs="Arial"/>
          <w:color w:val="000000"/>
          <w:sz w:val="27"/>
          <w:szCs w:val="27"/>
        </w:rPr>
        <w:t>_NUMBER</w:t>
      </w:r>
      <w:proofErr w:type="spellEnd"/>
      <w:r>
        <w:rPr>
          <w:rStyle w:val="Emphasis"/>
          <w:rFonts w:ascii="Arial" w:eastAsiaTheme="majorEastAsia" w:hAnsi="Arial" w:cs="Arial"/>
          <w:color w:val="000000"/>
          <w:sz w:val="27"/>
          <w:szCs w:val="27"/>
        </w:rPr>
        <w:t>}</w:t>
      </w:r>
      <w:r>
        <w:rPr>
          <w:rFonts w:ascii="Arial" w:hAnsi="Arial" w:cs="Arial"/>
          <w:color w:val="000000"/>
          <w:sz w:val="27"/>
          <w:szCs w:val="27"/>
        </w:rPr>
        <w:t xml:space="preserve"> to dynamically include the Jenkins build number in the filename. However, this often leads to a “</w:t>
      </w:r>
      <w:r>
        <w:rPr>
          <w:rStyle w:val="Emphasis"/>
          <w:rFonts w:ascii="Arial" w:eastAsiaTheme="majorEastAsia" w:hAnsi="Arial" w:cs="Arial"/>
          <w:color w:val="000000"/>
          <w:sz w:val="27"/>
          <w:szCs w:val="27"/>
        </w:rPr>
        <w:t>bad substitution</w:t>
      </w:r>
      <w:r>
        <w:rPr>
          <w:rFonts w:ascii="Arial" w:hAnsi="Arial" w:cs="Arial"/>
          <w:color w:val="000000"/>
          <w:sz w:val="27"/>
          <w:szCs w:val="27"/>
        </w:rPr>
        <w:t>” error because of how the shell interprets the variables.</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When the script runs, Jenkins throws the following error:</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w:t>
      </w:r>
      <w:proofErr w:type="spellStart"/>
      <w:r>
        <w:rPr>
          <w:rStyle w:val="HTMLCode"/>
          <w:rFonts w:eastAsiaTheme="majorEastAsia"/>
          <w:color w:val="000000"/>
          <w:shd w:val="clear" w:color="auto" w:fill="F8F8F8"/>
        </w:rPr>
        <w:t>sh</w:t>
      </w:r>
      <w:proofErr w:type="spellEnd"/>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w:t>
      </w:r>
      <w:proofErr w:type="spellStart"/>
      <w:r>
        <w:rPr>
          <w:rStyle w:val="HTMLCode"/>
          <w:rFonts w:eastAsiaTheme="majorEastAsia"/>
          <w:color w:val="000000"/>
          <w:shd w:val="clear" w:color="auto" w:fill="F8F8F8"/>
        </w:rPr>
        <w:t>Package_Deploy_Pipeline</w:t>
      </w:r>
      <w:proofErr w:type="spellEnd"/>
      <w:r>
        <w:rPr>
          <w:rStyle w:val="HTMLCode"/>
          <w:rFonts w:eastAsiaTheme="majorEastAsia"/>
          <w:color w:val="000000"/>
          <w:shd w:val="clear" w:color="auto" w:fill="F8F8F8"/>
        </w:rPr>
        <w:t>] Running shell script</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/var/lib/jenkins/workspace/Package_Deploy_Pipeline@tmp/durable-4c8b7958/script.sh:</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2: /var/lib/jenkins/workspace/Package_Deploy_Pipeline@tmp/durable-4c8b7958/script.sh:</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Bad substitution</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w:t>
      </w:r>
      <w:proofErr w:type="gramStart"/>
      <w:r>
        <w:rPr>
          <w:rStyle w:val="HTMLCode"/>
          <w:rFonts w:eastAsiaTheme="majorEastAsia"/>
          <w:color w:val="000000"/>
          <w:shd w:val="clear" w:color="auto" w:fill="F8F8F8"/>
        </w:rPr>
        <w:t>] }</w:t>
      </w:r>
      <w:proofErr w:type="gramEnd"/>
      <w:r>
        <w:rPr>
          <w:rStyle w:val="HTMLCode"/>
          <w:rFonts w:eastAsiaTheme="majorEastAsia"/>
          <w:color w:val="000000"/>
          <w:shd w:val="clear" w:color="auto" w:fill="F8F8F8"/>
        </w:rPr>
        <w:t xml:space="preserve"> //node</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[Pipeline] Allocate </w:t>
      </w:r>
      <w:proofErr w:type="gramStart"/>
      <w:r>
        <w:rPr>
          <w:rStyle w:val="HTMLCode"/>
          <w:rFonts w:eastAsiaTheme="majorEastAsia"/>
          <w:color w:val="000000"/>
          <w:shd w:val="clear" w:color="auto" w:fill="F8F8F8"/>
        </w:rPr>
        <w:t>node :</w:t>
      </w:r>
      <w:proofErr w:type="gramEnd"/>
      <w:r>
        <w:rPr>
          <w:rStyle w:val="HTMLCode"/>
          <w:rFonts w:eastAsiaTheme="majorEastAsia"/>
          <w:color w:val="000000"/>
          <w:shd w:val="clear" w:color="auto" w:fill="F8F8F8"/>
        </w:rPr>
        <w:t xml:space="preserve"> End</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End of Pipeline</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ERROR: script returned </w:t>
      </w:r>
      <w:r>
        <w:rPr>
          <w:rStyle w:val="hljs-builtin"/>
          <w:rFonts w:eastAsiaTheme="majorEastAsia"/>
          <w:color w:val="000000"/>
          <w:shd w:val="clear" w:color="auto" w:fill="F8F8F8"/>
        </w:rPr>
        <w:t>exit</w:t>
      </w:r>
      <w:r>
        <w:rPr>
          <w:rStyle w:val="HTMLCode"/>
          <w:rFonts w:eastAsiaTheme="majorEastAsia"/>
          <w:color w:val="000000"/>
          <w:shd w:val="clear" w:color="auto" w:fill="F8F8F8"/>
        </w:rPr>
        <w:t xml:space="preserve"> code 2</w:t>
      </w:r>
    </w:p>
    <w:p w:rsidR="006C456E" w:rsidRDefault="006C456E" w:rsidP="006C456E">
      <w:pPr>
        <w:pStyle w:val="HTMLPreformatted"/>
        <w:shd w:val="clear" w:color="auto" w:fill="FFFFFF"/>
        <w:rPr>
          <w:color w:val="000000"/>
          <w:sz w:val="27"/>
          <w:szCs w:val="27"/>
        </w:rPr>
      </w:pPr>
      <w:r>
        <w:rPr>
          <w:color w:val="000000"/>
          <w:sz w:val="27"/>
          <w:szCs w:val="27"/>
        </w:rPr>
        <w:t>Copy</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Interestingly, if we hardcode the build number, the script works without any issues:</w:t>
      </w:r>
    </w:p>
    <w:p w:rsidR="006C456E" w:rsidRDefault="006C456E" w:rsidP="006C456E">
      <w:pPr>
        <w:pStyle w:val="HTMLPreformatted"/>
        <w:shd w:val="clear" w:color="auto" w:fill="FFFFFF"/>
        <w:rPr>
          <w:rStyle w:val="hljs-string"/>
          <w:color w:val="000000"/>
          <w:shd w:val="clear" w:color="auto" w:fill="F8F8F8"/>
        </w:rPr>
      </w:pPr>
      <w:proofErr w:type="spellStart"/>
      <w:r>
        <w:rPr>
          <w:rStyle w:val="HTMLCode"/>
          <w:rFonts w:eastAsiaTheme="majorEastAsia"/>
          <w:color w:val="000000"/>
          <w:shd w:val="clear" w:color="auto" w:fill="F8F8F8"/>
        </w:rPr>
        <w:t>sh</w:t>
      </w:r>
      <w:proofErr w:type="spellEnd"/>
      <w:r>
        <w:rPr>
          <w:rStyle w:val="HTMLCode"/>
          <w:rFonts w:eastAsiaTheme="majorEastAsia"/>
          <w:color w:val="000000"/>
          <w:shd w:val="clear" w:color="auto" w:fill="F8F8F8"/>
        </w:rPr>
        <w:t xml:space="preserve"> </w:t>
      </w:r>
      <w:r>
        <w:rPr>
          <w:rStyle w:val="hljs-string"/>
          <w:color w:val="000000"/>
          <w:shd w:val="clear" w:color="auto" w:fill="F8F8F8"/>
        </w:rPr>
        <w:t xml:space="preserve">'curl -v --user </w:t>
      </w:r>
      <w:proofErr w:type="spellStart"/>
      <w:proofErr w:type="gramStart"/>
      <w:r>
        <w:rPr>
          <w:rStyle w:val="hljs-string"/>
          <w:color w:val="000000"/>
          <w:shd w:val="clear" w:color="auto" w:fill="F8F8F8"/>
        </w:rPr>
        <w:t>user:password</w:t>
      </w:r>
      <w:proofErr w:type="spellEnd"/>
      <w:proofErr w:type="gramEnd"/>
      <w:r>
        <w:rPr>
          <w:rStyle w:val="hljs-string"/>
          <w:color w:val="000000"/>
          <w:shd w:val="clear" w:color="auto" w:fill="F8F8F8"/>
        </w:rPr>
        <w:t xml:space="preserve"> --data-binary ${buildDir}package113.tar -X</w:t>
      </w:r>
    </w:p>
    <w:p w:rsidR="006C456E" w:rsidRDefault="006C456E" w:rsidP="006C456E">
      <w:pPr>
        <w:pStyle w:val="HTMLPreformatted"/>
        <w:shd w:val="clear" w:color="auto" w:fill="FFFFFF"/>
        <w:rPr>
          <w:rStyle w:val="HTMLCode"/>
          <w:rFonts w:eastAsiaTheme="majorEastAsia"/>
          <w:color w:val="000000"/>
          <w:shd w:val="clear" w:color="auto" w:fill="F8F8F8"/>
        </w:rPr>
      </w:pPr>
      <w:r>
        <w:rPr>
          <w:rStyle w:val="hljs-string"/>
          <w:color w:val="000000"/>
          <w:shd w:val="clear" w:color="auto" w:fill="F8F8F8"/>
        </w:rPr>
        <w:t xml:space="preserve">  PUT "http://artifactory.mydomain.com/artifactory/release-packages/package113.tar"'</w:t>
      </w:r>
    </w:p>
    <w:p w:rsidR="006C456E" w:rsidRDefault="006C456E" w:rsidP="006C456E">
      <w:pPr>
        <w:pStyle w:val="HTMLPreformatted"/>
        <w:shd w:val="clear" w:color="auto" w:fill="FFFFFF"/>
        <w:rPr>
          <w:color w:val="000000"/>
          <w:sz w:val="27"/>
          <w:szCs w:val="27"/>
        </w:rPr>
      </w:pPr>
    </w:p>
    <w:p w:rsidR="00184B7A" w:rsidRDefault="00184B7A" w:rsidP="006C456E">
      <w:pPr>
        <w:pStyle w:val="HTMLPreformatted"/>
        <w:shd w:val="clear" w:color="auto" w:fill="FFFFFF"/>
        <w:rPr>
          <w:color w:val="000000"/>
          <w:sz w:val="27"/>
          <w:szCs w:val="27"/>
        </w:rPr>
      </w:pPr>
    </w:p>
    <w:p w:rsidR="00184B7A" w:rsidRDefault="00184B7A" w:rsidP="006C456E">
      <w:pPr>
        <w:pStyle w:val="HTMLPreformatted"/>
        <w:shd w:val="clear" w:color="auto" w:fill="FFFFFF"/>
        <w:rPr>
          <w:color w:val="000000"/>
          <w:sz w:val="27"/>
          <w:szCs w:val="27"/>
        </w:rPr>
      </w:pPr>
      <w:r>
        <w:rPr>
          <w:noProof/>
        </w:rPr>
        <w:lastRenderedPageBreak/>
        <w:drawing>
          <wp:inline distT="0" distB="0" distL="0" distR="0" wp14:anchorId="41CF39F8" wp14:editId="0F0D184F">
            <wp:extent cx="6309360" cy="300799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309360" cy="3007995"/>
                    </a:xfrm>
                    <a:prstGeom prst="rect">
                      <a:avLst/>
                    </a:prstGeom>
                  </pic:spPr>
                </pic:pic>
              </a:graphicData>
            </a:graphic>
          </wp:inline>
        </w:drawing>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scenario highlights the problem with variable substitution in the shell script. Understanding this specific issue helps us pinpoint the solution more effectively.</w:t>
      </w:r>
    </w:p>
    <w:p w:rsidR="006C456E" w:rsidRDefault="006C456E" w:rsidP="006C456E">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4. Diagnosing the Issue</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To effectively resolve the “bad substitution” error, we need to systematically diagnose the problem and identify the root cause.</w:t>
      </w:r>
    </w:p>
    <w:p w:rsidR="006C456E" w:rsidRDefault="006C456E" w:rsidP="006C456E">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First, we should ensure that we can consistently reproduce the error. To do this, we should use a simplified version of our pipeline script to isolate the issue.</w:t>
      </w:r>
    </w:p>
    <w:p w:rsidR="00184B7A" w:rsidRPr="00184B7A" w:rsidRDefault="00184B7A" w:rsidP="00184B7A">
      <w:pPr>
        <w:shd w:val="clear" w:color="auto" w:fill="FFFFFF"/>
        <w:spacing w:after="150" w:line="240" w:lineRule="auto"/>
        <w:rPr>
          <w:rFonts w:ascii="Arial" w:eastAsia="Times New Roman" w:hAnsi="Arial" w:cs="Arial"/>
          <w:color w:val="000000"/>
          <w:sz w:val="27"/>
          <w:szCs w:val="27"/>
          <w:lang w:val="en-IN" w:eastAsia="en-IN"/>
        </w:rPr>
      </w:pPr>
      <w:r w:rsidRPr="00184B7A">
        <w:rPr>
          <w:rFonts w:ascii="Arial" w:eastAsia="Times New Roman" w:hAnsi="Arial" w:cs="Arial"/>
          <w:b/>
          <w:bCs/>
          <w:color w:val="000000"/>
          <w:sz w:val="27"/>
          <w:szCs w:val="27"/>
          <w:lang w:val="en-IN" w:eastAsia="en-IN"/>
        </w:rPr>
        <w:t>Let’s see a simplified example of our pipeline script for proper diagnosis:</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pipeline {</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agent any</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environment {</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w:t>
      </w:r>
      <w:proofErr w:type="spellStart"/>
      <w:r w:rsidRPr="00184B7A">
        <w:rPr>
          <w:rFonts w:ascii="Courier New" w:eastAsia="Times New Roman" w:hAnsi="Courier New" w:cs="Courier New"/>
          <w:color w:val="000000"/>
          <w:sz w:val="20"/>
          <w:szCs w:val="20"/>
          <w:shd w:val="clear" w:color="auto" w:fill="F8F8F8"/>
          <w:lang w:val="en-IN" w:eastAsia="en-IN"/>
        </w:rPr>
        <w:t>buildDir</w:t>
      </w:r>
      <w:proofErr w:type="spellEnd"/>
      <w:r w:rsidRPr="00184B7A">
        <w:rPr>
          <w:rFonts w:ascii="Courier New" w:eastAsia="Times New Roman" w:hAnsi="Courier New" w:cs="Courier New"/>
          <w:color w:val="000000"/>
          <w:sz w:val="20"/>
          <w:szCs w:val="20"/>
          <w:shd w:val="clear" w:color="auto" w:fill="F8F8F8"/>
          <w:lang w:val="en-IN" w:eastAsia="en-IN"/>
        </w:rPr>
        <w:t xml:space="preserve"> = "/var/lib/</w:t>
      </w:r>
      <w:proofErr w:type="spellStart"/>
      <w:r w:rsidRPr="00184B7A">
        <w:rPr>
          <w:rFonts w:ascii="Courier New" w:eastAsia="Times New Roman" w:hAnsi="Courier New" w:cs="Courier New"/>
          <w:color w:val="000000"/>
          <w:sz w:val="20"/>
          <w:szCs w:val="20"/>
          <w:shd w:val="clear" w:color="auto" w:fill="F8F8F8"/>
          <w:lang w:val="en-IN" w:eastAsia="en-IN"/>
        </w:rPr>
        <w:t>jenkins</w:t>
      </w:r>
      <w:proofErr w:type="spellEnd"/>
      <w:r w:rsidRPr="00184B7A">
        <w:rPr>
          <w:rFonts w:ascii="Courier New" w:eastAsia="Times New Roman" w:hAnsi="Courier New" w:cs="Courier New"/>
          <w:color w:val="000000"/>
          <w:sz w:val="20"/>
          <w:szCs w:val="20"/>
          <w:shd w:val="clear" w:color="auto" w:fill="F8F8F8"/>
          <w:lang w:val="en-IN" w:eastAsia="en-IN"/>
        </w:rPr>
        <w:t>/workspace/</w:t>
      </w:r>
      <w:proofErr w:type="spellStart"/>
      <w:r w:rsidRPr="00184B7A">
        <w:rPr>
          <w:rFonts w:ascii="Courier New" w:eastAsia="Times New Roman" w:hAnsi="Courier New" w:cs="Courier New"/>
          <w:color w:val="000000"/>
          <w:sz w:val="20"/>
          <w:szCs w:val="20"/>
          <w:shd w:val="clear" w:color="auto" w:fill="F8F8F8"/>
          <w:lang w:val="en-IN" w:eastAsia="en-IN"/>
        </w:rPr>
        <w:t>Package_Deploy_Pipeline</w:t>
      </w:r>
      <w:proofErr w:type="spellEnd"/>
      <w:r w:rsidRPr="00184B7A">
        <w:rPr>
          <w:rFonts w:ascii="Courier New" w:eastAsia="Times New Roman" w:hAnsi="Courier New" w:cs="Courier New"/>
          <w:color w:val="000000"/>
          <w:sz w:val="20"/>
          <w:szCs w:val="20"/>
          <w:shd w:val="clear" w:color="auto" w:fill="F8F8F8"/>
          <w:lang w:val="en-IN" w:eastAsia="en-IN"/>
        </w:rPr>
        <w:t>/"</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stages {</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stage('Test') {</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steps {</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w:t>
      </w:r>
      <w:proofErr w:type="spellStart"/>
      <w:r w:rsidRPr="00184B7A">
        <w:rPr>
          <w:rFonts w:ascii="Courier New" w:eastAsia="Times New Roman" w:hAnsi="Courier New" w:cs="Courier New"/>
          <w:color w:val="000000"/>
          <w:sz w:val="20"/>
          <w:szCs w:val="20"/>
          <w:shd w:val="clear" w:color="auto" w:fill="F8F8F8"/>
          <w:lang w:val="en-IN" w:eastAsia="en-IN"/>
        </w:rPr>
        <w:t>sh</w:t>
      </w:r>
      <w:proofErr w:type="spellEnd"/>
      <w:r w:rsidRPr="00184B7A">
        <w:rPr>
          <w:rFonts w:ascii="Courier New" w:eastAsia="Times New Roman" w:hAnsi="Courier New" w:cs="Courier New"/>
          <w:color w:val="000000"/>
          <w:sz w:val="20"/>
          <w:szCs w:val="20"/>
          <w:shd w:val="clear" w:color="auto" w:fill="F8F8F8"/>
          <w:lang w:val="en-IN" w:eastAsia="en-IN"/>
        </w:rPr>
        <w:t xml:space="preserve"> 'echo ${</w:t>
      </w:r>
      <w:proofErr w:type="spellStart"/>
      <w:proofErr w:type="gramStart"/>
      <w:r w:rsidRPr="00184B7A">
        <w:rPr>
          <w:rFonts w:ascii="Courier New" w:eastAsia="Times New Roman" w:hAnsi="Courier New" w:cs="Courier New"/>
          <w:color w:val="000000"/>
          <w:sz w:val="20"/>
          <w:szCs w:val="20"/>
          <w:shd w:val="clear" w:color="auto" w:fill="F8F8F8"/>
          <w:lang w:val="en-IN" w:eastAsia="en-IN"/>
        </w:rPr>
        <w:t>env.BUILD</w:t>
      </w:r>
      <w:proofErr w:type="gramEnd"/>
      <w:r w:rsidRPr="00184B7A">
        <w:rPr>
          <w:rFonts w:ascii="Courier New" w:eastAsia="Times New Roman" w:hAnsi="Courier New" w:cs="Courier New"/>
          <w:color w:val="000000"/>
          <w:sz w:val="20"/>
          <w:szCs w:val="20"/>
          <w:shd w:val="clear" w:color="auto" w:fill="F8F8F8"/>
          <w:lang w:val="en-IN" w:eastAsia="en-IN"/>
        </w:rPr>
        <w:t>_NUMBER</w:t>
      </w:r>
      <w:proofErr w:type="spellEnd"/>
      <w:r w:rsidRPr="00184B7A">
        <w:rPr>
          <w:rFonts w:ascii="Courier New" w:eastAsia="Times New Roman" w:hAnsi="Courier New" w:cs="Courier New"/>
          <w:color w:val="000000"/>
          <w:sz w:val="20"/>
          <w:szCs w:val="20"/>
          <w:shd w:val="clear" w:color="auto" w:fill="F8F8F8"/>
          <w:lang w:val="en-IN" w:eastAsia="en-IN"/>
        </w:rPr>
        <w:t>}'</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 xml:space="preserve">    }</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184B7A">
        <w:rPr>
          <w:rFonts w:ascii="Courier New" w:eastAsia="Times New Roman" w:hAnsi="Courier New" w:cs="Courier New"/>
          <w:color w:val="000000"/>
          <w:sz w:val="20"/>
          <w:szCs w:val="20"/>
          <w:shd w:val="clear" w:color="auto" w:fill="F8F8F8"/>
          <w:lang w:val="en-IN" w:eastAsia="en-IN"/>
        </w:rPr>
        <w:t>}</w:t>
      </w:r>
    </w:p>
    <w:p w:rsidR="00184B7A" w:rsidRPr="00184B7A" w:rsidRDefault="00184B7A" w:rsidP="00184B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p>
    <w:p w:rsidR="00184B7A" w:rsidRDefault="00184B7A" w:rsidP="00184B7A">
      <w:pPr>
        <w:shd w:val="clear" w:color="auto" w:fill="FFFFFF"/>
        <w:spacing w:after="150" w:line="240" w:lineRule="auto"/>
        <w:rPr>
          <w:rFonts w:ascii="Arial" w:eastAsia="Times New Roman" w:hAnsi="Arial" w:cs="Arial"/>
          <w:color w:val="000000"/>
          <w:sz w:val="27"/>
          <w:szCs w:val="27"/>
          <w:lang w:val="en-IN" w:eastAsia="en-IN"/>
        </w:rPr>
      </w:pPr>
      <w:r w:rsidRPr="00184B7A">
        <w:rPr>
          <w:rFonts w:ascii="Arial" w:eastAsia="Times New Roman" w:hAnsi="Arial" w:cs="Arial"/>
          <w:color w:val="000000"/>
          <w:sz w:val="27"/>
          <w:szCs w:val="27"/>
          <w:lang w:val="en-IN" w:eastAsia="en-IN"/>
        </w:rPr>
        <w:t xml:space="preserve">Jenkins pipelines are written in </w:t>
      </w:r>
      <w:hyperlink r:id="rId81" w:tgtFrame="_blank" w:history="1">
        <w:r w:rsidRPr="00184B7A">
          <w:rPr>
            <w:rFonts w:ascii="Arial" w:eastAsia="Times New Roman" w:hAnsi="Arial" w:cs="Arial"/>
            <w:color w:val="AF874C"/>
            <w:sz w:val="27"/>
            <w:szCs w:val="27"/>
            <w:u w:val="single"/>
            <w:lang w:val="en-IN" w:eastAsia="en-IN"/>
          </w:rPr>
          <w:t>Groovy</w:t>
        </w:r>
      </w:hyperlink>
      <w:r w:rsidRPr="00184B7A">
        <w:rPr>
          <w:rFonts w:ascii="Arial" w:eastAsia="Times New Roman" w:hAnsi="Arial" w:cs="Arial"/>
          <w:color w:val="000000"/>
          <w:sz w:val="27"/>
          <w:szCs w:val="27"/>
          <w:lang w:val="en-IN" w:eastAsia="en-IN"/>
        </w:rPr>
        <w:t xml:space="preserve">, which adds another layer of complexity when interacting with shell commands. If not handled correctly, </w:t>
      </w:r>
      <w:proofErr w:type="spellStart"/>
      <w:r w:rsidRPr="00184B7A">
        <w:rPr>
          <w:rFonts w:ascii="Arial" w:eastAsia="Times New Roman" w:hAnsi="Arial" w:cs="Arial"/>
          <w:color w:val="000000"/>
          <w:sz w:val="27"/>
          <w:szCs w:val="27"/>
          <w:lang w:val="en-IN" w:eastAsia="en-IN"/>
        </w:rPr>
        <w:t>Groovy’s</w:t>
      </w:r>
      <w:proofErr w:type="spellEnd"/>
      <w:r w:rsidRPr="00184B7A">
        <w:rPr>
          <w:rFonts w:ascii="Arial" w:eastAsia="Times New Roman" w:hAnsi="Arial" w:cs="Arial"/>
          <w:color w:val="000000"/>
          <w:sz w:val="27"/>
          <w:szCs w:val="27"/>
          <w:lang w:val="en-IN" w:eastAsia="en-IN"/>
        </w:rPr>
        <w:t xml:space="preserve"> string handling can interfere with the shell’s variable substitution.</w:t>
      </w:r>
    </w:p>
    <w:p w:rsidR="00184B7A" w:rsidRPr="00184B7A" w:rsidRDefault="00184B7A" w:rsidP="00184B7A">
      <w:pPr>
        <w:shd w:val="clear" w:color="auto" w:fill="FFFFFF"/>
        <w:spacing w:after="150" w:line="240" w:lineRule="auto"/>
        <w:rPr>
          <w:rFonts w:ascii="Arial" w:eastAsia="Times New Roman" w:hAnsi="Arial" w:cs="Arial"/>
          <w:color w:val="000000"/>
          <w:sz w:val="27"/>
          <w:szCs w:val="27"/>
          <w:lang w:val="en-IN" w:eastAsia="en-IN"/>
        </w:rPr>
      </w:pPr>
      <w:r w:rsidRPr="00184B7A">
        <w:rPr>
          <w:rFonts w:ascii="Arial" w:eastAsia="Times New Roman" w:hAnsi="Arial" w:cs="Arial"/>
          <w:color w:val="000000"/>
          <w:sz w:val="27"/>
          <w:szCs w:val="27"/>
          <w:lang w:val="en-IN" w:eastAsia="en-IN"/>
        </w:rPr>
        <w:t>In our scenario, we should run this script and verify that it produces the “</w:t>
      </w:r>
      <w:r w:rsidRPr="00184B7A">
        <w:rPr>
          <w:rFonts w:ascii="Arial" w:eastAsia="Times New Roman" w:hAnsi="Arial" w:cs="Arial"/>
          <w:i/>
          <w:iCs/>
          <w:color w:val="000000"/>
          <w:sz w:val="27"/>
          <w:szCs w:val="27"/>
          <w:lang w:val="en-IN" w:eastAsia="en-IN"/>
        </w:rPr>
        <w:t>bad substitution</w:t>
      </w:r>
      <w:r w:rsidRPr="00184B7A">
        <w:rPr>
          <w:rFonts w:ascii="Arial" w:eastAsia="Times New Roman" w:hAnsi="Arial" w:cs="Arial"/>
          <w:color w:val="000000"/>
          <w:sz w:val="27"/>
          <w:szCs w:val="27"/>
          <w:lang w:val="en-IN" w:eastAsia="en-IN"/>
        </w:rPr>
        <w:t>” error. If it does, we’ve successfully isolated the problem.</w:t>
      </w:r>
    </w:p>
    <w:p w:rsidR="00184B7A" w:rsidRPr="00184B7A" w:rsidRDefault="00184B7A" w:rsidP="00184B7A">
      <w:pPr>
        <w:shd w:val="clear" w:color="auto" w:fill="FFFFFF"/>
        <w:spacing w:after="150" w:line="240" w:lineRule="auto"/>
        <w:rPr>
          <w:rFonts w:ascii="Arial" w:eastAsia="Times New Roman" w:hAnsi="Arial" w:cs="Arial"/>
          <w:color w:val="000000"/>
          <w:sz w:val="27"/>
          <w:szCs w:val="27"/>
          <w:lang w:val="en-IN" w:eastAsia="en-IN"/>
        </w:rPr>
      </w:pPr>
      <w:r w:rsidRPr="00184B7A">
        <w:rPr>
          <w:rFonts w:ascii="Arial" w:eastAsia="Times New Roman" w:hAnsi="Arial" w:cs="Arial"/>
          <w:color w:val="000000"/>
          <w:sz w:val="27"/>
          <w:szCs w:val="27"/>
          <w:lang w:val="en-IN" w:eastAsia="en-IN"/>
        </w:rPr>
        <w:lastRenderedPageBreak/>
        <w:t xml:space="preserve">After reproducing the error, we should examine the shell script syntax within the </w:t>
      </w:r>
      <w:proofErr w:type="spellStart"/>
      <w:r w:rsidRPr="00184B7A">
        <w:rPr>
          <w:rFonts w:ascii="Arial" w:eastAsia="Times New Roman" w:hAnsi="Arial" w:cs="Arial"/>
          <w:i/>
          <w:iCs/>
          <w:color w:val="000000"/>
          <w:sz w:val="27"/>
          <w:szCs w:val="27"/>
          <w:lang w:val="en-IN" w:eastAsia="en-IN"/>
        </w:rPr>
        <w:t>sh</w:t>
      </w:r>
      <w:proofErr w:type="spellEnd"/>
      <w:r w:rsidRPr="00184B7A">
        <w:rPr>
          <w:rFonts w:ascii="Arial" w:eastAsia="Times New Roman" w:hAnsi="Arial" w:cs="Arial"/>
          <w:color w:val="000000"/>
          <w:sz w:val="27"/>
          <w:szCs w:val="27"/>
          <w:lang w:val="en-IN" w:eastAsia="en-IN"/>
        </w:rPr>
        <w:t xml:space="preserve"> step. The most common cause of the “</w:t>
      </w:r>
      <w:r w:rsidRPr="00184B7A">
        <w:rPr>
          <w:rFonts w:ascii="Arial" w:eastAsia="Times New Roman" w:hAnsi="Arial" w:cs="Arial"/>
          <w:i/>
          <w:iCs/>
          <w:color w:val="000000"/>
          <w:sz w:val="27"/>
          <w:szCs w:val="27"/>
          <w:lang w:val="en-IN" w:eastAsia="en-IN"/>
        </w:rPr>
        <w:t>bad substitution</w:t>
      </w:r>
      <w:r w:rsidRPr="00184B7A">
        <w:rPr>
          <w:rFonts w:ascii="Arial" w:eastAsia="Times New Roman" w:hAnsi="Arial" w:cs="Arial"/>
          <w:color w:val="000000"/>
          <w:sz w:val="27"/>
          <w:szCs w:val="27"/>
          <w:lang w:val="en-IN" w:eastAsia="en-IN"/>
        </w:rPr>
        <w:t>” error is the incorrect usage of quotation marks. When using single quotes (‘), the shell interprets everything literally and does not perform variable substitution.</w:t>
      </w:r>
    </w:p>
    <w:p w:rsidR="00184B7A" w:rsidRPr="00184B7A" w:rsidRDefault="00184B7A" w:rsidP="00184B7A">
      <w:pPr>
        <w:shd w:val="clear" w:color="auto" w:fill="FFFFFF"/>
        <w:spacing w:after="150" w:line="240" w:lineRule="auto"/>
        <w:rPr>
          <w:rFonts w:ascii="Arial" w:eastAsia="Times New Roman" w:hAnsi="Arial" w:cs="Arial"/>
          <w:color w:val="000000"/>
          <w:sz w:val="27"/>
          <w:szCs w:val="27"/>
          <w:lang w:val="en-IN" w:eastAsia="en-IN"/>
        </w:rPr>
      </w:pPr>
      <w:r w:rsidRPr="00184B7A">
        <w:rPr>
          <w:rFonts w:ascii="Arial" w:eastAsia="Times New Roman" w:hAnsi="Arial" w:cs="Arial"/>
          <w:color w:val="000000"/>
          <w:sz w:val="27"/>
          <w:szCs w:val="27"/>
          <w:lang w:val="en-IN" w:eastAsia="en-IN"/>
        </w:rPr>
        <w:t>After isolating the problem and identifying the root cause as single quotes, let’s now discuss multiple ways to fix the issue.</w:t>
      </w:r>
    </w:p>
    <w:p w:rsidR="00184B7A" w:rsidRDefault="00184B7A" w:rsidP="00184B7A">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5. Using Double Quotes for Variable Substitution</w:t>
      </w:r>
    </w:p>
    <w:p w:rsidR="00184B7A" w:rsidRDefault="00184B7A" w:rsidP="00184B7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One straightforward solution is to use double quotes (“) for variable interpolation in the shell script. This ensures that the shell correctly substitutes the variables.</w:t>
      </w:r>
    </w:p>
    <w:p w:rsidR="00184B7A" w:rsidRDefault="00184B7A" w:rsidP="00184B7A">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Let’s see how we can modify our sample pipeline script to make use of double quotes:</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pipeline {</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agent any</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environment {</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w:t>
      </w:r>
      <w:proofErr w:type="spellStart"/>
      <w:r w:rsidRPr="00184B7A">
        <w:rPr>
          <w:rFonts w:ascii="Arial" w:eastAsia="Times New Roman" w:hAnsi="Arial" w:cs="Arial" w:hint="eastAsia"/>
          <w:color w:val="000000"/>
          <w:sz w:val="27"/>
          <w:szCs w:val="27"/>
          <w:lang w:val="en-IN" w:eastAsia="en-IN"/>
        </w:rPr>
        <w:t>buildDir</w:t>
      </w:r>
      <w:proofErr w:type="spellEnd"/>
      <w:r w:rsidRPr="00184B7A">
        <w:rPr>
          <w:rFonts w:ascii="Arial" w:eastAsia="Times New Roman" w:hAnsi="Arial" w:cs="Arial" w:hint="eastAsia"/>
          <w:color w:val="000000"/>
          <w:sz w:val="27"/>
          <w:szCs w:val="27"/>
          <w:lang w:val="en-IN" w:eastAsia="en-IN"/>
        </w:rPr>
        <w:t xml:space="preserve"> = "/var/lib/</w:t>
      </w:r>
      <w:proofErr w:type="spellStart"/>
      <w:r w:rsidRPr="00184B7A">
        <w:rPr>
          <w:rFonts w:ascii="Arial" w:eastAsia="Times New Roman" w:hAnsi="Arial" w:cs="Arial" w:hint="eastAsia"/>
          <w:color w:val="000000"/>
          <w:sz w:val="27"/>
          <w:szCs w:val="27"/>
          <w:lang w:val="en-IN" w:eastAsia="en-IN"/>
        </w:rPr>
        <w:t>jenkins</w:t>
      </w:r>
      <w:proofErr w:type="spellEnd"/>
      <w:r w:rsidRPr="00184B7A">
        <w:rPr>
          <w:rFonts w:ascii="Arial" w:eastAsia="Times New Roman" w:hAnsi="Arial" w:cs="Arial" w:hint="eastAsia"/>
          <w:color w:val="000000"/>
          <w:sz w:val="27"/>
          <w:szCs w:val="27"/>
          <w:lang w:val="en-IN" w:eastAsia="en-IN"/>
        </w:rPr>
        <w:t>/workspace/</w:t>
      </w:r>
      <w:proofErr w:type="spellStart"/>
      <w:r w:rsidRPr="00184B7A">
        <w:rPr>
          <w:rFonts w:ascii="Arial" w:eastAsia="Times New Roman" w:hAnsi="Arial" w:cs="Arial" w:hint="eastAsia"/>
          <w:color w:val="000000"/>
          <w:sz w:val="27"/>
          <w:szCs w:val="27"/>
          <w:lang w:val="en-IN" w:eastAsia="en-IN"/>
        </w:rPr>
        <w:t>Package_Deploy_Pipeline</w:t>
      </w:r>
      <w:proofErr w:type="spellEnd"/>
      <w:r w:rsidRPr="00184B7A">
        <w:rPr>
          <w:rFonts w:ascii="Arial" w:eastAsia="Times New Roman" w:hAnsi="Arial" w:cs="Arial" w:hint="eastAsia"/>
          <w:color w:val="000000"/>
          <w:sz w:val="27"/>
          <w:szCs w:val="27"/>
          <w:lang w:val="en-IN" w:eastAsia="en-IN"/>
        </w:rPr>
        <w:t>/"</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stages {</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stage('Upload') {</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steps {</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w:t>
      </w:r>
      <w:proofErr w:type="spellStart"/>
      <w:r w:rsidRPr="00184B7A">
        <w:rPr>
          <w:rFonts w:ascii="Arial" w:eastAsia="Times New Roman" w:hAnsi="Arial" w:cs="Arial" w:hint="eastAsia"/>
          <w:color w:val="000000"/>
          <w:sz w:val="27"/>
          <w:szCs w:val="27"/>
          <w:lang w:val="en-IN" w:eastAsia="en-IN"/>
        </w:rPr>
        <w:t>sh</w:t>
      </w:r>
      <w:proofErr w:type="spellEnd"/>
      <w:r w:rsidRPr="00184B7A">
        <w:rPr>
          <w:rFonts w:ascii="Arial" w:eastAsia="Times New Roman" w:hAnsi="Arial" w:cs="Arial" w:hint="eastAsia"/>
          <w:color w:val="000000"/>
          <w:sz w:val="27"/>
          <w:szCs w:val="27"/>
          <w:lang w:val="en-IN" w:eastAsia="en-IN"/>
        </w:rPr>
        <w:t xml:space="preserve"> "curl -v --user </w:t>
      </w:r>
      <w:proofErr w:type="spellStart"/>
      <w:proofErr w:type="gramStart"/>
      <w:r w:rsidRPr="00184B7A">
        <w:rPr>
          <w:rFonts w:ascii="Arial" w:eastAsia="Times New Roman" w:hAnsi="Arial" w:cs="Arial" w:hint="eastAsia"/>
          <w:color w:val="000000"/>
          <w:sz w:val="27"/>
          <w:szCs w:val="27"/>
          <w:lang w:val="en-IN" w:eastAsia="en-IN"/>
        </w:rPr>
        <w:t>user:password</w:t>
      </w:r>
      <w:proofErr w:type="spellEnd"/>
      <w:proofErr w:type="gramEnd"/>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--data-binary ${buildDir}package${</w:t>
      </w:r>
      <w:proofErr w:type="gramStart"/>
      <w:r w:rsidRPr="00184B7A">
        <w:rPr>
          <w:rFonts w:ascii="Arial" w:eastAsia="Times New Roman" w:hAnsi="Arial" w:cs="Arial" w:hint="eastAsia"/>
          <w:color w:val="000000"/>
          <w:sz w:val="27"/>
          <w:szCs w:val="27"/>
          <w:lang w:val="en-IN" w:eastAsia="en-IN"/>
        </w:rPr>
        <w:t>env.BUILD</w:t>
      </w:r>
      <w:proofErr w:type="gramEnd"/>
      <w:r w:rsidRPr="00184B7A">
        <w:rPr>
          <w:rFonts w:ascii="Arial" w:eastAsia="Times New Roman" w:hAnsi="Arial" w:cs="Arial" w:hint="eastAsia"/>
          <w:color w:val="000000"/>
          <w:sz w:val="27"/>
          <w:szCs w:val="27"/>
          <w:lang w:val="en-IN" w:eastAsia="en-IN"/>
        </w:rPr>
        <w:t>_NUMBER}.tar -X</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PUT \"http://artifactory.mydomain.com/artifactory/release-packages/package${</w:t>
      </w:r>
      <w:proofErr w:type="gramStart"/>
      <w:r w:rsidRPr="00184B7A">
        <w:rPr>
          <w:rFonts w:ascii="Arial" w:eastAsia="Times New Roman" w:hAnsi="Arial" w:cs="Arial" w:hint="eastAsia"/>
          <w:color w:val="000000"/>
          <w:sz w:val="27"/>
          <w:szCs w:val="27"/>
          <w:lang w:val="en-IN" w:eastAsia="en-IN"/>
        </w:rPr>
        <w:t>env.BUILD</w:t>
      </w:r>
      <w:proofErr w:type="gramEnd"/>
      <w:r w:rsidRPr="00184B7A">
        <w:rPr>
          <w:rFonts w:ascii="Arial" w:eastAsia="Times New Roman" w:hAnsi="Arial" w:cs="Arial" w:hint="eastAsia"/>
          <w:color w:val="000000"/>
          <w:sz w:val="27"/>
          <w:szCs w:val="27"/>
          <w:lang w:val="en-IN" w:eastAsia="en-IN"/>
        </w:rPr>
        <w:t>_NUMBER}.tar\""</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w:t>
      </w:r>
    </w:p>
    <w:p w:rsidR="00184B7A" w:rsidRPr="00184B7A" w:rsidRDefault="00184B7A" w:rsidP="00184B7A">
      <w:pPr>
        <w:shd w:val="clear" w:color="auto" w:fill="FFFFFF"/>
        <w:spacing w:after="150" w:line="240" w:lineRule="auto"/>
        <w:rPr>
          <w:rFonts w:ascii="Arial" w:eastAsia="Times New Roman" w:hAnsi="Arial" w:cs="Arial" w:hint="eastAsia"/>
          <w:color w:val="000000"/>
          <w:sz w:val="27"/>
          <w:szCs w:val="27"/>
          <w:lang w:val="en-IN" w:eastAsia="en-IN"/>
        </w:rPr>
      </w:pPr>
      <w:r w:rsidRPr="00184B7A">
        <w:rPr>
          <w:rFonts w:ascii="Arial" w:eastAsia="Times New Roman" w:hAnsi="Arial" w:cs="Arial" w:hint="eastAsia"/>
          <w:color w:val="000000"/>
          <w:sz w:val="27"/>
          <w:szCs w:val="27"/>
          <w:lang w:val="en-IN" w:eastAsia="en-IN"/>
        </w:rPr>
        <w:t xml:space="preserve">    }</w:t>
      </w:r>
    </w:p>
    <w:p w:rsidR="00184B7A" w:rsidRDefault="00184B7A" w:rsidP="00184B7A">
      <w:pPr>
        <w:shd w:val="clear" w:color="auto" w:fill="FFFFFF"/>
        <w:spacing w:after="150" w:line="240" w:lineRule="auto"/>
        <w:rPr>
          <w:rFonts w:ascii="Arial" w:eastAsia="Times New Roman" w:hAnsi="Arial" w:cs="Arial"/>
          <w:color w:val="000000"/>
          <w:sz w:val="27"/>
          <w:szCs w:val="27"/>
          <w:lang w:val="en-IN" w:eastAsia="en-IN"/>
        </w:rPr>
      </w:pPr>
      <w:r w:rsidRPr="00184B7A">
        <w:rPr>
          <w:rFonts w:ascii="Arial" w:eastAsia="Times New Roman" w:hAnsi="Arial" w:cs="Arial" w:hint="eastAsia"/>
          <w:color w:val="000000"/>
          <w:sz w:val="27"/>
          <w:szCs w:val="27"/>
          <w:lang w:val="en-IN" w:eastAsia="en-IN"/>
        </w:rPr>
        <w:t>}</w:t>
      </w:r>
    </w:p>
    <w:p w:rsidR="00184B7A" w:rsidRPr="00184B7A" w:rsidRDefault="00184B7A" w:rsidP="00184B7A">
      <w:pPr>
        <w:shd w:val="clear" w:color="auto" w:fill="FFFFFF"/>
        <w:spacing w:after="150" w:line="240" w:lineRule="auto"/>
        <w:rPr>
          <w:rFonts w:ascii="Arial" w:eastAsia="Times New Roman" w:hAnsi="Arial" w:cs="Arial"/>
          <w:color w:val="000000"/>
          <w:sz w:val="27"/>
          <w:szCs w:val="27"/>
          <w:lang w:val="en-IN" w:eastAsia="en-IN"/>
        </w:rPr>
      </w:pPr>
      <w:r w:rsidRPr="00184B7A">
        <w:rPr>
          <w:rFonts w:ascii="Arial" w:eastAsia="Times New Roman" w:hAnsi="Arial" w:cs="Arial"/>
          <w:color w:val="000000"/>
          <w:sz w:val="27"/>
          <w:szCs w:val="27"/>
          <w:lang w:val="en-IN" w:eastAsia="en-IN"/>
        </w:rPr>
        <w:t xml:space="preserve">In this example, we wrap the entire </w:t>
      </w:r>
      <w:proofErr w:type="spellStart"/>
      <w:r w:rsidRPr="00184B7A">
        <w:rPr>
          <w:rFonts w:ascii="Arial" w:eastAsia="Times New Roman" w:hAnsi="Arial" w:cs="Arial"/>
          <w:i/>
          <w:iCs/>
          <w:color w:val="000000"/>
          <w:sz w:val="27"/>
          <w:szCs w:val="27"/>
          <w:lang w:val="en-IN" w:eastAsia="en-IN"/>
        </w:rPr>
        <w:t>sh</w:t>
      </w:r>
      <w:proofErr w:type="spellEnd"/>
      <w:r w:rsidRPr="00184B7A">
        <w:rPr>
          <w:rFonts w:ascii="Arial" w:eastAsia="Times New Roman" w:hAnsi="Arial" w:cs="Arial"/>
          <w:color w:val="000000"/>
          <w:sz w:val="27"/>
          <w:szCs w:val="27"/>
          <w:lang w:val="en-IN" w:eastAsia="en-IN"/>
        </w:rPr>
        <w:t xml:space="preserve"> command in double quotes. This allows for the proper interpolation of </w:t>
      </w:r>
      <w:r w:rsidRPr="00184B7A">
        <w:rPr>
          <w:rFonts w:ascii="Arial" w:eastAsia="Times New Roman" w:hAnsi="Arial" w:cs="Arial"/>
          <w:i/>
          <w:iCs/>
          <w:color w:val="000000"/>
          <w:sz w:val="27"/>
          <w:szCs w:val="27"/>
          <w:lang w:val="en-IN" w:eastAsia="en-IN"/>
        </w:rPr>
        <w:t>${</w:t>
      </w:r>
      <w:proofErr w:type="spellStart"/>
      <w:proofErr w:type="gramStart"/>
      <w:r w:rsidRPr="00184B7A">
        <w:rPr>
          <w:rFonts w:ascii="Arial" w:eastAsia="Times New Roman" w:hAnsi="Arial" w:cs="Arial"/>
          <w:i/>
          <w:iCs/>
          <w:color w:val="000000"/>
          <w:sz w:val="27"/>
          <w:szCs w:val="27"/>
          <w:lang w:val="en-IN" w:eastAsia="en-IN"/>
        </w:rPr>
        <w:t>env.BUILD</w:t>
      </w:r>
      <w:proofErr w:type="gramEnd"/>
      <w:r w:rsidRPr="00184B7A">
        <w:rPr>
          <w:rFonts w:ascii="Arial" w:eastAsia="Times New Roman" w:hAnsi="Arial" w:cs="Arial"/>
          <w:i/>
          <w:iCs/>
          <w:color w:val="000000"/>
          <w:sz w:val="27"/>
          <w:szCs w:val="27"/>
          <w:lang w:val="en-IN" w:eastAsia="en-IN"/>
        </w:rPr>
        <w:t>_NUMBER</w:t>
      </w:r>
      <w:proofErr w:type="spellEnd"/>
      <w:r w:rsidRPr="00184B7A">
        <w:rPr>
          <w:rFonts w:ascii="Arial" w:eastAsia="Times New Roman" w:hAnsi="Arial" w:cs="Arial"/>
          <w:i/>
          <w:iCs/>
          <w:color w:val="000000"/>
          <w:sz w:val="27"/>
          <w:szCs w:val="27"/>
          <w:lang w:val="en-IN" w:eastAsia="en-IN"/>
        </w:rPr>
        <w:t>}</w:t>
      </w:r>
      <w:r w:rsidRPr="00184B7A">
        <w:rPr>
          <w:rFonts w:ascii="Arial" w:eastAsia="Times New Roman" w:hAnsi="Arial" w:cs="Arial"/>
          <w:color w:val="000000"/>
          <w:sz w:val="27"/>
          <w:szCs w:val="27"/>
          <w:lang w:val="en-IN" w:eastAsia="en-IN"/>
        </w:rPr>
        <w:t xml:space="preserve"> and other variables.</w:t>
      </w:r>
    </w:p>
    <w:p w:rsidR="00184B7A" w:rsidRDefault="00BF508D" w:rsidP="00184B7A">
      <w:pPr>
        <w:shd w:val="clear" w:color="auto" w:fill="FFFFFF"/>
        <w:spacing w:after="150" w:line="240" w:lineRule="auto"/>
        <w:rPr>
          <w:rFonts w:ascii="Arial" w:eastAsia="Times New Roman" w:hAnsi="Arial" w:cs="Arial"/>
          <w:color w:val="000000"/>
          <w:sz w:val="27"/>
          <w:szCs w:val="27"/>
          <w:lang w:val="en-IN" w:eastAsia="en-IN"/>
        </w:rPr>
      </w:pPr>
      <w:r>
        <w:rPr>
          <w:noProof/>
        </w:rPr>
        <w:lastRenderedPageBreak/>
        <w:drawing>
          <wp:inline distT="0" distB="0" distL="0" distR="0" wp14:anchorId="1C1DC14E" wp14:editId="7F90AC4F">
            <wp:extent cx="6309360" cy="351218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309360" cy="3512185"/>
                    </a:xfrm>
                    <a:prstGeom prst="rect">
                      <a:avLst/>
                    </a:prstGeom>
                  </pic:spPr>
                </pic:pic>
              </a:graphicData>
            </a:graphic>
          </wp:inline>
        </w:drawing>
      </w:r>
    </w:p>
    <w:p w:rsidR="00BF508D" w:rsidRPr="00184B7A" w:rsidRDefault="00BF508D" w:rsidP="00184B7A">
      <w:pPr>
        <w:shd w:val="clear" w:color="auto" w:fill="FFFFFF"/>
        <w:spacing w:after="150" w:line="240" w:lineRule="auto"/>
        <w:rPr>
          <w:rFonts w:ascii="Arial" w:eastAsia="Times New Roman" w:hAnsi="Arial" w:cs="Arial"/>
          <w:color w:val="000000"/>
          <w:sz w:val="27"/>
          <w:szCs w:val="27"/>
          <w:lang w:val="en-IN" w:eastAsia="en-IN"/>
        </w:rPr>
      </w:pPr>
    </w:p>
    <w:p w:rsidR="00184B7A" w:rsidRPr="00184B7A" w:rsidRDefault="00184B7A" w:rsidP="00184B7A">
      <w:pPr>
        <w:shd w:val="clear" w:color="auto" w:fill="FFFFFF"/>
        <w:spacing w:after="150" w:line="240" w:lineRule="auto"/>
        <w:rPr>
          <w:rFonts w:ascii="Arial" w:eastAsia="Times New Roman" w:hAnsi="Arial" w:cs="Arial"/>
          <w:color w:val="000000"/>
          <w:sz w:val="27"/>
          <w:szCs w:val="27"/>
          <w:lang w:val="en-IN" w:eastAsia="en-IN"/>
        </w:rPr>
      </w:pPr>
      <w:r w:rsidRPr="00184B7A">
        <w:rPr>
          <w:rFonts w:ascii="Arial" w:eastAsia="Times New Roman" w:hAnsi="Arial" w:cs="Arial"/>
          <w:color w:val="000000"/>
          <w:sz w:val="27"/>
          <w:szCs w:val="27"/>
          <w:lang w:val="en-IN" w:eastAsia="en-IN"/>
        </w:rPr>
        <w:t>This method is simple, straightforward, and easy to understand and implement.</w:t>
      </w:r>
    </w:p>
    <w:p w:rsidR="00184B7A" w:rsidRPr="00184B7A" w:rsidRDefault="00184B7A" w:rsidP="00184B7A">
      <w:pPr>
        <w:shd w:val="clear" w:color="auto" w:fill="FFFFFF"/>
        <w:spacing w:after="150" w:line="240" w:lineRule="auto"/>
        <w:rPr>
          <w:rFonts w:ascii="Arial" w:eastAsia="Times New Roman" w:hAnsi="Arial" w:cs="Arial"/>
          <w:color w:val="000000"/>
          <w:sz w:val="27"/>
          <w:szCs w:val="27"/>
          <w:lang w:val="en-IN" w:eastAsia="en-IN"/>
        </w:rPr>
      </w:pPr>
      <w:r w:rsidRPr="00184B7A">
        <w:rPr>
          <w:rFonts w:ascii="Arial" w:eastAsia="Times New Roman" w:hAnsi="Arial" w:cs="Arial"/>
          <w:color w:val="000000"/>
          <w:sz w:val="27"/>
          <w:szCs w:val="27"/>
          <w:lang w:val="en-IN" w:eastAsia="en-IN"/>
        </w:rPr>
        <w:t>On the other hand, it may lead to complex escaping if the command itself contains double quotes. There is also limited flexibility in handling more complex scripts.</w:t>
      </w:r>
    </w:p>
    <w:p w:rsidR="00BF508D" w:rsidRDefault="00BF508D" w:rsidP="00BF508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6. Using Triple Quotes for Groovy String Interpolation</w:t>
      </w:r>
    </w:p>
    <w:p w:rsidR="00BF508D" w:rsidRDefault="00BF508D" w:rsidP="00BF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Another effective solution is to use triple double quotes (“””) for </w:t>
      </w:r>
      <w:hyperlink r:id="rId83" w:anchor="_string_interpolation" w:tgtFrame="_blank" w:history="1">
        <w:r>
          <w:rPr>
            <w:rStyle w:val="Hyperlink"/>
            <w:rFonts w:ascii="Arial" w:hAnsi="Arial" w:cs="Arial"/>
            <w:color w:val="AF874C"/>
            <w:sz w:val="27"/>
            <w:szCs w:val="27"/>
          </w:rPr>
          <w:t>Groovy string interpolation</w:t>
        </w:r>
      </w:hyperlink>
      <w:r>
        <w:rPr>
          <w:rFonts w:ascii="Arial" w:hAnsi="Arial" w:cs="Arial"/>
          <w:color w:val="000000"/>
          <w:sz w:val="27"/>
          <w:szCs w:val="27"/>
        </w:rPr>
        <w:t>. This method allows for cleaner handling of complex strings and reduces the need for escaping characters.</w:t>
      </w:r>
    </w:p>
    <w:p w:rsidR="00BF508D" w:rsidRDefault="00BF508D" w:rsidP="00BF508D">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Let’s see how we can modify our sample pipeline script using triple-double quotes:</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pipeline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environment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buildDir</w:t>
      </w:r>
      <w:proofErr w:type="spellEnd"/>
      <w:r>
        <w:rPr>
          <w:rStyle w:val="HTMLCode"/>
          <w:color w:val="000000"/>
          <w:shd w:val="clear" w:color="auto" w:fill="F8F8F8"/>
        </w:rPr>
        <w:t xml:space="preserve"> = </w:t>
      </w:r>
      <w:r>
        <w:rPr>
          <w:rStyle w:val="hljs-string"/>
          <w:rFonts w:eastAsiaTheme="majorEastAsia"/>
          <w:color w:val="000000"/>
          <w:shd w:val="clear" w:color="auto" w:fill="F8F8F8"/>
        </w:rPr>
        <w:t>"/var/lib/</w:t>
      </w:r>
      <w:proofErr w:type="spellStart"/>
      <w:r>
        <w:rPr>
          <w:rStyle w:val="hljs-string"/>
          <w:rFonts w:eastAsiaTheme="majorEastAsia"/>
          <w:color w:val="000000"/>
          <w:shd w:val="clear" w:color="auto" w:fill="F8F8F8"/>
        </w:rPr>
        <w:t>jenkins</w:t>
      </w:r>
      <w:proofErr w:type="spellEnd"/>
      <w:r>
        <w:rPr>
          <w:rStyle w:val="hljs-string"/>
          <w:rFonts w:eastAsiaTheme="majorEastAsia"/>
          <w:color w:val="000000"/>
          <w:shd w:val="clear" w:color="auto" w:fill="F8F8F8"/>
        </w:rPr>
        <w:t>/workspace/</w:t>
      </w:r>
      <w:proofErr w:type="spellStart"/>
      <w:r>
        <w:rPr>
          <w:rStyle w:val="hljs-string"/>
          <w:rFonts w:eastAsiaTheme="majorEastAsia"/>
          <w:color w:val="000000"/>
          <w:shd w:val="clear" w:color="auto" w:fill="F8F8F8"/>
        </w:rPr>
        <w:t>Package_Deploy_Pipeline</w:t>
      </w:r>
      <w:proofErr w:type="spellEnd"/>
      <w:r>
        <w:rPr>
          <w:rStyle w:val="hljs-string"/>
          <w:rFonts w:eastAsiaTheme="majorEastAsia"/>
          <w:color w:val="000000"/>
          <w:shd w:val="clear" w:color="auto" w:fill="F8F8F8"/>
        </w:rPr>
        <w:t>/"</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'Upload'</w:t>
      </w:r>
      <w:r>
        <w:rPr>
          <w:rStyle w:val="HTMLCode"/>
          <w:color w:val="000000"/>
          <w:shd w:val="clear" w:color="auto" w:fill="F8F8F8"/>
        </w:rPr>
        <w:t>)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rsidR="00BF508D" w:rsidRDefault="00BF508D" w:rsidP="00BF508D">
      <w:pPr>
        <w:pStyle w:val="HTMLPreformatted"/>
        <w:shd w:val="clear" w:color="auto" w:fill="FFFFFF"/>
        <w:rPr>
          <w:rStyle w:val="hljs-string"/>
          <w:rFonts w:eastAsiaTheme="majorEastAsia"/>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 xml:space="preserve">"""curl -v --user </w:t>
      </w:r>
      <w:proofErr w:type="spellStart"/>
      <w:proofErr w:type="gramStart"/>
      <w:r>
        <w:rPr>
          <w:rStyle w:val="hljs-string"/>
          <w:rFonts w:eastAsiaTheme="majorEastAsia"/>
          <w:color w:val="000000"/>
          <w:shd w:val="clear" w:color="auto" w:fill="F8F8F8"/>
        </w:rPr>
        <w:t>user:password</w:t>
      </w:r>
      <w:proofErr w:type="spellEnd"/>
      <w:proofErr w:type="gramEnd"/>
    </w:p>
    <w:p w:rsidR="00BF508D" w:rsidRDefault="00BF508D" w:rsidP="00BF508D">
      <w:pPr>
        <w:pStyle w:val="HTMLPreformatted"/>
        <w:shd w:val="clear" w:color="auto" w:fill="FFFFFF"/>
        <w:rPr>
          <w:rStyle w:val="HTMLCode"/>
          <w:color w:val="000000"/>
          <w:shd w:val="clear" w:color="auto" w:fill="F8F8F8"/>
        </w:rPr>
      </w:pPr>
      <w:r>
        <w:rPr>
          <w:rStyle w:val="hljs-string"/>
          <w:rFonts w:eastAsiaTheme="majorEastAsia"/>
          <w:color w:val="000000"/>
          <w:shd w:val="clear" w:color="auto" w:fill="F8F8F8"/>
        </w:rPr>
        <w:t xml:space="preserve">                  --data-binary </w:t>
      </w:r>
      <w:r>
        <w:rPr>
          <w:rStyle w:val="hljs-variable"/>
          <w:color w:val="000000"/>
          <w:shd w:val="clear" w:color="auto" w:fill="F8F8F8"/>
        </w:rPr>
        <w:t>${buildDir}</w:t>
      </w:r>
      <w:r>
        <w:rPr>
          <w:rStyle w:val="hljs-string"/>
          <w:rFonts w:eastAsiaTheme="majorEastAsia"/>
          <w:color w:val="000000"/>
          <w:shd w:val="clear" w:color="auto" w:fill="F8F8F8"/>
        </w:rPr>
        <w:t>package</w:t>
      </w:r>
      <w:r>
        <w:rPr>
          <w:rStyle w:val="hljs-variable"/>
          <w:color w:val="000000"/>
          <w:shd w:val="clear" w:color="auto" w:fill="F8F8F8"/>
        </w:rPr>
        <w:t>${</w:t>
      </w:r>
      <w:proofErr w:type="gramStart"/>
      <w:r>
        <w:rPr>
          <w:rStyle w:val="hljs-variable"/>
          <w:color w:val="000000"/>
          <w:shd w:val="clear" w:color="auto" w:fill="F8F8F8"/>
        </w:rPr>
        <w:t>env.BUILD</w:t>
      </w:r>
      <w:proofErr w:type="gramEnd"/>
      <w:r>
        <w:rPr>
          <w:rStyle w:val="hljs-variable"/>
          <w:color w:val="000000"/>
          <w:shd w:val="clear" w:color="auto" w:fill="F8F8F8"/>
        </w:rPr>
        <w:t>_NUMBER}</w:t>
      </w:r>
      <w:r>
        <w:rPr>
          <w:rStyle w:val="hljs-string"/>
          <w:rFonts w:eastAsiaTheme="majorEastAsia"/>
          <w:color w:val="000000"/>
          <w:shd w:val="clear" w:color="auto" w:fill="F8F8F8"/>
        </w:rPr>
        <w:t>.tar -X PUT "</w:t>
      </w:r>
      <w:r>
        <w:rPr>
          <w:rStyle w:val="HTMLCode"/>
          <w:color w:val="000000"/>
          <w:shd w:val="clear" w:color="auto" w:fill="F8F8F8"/>
        </w:rPr>
        <w:t>http://artifactory.mydomain.com/artifactory/release-packages/package</w:t>
      </w:r>
      <w:r>
        <w:rPr>
          <w:rStyle w:val="hljs-variable"/>
          <w:color w:val="000000"/>
          <w:shd w:val="clear" w:color="auto" w:fill="F8F8F8"/>
        </w:rPr>
        <w:t>${env.BUILD_NUMBER}</w:t>
      </w:r>
      <w:r>
        <w:rPr>
          <w:rStyle w:val="HTMLCode"/>
          <w:color w:val="000000"/>
          <w:shd w:val="clear" w:color="auto" w:fill="F8F8F8"/>
        </w:rPr>
        <w:t>.tar</w:t>
      </w:r>
      <w:r>
        <w:rPr>
          <w:rStyle w:val="hljs-string"/>
          <w:rFonts w:eastAsiaTheme="majorEastAsia"/>
          <w:color w:val="000000"/>
          <w:shd w:val="clear" w:color="auto" w:fill="F8F8F8"/>
        </w:rPr>
        <w:t>""""</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lastRenderedPageBreak/>
        <w:t xml:space="preserv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w:t>
      </w:r>
    </w:p>
    <w:p w:rsidR="00BF508D" w:rsidRDefault="00BF508D" w:rsidP="00BF508D">
      <w:pPr>
        <w:pStyle w:val="HTMLPreformatted"/>
        <w:shd w:val="clear" w:color="auto" w:fill="FFFFFF"/>
        <w:rPr>
          <w:color w:val="000000"/>
          <w:sz w:val="27"/>
          <w:szCs w:val="27"/>
        </w:rPr>
      </w:pPr>
    </w:p>
    <w:p w:rsidR="00BF508D" w:rsidRDefault="00BF508D" w:rsidP="00BF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Here, using triple quotes simplifies handling complex strings and avoids many common pitfalls associated with single and double quotes.</w:t>
      </w:r>
    </w:p>
    <w:p w:rsidR="00BF508D" w:rsidRDefault="00BF508D" w:rsidP="00BF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approach is beneficial when dealing with long or complex shell commands and when the shell command contains multiple nested quotes. It helps to improve the pipeline script’s readability and maintainability. In short, we have cleaner and more readable code while reducing the need for escaping characters.</w:t>
      </w:r>
    </w:p>
    <w:p w:rsidR="00BF508D" w:rsidRDefault="00BF508D" w:rsidP="00BF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Contrastingly, this method has a slightly more complex syntax that may not be immediately familiar to all users.</w:t>
      </w:r>
    </w:p>
    <w:p w:rsidR="00BF508D" w:rsidRDefault="00BF508D" w:rsidP="00BF508D">
      <w:pPr>
        <w:pStyle w:val="Heading2"/>
        <w:shd w:val="clear" w:color="auto" w:fill="FFFFFF"/>
        <w:spacing w:before="504" w:after="312"/>
        <w:rPr>
          <w:rFonts w:ascii="Arial" w:hAnsi="Arial" w:cs="Arial"/>
          <w:color w:val="000000"/>
          <w:sz w:val="44"/>
          <w:szCs w:val="44"/>
        </w:rPr>
      </w:pPr>
      <w:r>
        <w:rPr>
          <w:noProof/>
        </w:rPr>
        <w:drawing>
          <wp:inline distT="0" distB="0" distL="0" distR="0" wp14:anchorId="2AFEAF46" wp14:editId="606FCA56">
            <wp:extent cx="6309360" cy="247459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309360" cy="2474595"/>
                    </a:xfrm>
                    <a:prstGeom prst="rect">
                      <a:avLst/>
                    </a:prstGeom>
                  </pic:spPr>
                </pic:pic>
              </a:graphicData>
            </a:graphic>
          </wp:inline>
        </w:drawing>
      </w:r>
    </w:p>
    <w:p w:rsidR="00BF508D" w:rsidRDefault="00BF508D" w:rsidP="00BF508D">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7. Ensuring Correct Shell Usage</w:t>
      </w:r>
    </w:p>
    <w:p w:rsidR="00BF508D" w:rsidRDefault="00BF508D" w:rsidP="00BF508D">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The shell (</w:t>
      </w:r>
      <w:proofErr w:type="spellStart"/>
      <w:r>
        <w:rPr>
          <w:rStyle w:val="Emphasis"/>
          <w:rFonts w:ascii="Arial" w:eastAsiaTheme="majorEastAsia" w:hAnsi="Arial" w:cs="Arial"/>
          <w:color w:val="000000"/>
          <w:sz w:val="27"/>
          <w:szCs w:val="27"/>
        </w:rPr>
        <w:t>sh</w:t>
      </w:r>
      <w:proofErr w:type="spellEnd"/>
      <w:r>
        <w:rPr>
          <w:rFonts w:ascii="Arial" w:hAnsi="Arial" w:cs="Arial"/>
          <w:color w:val="000000"/>
          <w:sz w:val="27"/>
          <w:szCs w:val="27"/>
        </w:rPr>
        <w:t>) used in the pipeline can also influence the occurrence of the “</w:t>
      </w:r>
      <w:r>
        <w:rPr>
          <w:rStyle w:val="Emphasis"/>
          <w:rFonts w:ascii="Arial" w:eastAsiaTheme="majorEastAsia" w:hAnsi="Arial" w:cs="Arial"/>
          <w:color w:val="000000"/>
          <w:sz w:val="27"/>
          <w:szCs w:val="27"/>
        </w:rPr>
        <w:t>bad substitution</w:t>
      </w:r>
      <w:r>
        <w:rPr>
          <w:rFonts w:ascii="Arial" w:hAnsi="Arial" w:cs="Arial"/>
          <w:color w:val="000000"/>
          <w:sz w:val="27"/>
          <w:szCs w:val="27"/>
        </w:rPr>
        <w:t xml:space="preserve">” error. By default, Jenkins uses the </w:t>
      </w:r>
      <w:hyperlink r:id="rId85" w:anchor="sh" w:history="1">
        <w:proofErr w:type="spellStart"/>
        <w:r>
          <w:rPr>
            <w:rStyle w:val="Emphasis"/>
            <w:rFonts w:ascii="Arial" w:eastAsiaTheme="majorEastAsia" w:hAnsi="Arial" w:cs="Arial"/>
            <w:color w:val="AF874C"/>
            <w:sz w:val="27"/>
            <w:szCs w:val="27"/>
          </w:rPr>
          <w:t>sh</w:t>
        </w:r>
        <w:proofErr w:type="spellEnd"/>
        <w:r>
          <w:rPr>
            <w:rStyle w:val="Hyperlink"/>
            <w:rFonts w:ascii="Arial" w:hAnsi="Arial" w:cs="Arial"/>
            <w:color w:val="AF874C"/>
            <w:sz w:val="27"/>
            <w:szCs w:val="27"/>
          </w:rPr>
          <w:t xml:space="preserve"> shell</w:t>
        </w:r>
      </w:hyperlink>
      <w:r>
        <w:rPr>
          <w:rFonts w:ascii="Arial" w:hAnsi="Arial" w:cs="Arial"/>
          <w:color w:val="000000"/>
          <w:sz w:val="27"/>
          <w:szCs w:val="27"/>
        </w:rPr>
        <w:t xml:space="preserve">, which may not support certain script syntax. Explicitly specifying the </w:t>
      </w:r>
      <w:hyperlink r:id="rId86" w:anchor="bash" w:history="1">
        <w:r>
          <w:rPr>
            <w:rStyle w:val="Hyperlink"/>
            <w:rFonts w:ascii="Arial" w:hAnsi="Arial" w:cs="Arial"/>
            <w:color w:val="AF874C"/>
            <w:sz w:val="27"/>
            <w:szCs w:val="27"/>
          </w:rPr>
          <w:t>Bash shell</w:t>
        </w:r>
      </w:hyperlink>
      <w:r>
        <w:rPr>
          <w:rFonts w:ascii="Arial" w:hAnsi="Arial" w:cs="Arial"/>
          <w:color w:val="000000"/>
          <w:sz w:val="27"/>
          <w:szCs w:val="27"/>
        </w:rPr>
        <w:t xml:space="preserve"> can resolve these issues.</w:t>
      </w:r>
    </w:p>
    <w:p w:rsidR="00BF508D" w:rsidRDefault="00BF508D" w:rsidP="00BF508D">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Let’s see an example of how to modify our script to use the Bash shell:</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pipeline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environment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buildDir</w:t>
      </w:r>
      <w:proofErr w:type="spellEnd"/>
      <w:r>
        <w:rPr>
          <w:rStyle w:val="HTMLCode"/>
          <w:color w:val="000000"/>
          <w:shd w:val="clear" w:color="auto" w:fill="F8F8F8"/>
        </w:rPr>
        <w:t xml:space="preserve"> = </w:t>
      </w:r>
      <w:r>
        <w:rPr>
          <w:rStyle w:val="hljs-string"/>
          <w:rFonts w:eastAsiaTheme="majorEastAsia"/>
          <w:color w:val="000000"/>
          <w:shd w:val="clear" w:color="auto" w:fill="F8F8F8"/>
        </w:rPr>
        <w:t>"/var/lib/</w:t>
      </w:r>
      <w:proofErr w:type="spellStart"/>
      <w:r>
        <w:rPr>
          <w:rStyle w:val="hljs-string"/>
          <w:rFonts w:eastAsiaTheme="majorEastAsia"/>
          <w:color w:val="000000"/>
          <w:shd w:val="clear" w:color="auto" w:fill="F8F8F8"/>
        </w:rPr>
        <w:t>jenkins</w:t>
      </w:r>
      <w:proofErr w:type="spellEnd"/>
      <w:r>
        <w:rPr>
          <w:rStyle w:val="hljs-string"/>
          <w:rFonts w:eastAsiaTheme="majorEastAsia"/>
          <w:color w:val="000000"/>
          <w:shd w:val="clear" w:color="auto" w:fill="F8F8F8"/>
        </w:rPr>
        <w:t>/workspace/</w:t>
      </w:r>
      <w:proofErr w:type="spellStart"/>
      <w:r>
        <w:rPr>
          <w:rStyle w:val="hljs-string"/>
          <w:rFonts w:eastAsiaTheme="majorEastAsia"/>
          <w:color w:val="000000"/>
          <w:shd w:val="clear" w:color="auto" w:fill="F8F8F8"/>
        </w:rPr>
        <w:t>Package_Deploy_Pipeline</w:t>
      </w:r>
      <w:proofErr w:type="spellEnd"/>
      <w:r>
        <w:rPr>
          <w:rStyle w:val="hljs-string"/>
          <w:rFonts w:eastAsiaTheme="majorEastAsia"/>
          <w:color w:val="000000"/>
          <w:shd w:val="clear" w:color="auto" w:fill="F8F8F8"/>
        </w:rPr>
        <w:t>/"</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'Upload'</w:t>
      </w:r>
      <w:r>
        <w:rPr>
          <w:rStyle w:val="HTMLCode"/>
          <w:color w:val="000000"/>
          <w:shd w:val="clear" w:color="auto" w:fill="F8F8F8"/>
        </w:rPr>
        <w:t>)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rsidR="00BF508D" w:rsidRDefault="00BF508D" w:rsidP="00BF508D">
      <w:pPr>
        <w:pStyle w:val="HTMLPreformatted"/>
        <w:shd w:val="clear" w:color="auto" w:fill="FFFFFF"/>
        <w:rPr>
          <w:rStyle w:val="hljs-string"/>
          <w:rFonts w:eastAsiaTheme="majorEastAsia"/>
          <w:color w:val="000000"/>
          <w:shd w:val="clear" w:color="auto" w:fill="F8F8F8"/>
        </w:rPr>
      </w:pPr>
      <w:r>
        <w:rPr>
          <w:rStyle w:val="HTMLCode"/>
          <w:color w:val="000000"/>
          <w:shd w:val="clear" w:color="auto" w:fill="F8F8F8"/>
        </w:rPr>
        <w:t xml:space="preserve">                </w:t>
      </w:r>
      <w:proofErr w:type="spellStart"/>
      <w:r>
        <w:rPr>
          <w:rStyle w:val="HTMLCode"/>
          <w:color w:val="000000"/>
          <w:shd w:val="clear" w:color="auto" w:fill="F8F8F8"/>
        </w:rPr>
        <w:t>sh</w:t>
      </w:r>
      <w:proofErr w:type="spellEnd"/>
      <w:r>
        <w:rPr>
          <w:rStyle w:val="HTMLCode"/>
          <w:color w:val="000000"/>
          <w:shd w:val="clear" w:color="auto" w:fill="F8F8F8"/>
        </w:rPr>
        <w:t xml:space="preserve"> </w:t>
      </w:r>
      <w:r>
        <w:rPr>
          <w:rStyle w:val="hljs-string"/>
          <w:rFonts w:eastAsiaTheme="majorEastAsia"/>
          <w:color w:val="000000"/>
          <w:shd w:val="clear" w:color="auto" w:fill="F8F8F8"/>
        </w:rPr>
        <w:t>'''</w:t>
      </w:r>
      <w:proofErr w:type="gramStart"/>
      <w:r>
        <w:rPr>
          <w:rStyle w:val="hljs-string"/>
          <w:rFonts w:eastAsiaTheme="majorEastAsia"/>
          <w:color w:val="000000"/>
          <w:shd w:val="clear" w:color="auto" w:fill="F8F8F8"/>
        </w:rPr>
        <w:t>#!/</w:t>
      </w:r>
      <w:proofErr w:type="gramEnd"/>
      <w:r>
        <w:rPr>
          <w:rStyle w:val="hljs-string"/>
          <w:rFonts w:eastAsiaTheme="majorEastAsia"/>
          <w:color w:val="000000"/>
          <w:shd w:val="clear" w:color="auto" w:fill="F8F8F8"/>
        </w:rPr>
        <w:t>bin/bash -</w:t>
      </w:r>
      <w:proofErr w:type="spellStart"/>
      <w:r>
        <w:rPr>
          <w:rStyle w:val="hljs-string"/>
          <w:rFonts w:eastAsiaTheme="majorEastAsia"/>
          <w:color w:val="000000"/>
          <w:shd w:val="clear" w:color="auto" w:fill="F8F8F8"/>
        </w:rPr>
        <w:t>xe</w:t>
      </w:r>
      <w:proofErr w:type="spellEnd"/>
    </w:p>
    <w:p w:rsidR="00BF508D" w:rsidRDefault="00BF508D" w:rsidP="00BF508D">
      <w:pPr>
        <w:pStyle w:val="HTMLPreformatted"/>
        <w:shd w:val="clear" w:color="auto" w:fill="FFFFFF"/>
        <w:rPr>
          <w:rStyle w:val="hljs-string"/>
          <w:rFonts w:eastAsiaTheme="majorEastAsia"/>
          <w:color w:val="000000"/>
          <w:shd w:val="clear" w:color="auto" w:fill="F8F8F8"/>
        </w:rPr>
      </w:pPr>
      <w:r>
        <w:rPr>
          <w:rStyle w:val="hljs-string"/>
          <w:rFonts w:eastAsiaTheme="majorEastAsia"/>
          <w:color w:val="000000"/>
          <w:shd w:val="clear" w:color="auto" w:fill="F8F8F8"/>
        </w:rPr>
        <w:t xml:space="preserve">                curl -v --user </w:t>
      </w:r>
      <w:proofErr w:type="spellStart"/>
      <w:proofErr w:type="gramStart"/>
      <w:r>
        <w:rPr>
          <w:rStyle w:val="hljs-string"/>
          <w:rFonts w:eastAsiaTheme="majorEastAsia"/>
          <w:color w:val="000000"/>
          <w:shd w:val="clear" w:color="auto" w:fill="F8F8F8"/>
        </w:rPr>
        <w:t>user:password</w:t>
      </w:r>
      <w:proofErr w:type="spellEnd"/>
      <w:proofErr w:type="gramEnd"/>
    </w:p>
    <w:p w:rsidR="00BF508D" w:rsidRDefault="00BF508D" w:rsidP="00BF508D">
      <w:pPr>
        <w:pStyle w:val="HTMLPreformatted"/>
        <w:shd w:val="clear" w:color="auto" w:fill="FFFFFF"/>
        <w:rPr>
          <w:rStyle w:val="HTMLCode"/>
          <w:color w:val="000000"/>
          <w:shd w:val="clear" w:color="auto" w:fill="F8F8F8"/>
        </w:rPr>
      </w:pPr>
      <w:r>
        <w:rPr>
          <w:rStyle w:val="hljs-string"/>
          <w:rFonts w:eastAsiaTheme="majorEastAsia"/>
          <w:color w:val="000000"/>
          <w:shd w:val="clear" w:color="auto" w:fill="F8F8F8"/>
        </w:rPr>
        <w:lastRenderedPageBreak/>
        <w:t xml:space="preserve">                  --data-binary ${buildDir}package${</w:t>
      </w:r>
      <w:proofErr w:type="gramStart"/>
      <w:r>
        <w:rPr>
          <w:rStyle w:val="hljs-string"/>
          <w:rFonts w:eastAsiaTheme="majorEastAsia"/>
          <w:color w:val="000000"/>
          <w:shd w:val="clear" w:color="auto" w:fill="F8F8F8"/>
        </w:rPr>
        <w:t>env.BUILD</w:t>
      </w:r>
      <w:proofErr w:type="gramEnd"/>
      <w:r>
        <w:rPr>
          <w:rStyle w:val="hljs-string"/>
          <w:rFonts w:eastAsiaTheme="majorEastAsia"/>
          <w:color w:val="000000"/>
          <w:shd w:val="clear" w:color="auto" w:fill="F8F8F8"/>
        </w:rPr>
        <w:t>_NUMBER}.tar -X PUT "http://artifactory.mydomain.com/artifactory/release-packages/package${env.BUILD_NUMBER}.tar"'''</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BF508D" w:rsidRDefault="00BF508D" w:rsidP="00BF508D">
      <w:pPr>
        <w:pStyle w:val="HTMLPreformatted"/>
        <w:shd w:val="clear" w:color="auto" w:fill="FFFFFF"/>
        <w:rPr>
          <w:rStyle w:val="HTMLCode"/>
          <w:color w:val="000000"/>
          <w:shd w:val="clear" w:color="auto" w:fill="F8F8F8"/>
        </w:rPr>
      </w:pPr>
      <w:r>
        <w:rPr>
          <w:rStyle w:val="HTMLCode"/>
          <w:color w:val="000000"/>
          <w:shd w:val="clear" w:color="auto" w:fill="F8F8F8"/>
        </w:rPr>
        <w:t>}</w:t>
      </w:r>
    </w:p>
    <w:p w:rsidR="00BF508D" w:rsidRDefault="00BF508D" w:rsidP="00BF508D">
      <w:pPr>
        <w:pStyle w:val="HTMLPreformatted"/>
        <w:shd w:val="clear" w:color="auto" w:fill="FFFFFF"/>
        <w:rPr>
          <w:color w:val="000000"/>
          <w:sz w:val="27"/>
          <w:szCs w:val="27"/>
        </w:rPr>
      </w:pPr>
    </w:p>
    <w:p w:rsidR="00BF508D" w:rsidRPr="00BF508D" w:rsidRDefault="00BF508D" w:rsidP="00BF508D">
      <w:pPr>
        <w:shd w:val="clear" w:color="auto" w:fill="FFFFFF"/>
        <w:spacing w:after="150" w:line="240" w:lineRule="auto"/>
        <w:rPr>
          <w:rFonts w:ascii="Arial" w:eastAsia="Times New Roman" w:hAnsi="Arial" w:cs="Arial"/>
          <w:color w:val="000000"/>
          <w:sz w:val="27"/>
          <w:szCs w:val="27"/>
          <w:lang w:val="en-IN" w:eastAsia="en-IN"/>
        </w:rPr>
      </w:pPr>
      <w:r w:rsidRPr="00BF508D">
        <w:rPr>
          <w:rFonts w:ascii="Arial" w:eastAsia="Times New Roman" w:hAnsi="Arial" w:cs="Arial"/>
          <w:color w:val="000000"/>
          <w:sz w:val="27"/>
          <w:szCs w:val="27"/>
          <w:lang w:val="en-IN" w:eastAsia="en-IN"/>
        </w:rPr>
        <w:t xml:space="preserve">By adding </w:t>
      </w:r>
      <w:proofErr w:type="gramStart"/>
      <w:r w:rsidRPr="00BF508D">
        <w:rPr>
          <w:rFonts w:ascii="Arial" w:eastAsia="Times New Roman" w:hAnsi="Arial" w:cs="Arial"/>
          <w:i/>
          <w:iCs/>
          <w:color w:val="000000"/>
          <w:sz w:val="27"/>
          <w:szCs w:val="27"/>
          <w:lang w:val="en-IN" w:eastAsia="en-IN"/>
        </w:rPr>
        <w:t>#!/</w:t>
      </w:r>
      <w:proofErr w:type="gramEnd"/>
      <w:r w:rsidRPr="00BF508D">
        <w:rPr>
          <w:rFonts w:ascii="Arial" w:eastAsia="Times New Roman" w:hAnsi="Arial" w:cs="Arial"/>
          <w:i/>
          <w:iCs/>
          <w:color w:val="000000"/>
          <w:sz w:val="27"/>
          <w:szCs w:val="27"/>
          <w:lang w:val="en-IN" w:eastAsia="en-IN"/>
        </w:rPr>
        <w:t>bin/bash -</w:t>
      </w:r>
      <w:proofErr w:type="spellStart"/>
      <w:r w:rsidRPr="00BF508D">
        <w:rPr>
          <w:rFonts w:ascii="Arial" w:eastAsia="Times New Roman" w:hAnsi="Arial" w:cs="Arial"/>
          <w:i/>
          <w:iCs/>
          <w:color w:val="000000"/>
          <w:sz w:val="27"/>
          <w:szCs w:val="27"/>
          <w:lang w:val="en-IN" w:eastAsia="en-IN"/>
        </w:rPr>
        <w:t>xe</w:t>
      </w:r>
      <w:proofErr w:type="spellEnd"/>
      <w:r w:rsidRPr="00BF508D">
        <w:rPr>
          <w:rFonts w:ascii="Arial" w:eastAsia="Times New Roman" w:hAnsi="Arial" w:cs="Arial"/>
          <w:color w:val="000000"/>
          <w:sz w:val="27"/>
          <w:szCs w:val="27"/>
          <w:lang w:val="en-IN" w:eastAsia="en-IN"/>
        </w:rPr>
        <w:t xml:space="preserve"> at the beginning of the </w:t>
      </w:r>
      <w:proofErr w:type="spellStart"/>
      <w:r w:rsidRPr="00BF508D">
        <w:rPr>
          <w:rFonts w:ascii="Arial" w:eastAsia="Times New Roman" w:hAnsi="Arial" w:cs="Arial"/>
          <w:i/>
          <w:iCs/>
          <w:color w:val="000000"/>
          <w:sz w:val="27"/>
          <w:szCs w:val="27"/>
          <w:lang w:val="en-IN" w:eastAsia="en-IN"/>
        </w:rPr>
        <w:t>sh</w:t>
      </w:r>
      <w:proofErr w:type="spellEnd"/>
      <w:r w:rsidRPr="00BF508D">
        <w:rPr>
          <w:rFonts w:ascii="Arial" w:eastAsia="Times New Roman" w:hAnsi="Arial" w:cs="Arial"/>
          <w:color w:val="000000"/>
          <w:sz w:val="27"/>
          <w:szCs w:val="27"/>
          <w:lang w:val="en-IN" w:eastAsia="en-IN"/>
        </w:rPr>
        <w:t xml:space="preserve"> command, we ensure that Bash interprets the script, which supports more complex syntax and variable substitution. This ensures compatibility with Bash-specific features and syntax and reduces the risk of encountering “</w:t>
      </w:r>
      <w:r w:rsidRPr="00BF508D">
        <w:rPr>
          <w:rFonts w:ascii="Arial" w:eastAsia="Times New Roman" w:hAnsi="Arial" w:cs="Arial"/>
          <w:i/>
          <w:iCs/>
          <w:color w:val="000000"/>
          <w:sz w:val="27"/>
          <w:szCs w:val="27"/>
          <w:lang w:val="en-IN" w:eastAsia="en-IN"/>
        </w:rPr>
        <w:t>bad substitution</w:t>
      </w:r>
      <w:r w:rsidRPr="00BF508D">
        <w:rPr>
          <w:rFonts w:ascii="Arial" w:eastAsia="Times New Roman" w:hAnsi="Arial" w:cs="Arial"/>
          <w:color w:val="000000"/>
          <w:sz w:val="27"/>
          <w:szCs w:val="27"/>
          <w:lang w:val="en-IN" w:eastAsia="en-IN"/>
        </w:rPr>
        <w:t>” errors due to shell discrepancies.</w:t>
      </w:r>
    </w:p>
    <w:p w:rsidR="00BF508D" w:rsidRPr="00BF508D" w:rsidRDefault="00BF508D" w:rsidP="00BF508D">
      <w:pPr>
        <w:shd w:val="clear" w:color="auto" w:fill="FFFFFF"/>
        <w:spacing w:after="150" w:line="240" w:lineRule="auto"/>
        <w:rPr>
          <w:rFonts w:ascii="Arial" w:eastAsia="Times New Roman" w:hAnsi="Arial" w:cs="Arial"/>
          <w:color w:val="000000"/>
          <w:sz w:val="27"/>
          <w:szCs w:val="27"/>
          <w:lang w:val="en-IN" w:eastAsia="en-IN"/>
        </w:rPr>
      </w:pPr>
      <w:r w:rsidRPr="00BF508D">
        <w:rPr>
          <w:rFonts w:ascii="Arial" w:eastAsia="Times New Roman" w:hAnsi="Arial" w:cs="Arial"/>
          <w:color w:val="000000"/>
          <w:sz w:val="27"/>
          <w:szCs w:val="27"/>
          <w:lang w:val="en-IN" w:eastAsia="en-IN"/>
        </w:rPr>
        <w:t xml:space="preserve">Lastly, it provides better </w:t>
      </w:r>
      <w:hyperlink r:id="rId87" w:history="1">
        <w:r w:rsidRPr="00BF508D">
          <w:rPr>
            <w:rFonts w:ascii="Arial" w:eastAsia="Times New Roman" w:hAnsi="Arial" w:cs="Arial"/>
            <w:color w:val="AF874C"/>
            <w:sz w:val="27"/>
            <w:szCs w:val="27"/>
            <w:u w:val="single"/>
            <w:lang w:val="en-IN" w:eastAsia="en-IN"/>
          </w:rPr>
          <w:t xml:space="preserve">debugging capabilities with the </w:t>
        </w:r>
        <w:r w:rsidRPr="00BF508D">
          <w:rPr>
            <w:rFonts w:ascii="Arial" w:eastAsia="Times New Roman" w:hAnsi="Arial" w:cs="Arial"/>
            <w:i/>
            <w:iCs/>
            <w:color w:val="AF874C"/>
            <w:sz w:val="27"/>
            <w:szCs w:val="27"/>
            <w:lang w:val="en-IN" w:eastAsia="en-IN"/>
          </w:rPr>
          <w:t>-</w:t>
        </w:r>
        <w:proofErr w:type="spellStart"/>
        <w:r w:rsidRPr="00BF508D">
          <w:rPr>
            <w:rFonts w:ascii="Arial" w:eastAsia="Times New Roman" w:hAnsi="Arial" w:cs="Arial"/>
            <w:i/>
            <w:iCs/>
            <w:color w:val="AF874C"/>
            <w:sz w:val="27"/>
            <w:szCs w:val="27"/>
            <w:lang w:val="en-IN" w:eastAsia="en-IN"/>
          </w:rPr>
          <w:t>xe</w:t>
        </w:r>
        <w:proofErr w:type="spellEnd"/>
        <w:r w:rsidRPr="00BF508D">
          <w:rPr>
            <w:rFonts w:ascii="Arial" w:eastAsia="Times New Roman" w:hAnsi="Arial" w:cs="Arial"/>
            <w:color w:val="AF874C"/>
            <w:sz w:val="27"/>
            <w:szCs w:val="27"/>
            <w:u w:val="single"/>
            <w:lang w:val="en-IN" w:eastAsia="en-IN"/>
          </w:rPr>
          <w:t xml:space="preserve"> options</w:t>
        </w:r>
      </w:hyperlink>
      <w:r w:rsidRPr="00BF508D">
        <w:rPr>
          <w:rFonts w:ascii="Arial" w:eastAsia="Times New Roman" w:hAnsi="Arial" w:cs="Arial"/>
          <w:color w:val="000000"/>
          <w:sz w:val="27"/>
          <w:szCs w:val="27"/>
          <w:lang w:val="en-IN" w:eastAsia="en-IN"/>
        </w:rPr>
        <w:t>. This gives us greater control over the shell environment with improved compatibility and debugging.</w:t>
      </w:r>
    </w:p>
    <w:p w:rsidR="00BF508D" w:rsidRPr="00BF508D" w:rsidRDefault="00BF508D" w:rsidP="00BF508D">
      <w:pPr>
        <w:shd w:val="clear" w:color="auto" w:fill="FFFFFF"/>
        <w:spacing w:after="150" w:line="240" w:lineRule="auto"/>
        <w:rPr>
          <w:rFonts w:ascii="Arial" w:eastAsia="Times New Roman" w:hAnsi="Arial" w:cs="Arial"/>
          <w:color w:val="000000"/>
          <w:sz w:val="27"/>
          <w:szCs w:val="27"/>
          <w:lang w:val="en-IN" w:eastAsia="en-IN"/>
        </w:rPr>
      </w:pPr>
      <w:r w:rsidRPr="00BF508D">
        <w:rPr>
          <w:rFonts w:ascii="Arial" w:eastAsia="Times New Roman" w:hAnsi="Arial" w:cs="Arial"/>
          <w:color w:val="000000"/>
          <w:sz w:val="27"/>
          <w:szCs w:val="27"/>
          <w:lang w:val="en-IN" w:eastAsia="en-IN"/>
        </w:rPr>
        <w:t xml:space="preserve">However, it can be a slightly more complex setup, requiring familiarity with shell scripting and </w:t>
      </w:r>
      <w:hyperlink r:id="rId88" w:history="1">
        <w:r w:rsidRPr="00BF508D">
          <w:rPr>
            <w:rFonts w:ascii="Arial" w:eastAsia="Times New Roman" w:hAnsi="Arial" w:cs="Arial"/>
            <w:i/>
            <w:iCs/>
            <w:color w:val="AF874C"/>
            <w:sz w:val="27"/>
            <w:szCs w:val="27"/>
            <w:lang w:val="en-IN" w:eastAsia="en-IN"/>
          </w:rPr>
          <w:t>shebang</w:t>
        </w:r>
      </w:hyperlink>
      <w:r w:rsidRPr="00BF508D">
        <w:rPr>
          <w:rFonts w:ascii="Arial" w:eastAsia="Times New Roman" w:hAnsi="Arial" w:cs="Arial"/>
          <w:color w:val="000000"/>
          <w:sz w:val="27"/>
          <w:szCs w:val="27"/>
          <w:lang w:val="en-IN" w:eastAsia="en-IN"/>
        </w:rPr>
        <w:t xml:space="preserve"> usage.</w:t>
      </w:r>
    </w:p>
    <w:p w:rsidR="006C456E" w:rsidRDefault="00BF508D" w:rsidP="006C456E">
      <w:r>
        <w:rPr>
          <w:noProof/>
        </w:rPr>
        <w:drawing>
          <wp:inline distT="0" distB="0" distL="0" distR="0" wp14:anchorId="3D2982F2" wp14:editId="7C915940">
            <wp:extent cx="4133850" cy="40481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33850" cy="4048125"/>
                    </a:xfrm>
                    <a:prstGeom prst="rect">
                      <a:avLst/>
                    </a:prstGeom>
                  </pic:spPr>
                </pic:pic>
              </a:graphicData>
            </a:graphic>
          </wp:inline>
        </w:drawing>
      </w:r>
    </w:p>
    <w:p w:rsidR="00BF508D" w:rsidRDefault="00BF508D" w:rsidP="00BF508D">
      <w:pPr>
        <w:pStyle w:val="Heading2"/>
        <w:spacing w:before="504" w:after="312"/>
        <w:rPr>
          <w:rFonts w:ascii="inherit" w:hAnsi="inherit"/>
          <w:color w:val="000000"/>
          <w:sz w:val="44"/>
          <w:szCs w:val="44"/>
        </w:rPr>
      </w:pPr>
      <w:r>
        <w:rPr>
          <w:rFonts w:ascii="inherit" w:hAnsi="inherit"/>
          <w:color w:val="000000"/>
          <w:sz w:val="44"/>
          <w:szCs w:val="44"/>
        </w:rPr>
        <w:lastRenderedPageBreak/>
        <w:t xml:space="preserve">8. Using </w:t>
      </w:r>
      <w:proofErr w:type="spellStart"/>
      <w:r>
        <w:rPr>
          <w:rStyle w:val="Emphasis"/>
          <w:rFonts w:ascii="inherit" w:hAnsi="inherit"/>
          <w:color w:val="000000"/>
          <w:sz w:val="44"/>
          <w:szCs w:val="44"/>
        </w:rPr>
        <w:t>withEnv</w:t>
      </w:r>
      <w:proofErr w:type="spellEnd"/>
      <w:r>
        <w:rPr>
          <w:rFonts w:ascii="inherit" w:hAnsi="inherit"/>
          <w:color w:val="000000"/>
          <w:sz w:val="44"/>
          <w:szCs w:val="44"/>
        </w:rPr>
        <w:t xml:space="preserve"> for Environment Variables</w:t>
      </w:r>
    </w:p>
    <w:p w:rsidR="00BF508D" w:rsidRDefault="00BF508D" w:rsidP="00BF508D">
      <w:pPr>
        <w:pStyle w:val="NormalWeb"/>
        <w:spacing w:before="0" w:beforeAutospacing="0" w:after="150" w:afterAutospacing="0"/>
        <w:rPr>
          <w:color w:val="000000"/>
        </w:rPr>
      </w:pPr>
      <w:r>
        <w:rPr>
          <w:color w:val="000000"/>
        </w:rPr>
        <w:t xml:space="preserve">Another robust method to handle environment variables in Jenkins pipelines is to use the </w:t>
      </w:r>
      <w:hyperlink r:id="rId90" w:anchor="withenv-set-environment-variables" w:tgtFrame="_blank" w:history="1">
        <w:proofErr w:type="spellStart"/>
        <w:r>
          <w:rPr>
            <w:rStyle w:val="Emphasis"/>
            <w:color w:val="AF874C"/>
          </w:rPr>
          <w:t>withEnv</w:t>
        </w:r>
        <w:proofErr w:type="spellEnd"/>
      </w:hyperlink>
      <w:r>
        <w:rPr>
          <w:color w:val="000000"/>
        </w:rPr>
        <w:t xml:space="preserve"> block. This approach explicitly defines environment variables within the pipeline, ensuring they are correctly recognized and substituted in the shell scripts.</w:t>
      </w:r>
    </w:p>
    <w:p w:rsidR="00BF508D" w:rsidRDefault="00BF508D" w:rsidP="00BF508D">
      <w:pPr>
        <w:pStyle w:val="NormalWeb"/>
        <w:spacing w:before="0" w:beforeAutospacing="0" w:after="150" w:afterAutospacing="0"/>
        <w:rPr>
          <w:color w:val="000000"/>
        </w:rPr>
      </w:pPr>
      <w:r>
        <w:rPr>
          <w:rStyle w:val="Strong"/>
          <w:rFonts w:eastAsiaTheme="majorEastAsia"/>
          <w:color w:val="000000"/>
        </w:rPr>
        <w:t xml:space="preserve">Let’s see an example of using the </w:t>
      </w:r>
      <w:proofErr w:type="spellStart"/>
      <w:r>
        <w:rPr>
          <w:rStyle w:val="Emphasis"/>
          <w:b/>
          <w:bCs/>
          <w:color w:val="000000"/>
        </w:rPr>
        <w:t>withEnv</w:t>
      </w:r>
      <w:proofErr w:type="spellEnd"/>
      <w:r>
        <w:rPr>
          <w:rStyle w:val="Strong"/>
          <w:rFonts w:eastAsiaTheme="majorEastAsia"/>
          <w:color w:val="000000"/>
        </w:rPr>
        <w:t xml:space="preserve"> block to avoid the “</w:t>
      </w:r>
      <w:r>
        <w:rPr>
          <w:rStyle w:val="Emphasis"/>
          <w:b/>
          <w:bCs/>
          <w:color w:val="000000"/>
        </w:rPr>
        <w:t>bad substitution</w:t>
      </w:r>
      <w:r>
        <w:rPr>
          <w:rStyle w:val="Strong"/>
          <w:rFonts w:eastAsiaTheme="majorEastAsia"/>
          <w:color w:val="000000"/>
        </w:rPr>
        <w:t>” error:</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pipeline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agent any</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environment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roofErr w:type="spellStart"/>
      <w:r>
        <w:rPr>
          <w:rStyle w:val="HTMLCode"/>
          <w:rFonts w:eastAsiaTheme="majorEastAsia"/>
          <w:shd w:val="clear" w:color="auto" w:fill="F8F8F8"/>
        </w:rPr>
        <w:t>buildDir</w:t>
      </w:r>
      <w:proofErr w:type="spellEnd"/>
      <w:r>
        <w:rPr>
          <w:rStyle w:val="HTMLCode"/>
          <w:rFonts w:eastAsiaTheme="majorEastAsia"/>
          <w:shd w:val="clear" w:color="auto" w:fill="F8F8F8"/>
        </w:rPr>
        <w:t xml:space="preserve"> = </w:t>
      </w:r>
      <w:r>
        <w:rPr>
          <w:rStyle w:val="hljs-string"/>
          <w:shd w:val="clear" w:color="auto" w:fill="F8F8F8"/>
        </w:rPr>
        <w:t>"/var/lib/</w:t>
      </w:r>
      <w:proofErr w:type="spellStart"/>
      <w:r>
        <w:rPr>
          <w:rStyle w:val="hljs-string"/>
          <w:shd w:val="clear" w:color="auto" w:fill="F8F8F8"/>
        </w:rPr>
        <w:t>jenkins</w:t>
      </w:r>
      <w:proofErr w:type="spellEnd"/>
      <w:r>
        <w:rPr>
          <w:rStyle w:val="hljs-string"/>
          <w:shd w:val="clear" w:color="auto" w:fill="F8F8F8"/>
        </w:rPr>
        <w:t>/workspace/</w:t>
      </w:r>
      <w:proofErr w:type="spellStart"/>
      <w:r>
        <w:rPr>
          <w:rStyle w:val="hljs-string"/>
          <w:shd w:val="clear" w:color="auto" w:fill="F8F8F8"/>
        </w:rPr>
        <w:t>Package_Deploy_Pipeline</w:t>
      </w:r>
      <w:proofErr w:type="spellEnd"/>
      <w:r>
        <w:rPr>
          <w:rStyle w:val="hljs-string"/>
          <w:shd w:val="clear" w:color="auto" w:fill="F8F8F8"/>
        </w:rPr>
        <w:t>/"</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stages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stage(</w:t>
      </w:r>
      <w:r>
        <w:rPr>
          <w:rStyle w:val="hljs-string"/>
          <w:shd w:val="clear" w:color="auto" w:fill="F8F8F8"/>
        </w:rPr>
        <w:t>'Upload'</w:t>
      </w:r>
      <w:r>
        <w:rPr>
          <w:rStyle w:val="HTMLCode"/>
          <w:rFonts w:eastAsiaTheme="majorEastAsia"/>
          <w:shd w:val="clear" w:color="auto" w:fill="F8F8F8"/>
        </w:rPr>
        <w:t>)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steps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roofErr w:type="spellStart"/>
      <w:r>
        <w:rPr>
          <w:rStyle w:val="HTMLCode"/>
          <w:rFonts w:eastAsiaTheme="majorEastAsia"/>
          <w:shd w:val="clear" w:color="auto" w:fill="F8F8F8"/>
        </w:rPr>
        <w:t>withEnv</w:t>
      </w:r>
      <w:proofErr w:type="spellEnd"/>
      <w:r>
        <w:rPr>
          <w:rStyle w:val="HTMLCode"/>
          <w:rFonts w:eastAsiaTheme="majorEastAsia"/>
          <w:shd w:val="clear" w:color="auto" w:fill="F8F8F8"/>
        </w:rPr>
        <w:t>([</w:t>
      </w:r>
      <w:r>
        <w:rPr>
          <w:rStyle w:val="hljs-string"/>
          <w:shd w:val="clear" w:color="auto" w:fill="F8F8F8"/>
        </w:rPr>
        <w:t>"BUILD_NUMBER=</w:t>
      </w:r>
      <w:r>
        <w:rPr>
          <w:rStyle w:val="hljs-variable"/>
          <w:rFonts w:eastAsiaTheme="majorEastAsia"/>
          <w:shd w:val="clear" w:color="auto" w:fill="F8F8F8"/>
        </w:rPr>
        <w:t>${</w:t>
      </w:r>
      <w:proofErr w:type="spellStart"/>
      <w:proofErr w:type="gramStart"/>
      <w:r>
        <w:rPr>
          <w:rStyle w:val="hljs-variable"/>
          <w:rFonts w:eastAsiaTheme="majorEastAsia"/>
          <w:shd w:val="clear" w:color="auto" w:fill="F8F8F8"/>
        </w:rPr>
        <w:t>env.BUILD</w:t>
      </w:r>
      <w:proofErr w:type="gramEnd"/>
      <w:r>
        <w:rPr>
          <w:rStyle w:val="hljs-variable"/>
          <w:rFonts w:eastAsiaTheme="majorEastAsia"/>
          <w:shd w:val="clear" w:color="auto" w:fill="F8F8F8"/>
        </w:rPr>
        <w:t>_NUMBER</w:t>
      </w:r>
      <w:proofErr w:type="spellEnd"/>
      <w:r>
        <w:rPr>
          <w:rStyle w:val="hljs-variable"/>
          <w:rFonts w:eastAsiaTheme="majorEastAsia"/>
          <w:shd w:val="clear" w:color="auto" w:fill="F8F8F8"/>
        </w:rPr>
        <w:t>}</w:t>
      </w:r>
      <w:r>
        <w:rPr>
          <w:rStyle w:val="hljs-string"/>
          <w:shd w:val="clear" w:color="auto" w:fill="F8F8F8"/>
        </w:rPr>
        <w:t>"</w:t>
      </w:r>
      <w:r>
        <w:rPr>
          <w:rStyle w:val="HTMLCode"/>
          <w:rFonts w:eastAsiaTheme="majorEastAsia"/>
          <w:shd w:val="clear" w:color="auto" w:fill="F8F8F8"/>
        </w:rPr>
        <w:t>]) {</w:t>
      </w:r>
    </w:p>
    <w:p w:rsidR="00BF508D" w:rsidRDefault="00BF508D" w:rsidP="00BF508D">
      <w:pPr>
        <w:pStyle w:val="HTMLPreformatted"/>
        <w:rPr>
          <w:rStyle w:val="hljs-string"/>
          <w:shd w:val="clear" w:color="auto" w:fill="F8F8F8"/>
        </w:rPr>
      </w:pPr>
      <w:r>
        <w:rPr>
          <w:rStyle w:val="HTMLCode"/>
          <w:rFonts w:eastAsiaTheme="majorEastAsia"/>
          <w:shd w:val="clear" w:color="auto" w:fill="F8F8F8"/>
        </w:rPr>
        <w:t xml:space="preserve">                    </w:t>
      </w:r>
      <w:proofErr w:type="spellStart"/>
      <w:r>
        <w:rPr>
          <w:rStyle w:val="HTMLCode"/>
          <w:rFonts w:eastAsiaTheme="majorEastAsia"/>
          <w:shd w:val="clear" w:color="auto" w:fill="F8F8F8"/>
        </w:rPr>
        <w:t>sh</w:t>
      </w:r>
      <w:proofErr w:type="spellEnd"/>
      <w:r>
        <w:rPr>
          <w:rStyle w:val="HTMLCode"/>
          <w:rFonts w:eastAsiaTheme="majorEastAsia"/>
          <w:shd w:val="clear" w:color="auto" w:fill="F8F8F8"/>
        </w:rPr>
        <w:t xml:space="preserve"> </w:t>
      </w:r>
      <w:r>
        <w:rPr>
          <w:rStyle w:val="hljs-string"/>
          <w:shd w:val="clear" w:color="auto" w:fill="F8F8F8"/>
        </w:rPr>
        <w:t>'''</w:t>
      </w:r>
      <w:proofErr w:type="gramStart"/>
      <w:r>
        <w:rPr>
          <w:rStyle w:val="hljs-string"/>
          <w:shd w:val="clear" w:color="auto" w:fill="F8F8F8"/>
        </w:rPr>
        <w:t>#!/</w:t>
      </w:r>
      <w:proofErr w:type="gramEnd"/>
      <w:r>
        <w:rPr>
          <w:rStyle w:val="hljs-string"/>
          <w:shd w:val="clear" w:color="auto" w:fill="F8F8F8"/>
        </w:rPr>
        <w:t>bin/bash -</w:t>
      </w:r>
      <w:proofErr w:type="spellStart"/>
      <w:r>
        <w:rPr>
          <w:rStyle w:val="hljs-string"/>
          <w:shd w:val="clear" w:color="auto" w:fill="F8F8F8"/>
        </w:rPr>
        <w:t>xe</w:t>
      </w:r>
      <w:proofErr w:type="spellEnd"/>
    </w:p>
    <w:p w:rsidR="00BF508D" w:rsidRDefault="00BF508D" w:rsidP="00BF508D">
      <w:pPr>
        <w:pStyle w:val="HTMLPreformatted"/>
        <w:rPr>
          <w:rStyle w:val="hljs-string"/>
          <w:shd w:val="clear" w:color="auto" w:fill="F8F8F8"/>
        </w:rPr>
      </w:pPr>
      <w:r>
        <w:rPr>
          <w:rStyle w:val="hljs-string"/>
          <w:shd w:val="clear" w:color="auto" w:fill="F8F8F8"/>
        </w:rPr>
        <w:t xml:space="preserve">                    curl -v --user </w:t>
      </w:r>
      <w:proofErr w:type="spellStart"/>
      <w:proofErr w:type="gramStart"/>
      <w:r>
        <w:rPr>
          <w:rStyle w:val="hljs-string"/>
          <w:shd w:val="clear" w:color="auto" w:fill="F8F8F8"/>
        </w:rPr>
        <w:t>user:password</w:t>
      </w:r>
      <w:proofErr w:type="spellEnd"/>
      <w:proofErr w:type="gramEnd"/>
    </w:p>
    <w:p w:rsidR="00BF508D" w:rsidRDefault="00BF508D" w:rsidP="00BF508D">
      <w:pPr>
        <w:pStyle w:val="HTMLPreformatted"/>
        <w:rPr>
          <w:rStyle w:val="HTMLCode"/>
          <w:rFonts w:eastAsiaTheme="majorEastAsia"/>
          <w:shd w:val="clear" w:color="auto" w:fill="F8F8F8"/>
        </w:rPr>
      </w:pPr>
      <w:r>
        <w:rPr>
          <w:rStyle w:val="hljs-string"/>
          <w:shd w:val="clear" w:color="auto" w:fill="F8F8F8"/>
        </w:rPr>
        <w:t xml:space="preserve">                      --data-binary ${buildDir}package${BUILD_NUMBER}.tar -X PUT "</w:t>
      </w:r>
      <w:proofErr w:type="gramStart"/>
      <w:r>
        <w:rPr>
          <w:rStyle w:val="hljs-string"/>
          <w:shd w:val="clear" w:color="auto" w:fill="F8F8F8"/>
        </w:rPr>
        <w:t>http://artifactory.mydomain.com/artifactory/release-packages/package${</w:t>
      </w:r>
      <w:proofErr w:type="gramEnd"/>
      <w:r>
        <w:rPr>
          <w:rStyle w:val="hljs-string"/>
          <w:shd w:val="clear" w:color="auto" w:fill="F8F8F8"/>
        </w:rPr>
        <w:t>BUILD_NUMBER}.tar"'''</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w:t>
      </w:r>
    </w:p>
    <w:p w:rsidR="00BF508D" w:rsidRDefault="00BF508D" w:rsidP="00BF508D">
      <w:pPr>
        <w:pStyle w:val="HTMLPreformatted"/>
        <w:rPr>
          <w:sz w:val="24"/>
          <w:szCs w:val="24"/>
        </w:rPr>
      </w:pPr>
    </w:p>
    <w:p w:rsidR="00BF508D" w:rsidRDefault="00BF508D" w:rsidP="00BF508D">
      <w:pPr>
        <w:pStyle w:val="NormalWeb"/>
        <w:spacing w:before="0" w:beforeAutospacing="0" w:after="150" w:afterAutospacing="0"/>
        <w:rPr>
          <w:color w:val="000000"/>
        </w:rPr>
      </w:pPr>
      <w:r>
        <w:rPr>
          <w:color w:val="000000"/>
        </w:rPr>
        <w:t xml:space="preserve">In this script, the </w:t>
      </w:r>
      <w:proofErr w:type="spellStart"/>
      <w:r>
        <w:rPr>
          <w:rStyle w:val="Emphasis"/>
          <w:color w:val="000000"/>
        </w:rPr>
        <w:t>withEnv</w:t>
      </w:r>
      <w:proofErr w:type="spellEnd"/>
      <w:r>
        <w:rPr>
          <w:color w:val="000000"/>
        </w:rPr>
        <w:t xml:space="preserve"> block ensures that </w:t>
      </w:r>
      <w:r>
        <w:rPr>
          <w:rStyle w:val="Emphasis"/>
          <w:color w:val="000000"/>
        </w:rPr>
        <w:t>BUILD_NUMBER</w:t>
      </w:r>
      <w:r>
        <w:rPr>
          <w:color w:val="000000"/>
        </w:rPr>
        <w:t xml:space="preserve"> is correctly exported to the shell environment, allowing for proper substitution in the shell script.</w:t>
      </w:r>
    </w:p>
    <w:p w:rsidR="00BF508D" w:rsidRDefault="00BF508D" w:rsidP="00BF508D">
      <w:pPr>
        <w:pStyle w:val="NormalWeb"/>
        <w:spacing w:before="0" w:beforeAutospacing="0" w:after="150" w:afterAutospacing="0"/>
        <w:rPr>
          <w:color w:val="000000"/>
        </w:rPr>
      </w:pPr>
      <w:r>
        <w:rPr>
          <w:color w:val="000000"/>
        </w:rPr>
        <w:t>With this method, we have explicit environment control by defining which environment variables are available to the shell script. Also, substitution errors are reduced by ensuring variables are properly exported. Lastly, this method is flexible as it can be combined with other methods for greater environmental control.</w:t>
      </w:r>
    </w:p>
    <w:p w:rsidR="00BF508D" w:rsidRDefault="00BF508D" w:rsidP="00BF508D">
      <w:pPr>
        <w:pStyle w:val="NormalWeb"/>
        <w:spacing w:before="0" w:beforeAutospacing="0" w:after="150" w:afterAutospacing="0"/>
        <w:rPr>
          <w:color w:val="000000"/>
        </w:rPr>
      </w:pPr>
      <w:r>
        <w:rPr>
          <w:color w:val="000000"/>
        </w:rPr>
        <w:t>On the other hand, its syntax is slightly more complex as it requires additional configuration for each environment variable.</w:t>
      </w:r>
    </w:p>
    <w:p w:rsidR="00BF508D" w:rsidRDefault="00BF508D" w:rsidP="00BF508D">
      <w:pPr>
        <w:pStyle w:val="Heading2"/>
        <w:spacing w:before="504" w:after="312"/>
        <w:rPr>
          <w:rFonts w:ascii="inherit" w:hAnsi="inherit"/>
          <w:color w:val="000000"/>
          <w:sz w:val="44"/>
          <w:szCs w:val="44"/>
        </w:rPr>
      </w:pPr>
      <w:r>
        <w:rPr>
          <w:rFonts w:ascii="inherit" w:hAnsi="inherit"/>
          <w:color w:val="000000"/>
          <w:sz w:val="44"/>
          <w:szCs w:val="44"/>
        </w:rPr>
        <w:t>9. Combining Different Techniques</w:t>
      </w:r>
    </w:p>
    <w:p w:rsidR="00BF508D" w:rsidRDefault="00BF508D" w:rsidP="00BF508D">
      <w:pPr>
        <w:pStyle w:val="NormalWeb"/>
        <w:spacing w:before="0" w:beforeAutospacing="0" w:after="150" w:afterAutospacing="0"/>
        <w:rPr>
          <w:color w:val="000000"/>
        </w:rPr>
      </w:pPr>
      <w:r>
        <w:rPr>
          <w:color w:val="000000"/>
        </w:rPr>
        <w:t>In some cases, we may need to combine different techniques to resolve the “</w:t>
      </w:r>
      <w:r>
        <w:rPr>
          <w:rStyle w:val="Emphasis"/>
          <w:color w:val="000000"/>
        </w:rPr>
        <w:t>bad substitution</w:t>
      </w:r>
      <w:r>
        <w:rPr>
          <w:color w:val="000000"/>
        </w:rPr>
        <w:t xml:space="preserve">” error, especially in complex Jenkins pipelines. Combining double quotes with </w:t>
      </w:r>
      <w:proofErr w:type="spellStart"/>
      <w:r>
        <w:rPr>
          <w:rStyle w:val="Emphasis"/>
          <w:color w:val="000000"/>
        </w:rPr>
        <w:t>withEnv</w:t>
      </w:r>
      <w:proofErr w:type="spellEnd"/>
      <w:r>
        <w:rPr>
          <w:color w:val="000000"/>
        </w:rPr>
        <w:t> and explicit shell usage can provide a more robust solution.</w:t>
      </w:r>
    </w:p>
    <w:p w:rsidR="00BF508D" w:rsidRDefault="00BF508D" w:rsidP="00BF508D">
      <w:pPr>
        <w:pStyle w:val="NormalWeb"/>
        <w:spacing w:before="0" w:beforeAutospacing="0" w:after="150" w:afterAutospacing="0"/>
        <w:rPr>
          <w:color w:val="000000"/>
        </w:rPr>
      </w:pPr>
      <w:r>
        <w:rPr>
          <w:rStyle w:val="Strong"/>
          <w:rFonts w:eastAsiaTheme="majorEastAsia"/>
          <w:color w:val="000000"/>
        </w:rPr>
        <w:t>Let’s see the combination of these methods in action:</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pipeline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agent any</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environment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roofErr w:type="spellStart"/>
      <w:r>
        <w:rPr>
          <w:rStyle w:val="HTMLCode"/>
          <w:rFonts w:eastAsiaTheme="majorEastAsia"/>
          <w:shd w:val="clear" w:color="auto" w:fill="F8F8F8"/>
        </w:rPr>
        <w:t>buildDir</w:t>
      </w:r>
      <w:proofErr w:type="spellEnd"/>
      <w:r>
        <w:rPr>
          <w:rStyle w:val="HTMLCode"/>
          <w:rFonts w:eastAsiaTheme="majorEastAsia"/>
          <w:shd w:val="clear" w:color="auto" w:fill="F8F8F8"/>
        </w:rPr>
        <w:t xml:space="preserve"> = </w:t>
      </w:r>
      <w:r>
        <w:rPr>
          <w:rStyle w:val="hljs-string"/>
          <w:shd w:val="clear" w:color="auto" w:fill="F8F8F8"/>
        </w:rPr>
        <w:t>"/var/lib/</w:t>
      </w:r>
      <w:proofErr w:type="spellStart"/>
      <w:r>
        <w:rPr>
          <w:rStyle w:val="hljs-string"/>
          <w:shd w:val="clear" w:color="auto" w:fill="F8F8F8"/>
        </w:rPr>
        <w:t>jenkins</w:t>
      </w:r>
      <w:proofErr w:type="spellEnd"/>
      <w:r>
        <w:rPr>
          <w:rStyle w:val="hljs-string"/>
          <w:shd w:val="clear" w:color="auto" w:fill="F8F8F8"/>
        </w:rPr>
        <w:t>/workspace/</w:t>
      </w:r>
      <w:proofErr w:type="spellStart"/>
      <w:r>
        <w:rPr>
          <w:rStyle w:val="hljs-string"/>
          <w:shd w:val="clear" w:color="auto" w:fill="F8F8F8"/>
        </w:rPr>
        <w:t>Package_Deploy_Pipeline</w:t>
      </w:r>
      <w:proofErr w:type="spellEnd"/>
      <w:r>
        <w:rPr>
          <w:rStyle w:val="hljs-string"/>
          <w:shd w:val="clear" w:color="auto" w:fill="F8F8F8"/>
        </w:rPr>
        <w:t>/"</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stages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stage(</w:t>
      </w:r>
      <w:r>
        <w:rPr>
          <w:rStyle w:val="hljs-string"/>
          <w:shd w:val="clear" w:color="auto" w:fill="F8F8F8"/>
        </w:rPr>
        <w:t>'Upload'</w:t>
      </w:r>
      <w:r>
        <w:rPr>
          <w:rStyle w:val="HTMLCode"/>
          <w:rFonts w:eastAsiaTheme="majorEastAsia"/>
          <w:shd w:val="clear" w:color="auto" w:fill="F8F8F8"/>
        </w:rPr>
        <w:t>)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lastRenderedPageBreak/>
        <w:t xml:space="preserve">            steps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roofErr w:type="spellStart"/>
      <w:r>
        <w:rPr>
          <w:rStyle w:val="HTMLCode"/>
          <w:rFonts w:eastAsiaTheme="majorEastAsia"/>
          <w:shd w:val="clear" w:color="auto" w:fill="F8F8F8"/>
        </w:rPr>
        <w:t>withEnv</w:t>
      </w:r>
      <w:proofErr w:type="spellEnd"/>
      <w:r>
        <w:rPr>
          <w:rStyle w:val="HTMLCode"/>
          <w:rFonts w:eastAsiaTheme="majorEastAsia"/>
          <w:shd w:val="clear" w:color="auto" w:fill="F8F8F8"/>
        </w:rPr>
        <w:t>([</w:t>
      </w:r>
      <w:r>
        <w:rPr>
          <w:rStyle w:val="hljs-string"/>
          <w:shd w:val="clear" w:color="auto" w:fill="F8F8F8"/>
        </w:rPr>
        <w:t>"BUILD_NUMBER=</w:t>
      </w:r>
      <w:r>
        <w:rPr>
          <w:rStyle w:val="hljs-variable"/>
          <w:rFonts w:eastAsiaTheme="majorEastAsia"/>
          <w:shd w:val="clear" w:color="auto" w:fill="F8F8F8"/>
        </w:rPr>
        <w:t>${</w:t>
      </w:r>
      <w:proofErr w:type="spellStart"/>
      <w:proofErr w:type="gramStart"/>
      <w:r>
        <w:rPr>
          <w:rStyle w:val="hljs-variable"/>
          <w:rFonts w:eastAsiaTheme="majorEastAsia"/>
          <w:shd w:val="clear" w:color="auto" w:fill="F8F8F8"/>
        </w:rPr>
        <w:t>env.BUILD</w:t>
      </w:r>
      <w:proofErr w:type="gramEnd"/>
      <w:r>
        <w:rPr>
          <w:rStyle w:val="hljs-variable"/>
          <w:rFonts w:eastAsiaTheme="majorEastAsia"/>
          <w:shd w:val="clear" w:color="auto" w:fill="F8F8F8"/>
        </w:rPr>
        <w:t>_NUMBER</w:t>
      </w:r>
      <w:proofErr w:type="spellEnd"/>
      <w:r>
        <w:rPr>
          <w:rStyle w:val="hljs-variable"/>
          <w:rFonts w:eastAsiaTheme="majorEastAsia"/>
          <w:shd w:val="clear" w:color="auto" w:fill="F8F8F8"/>
        </w:rPr>
        <w:t>}</w:t>
      </w:r>
      <w:r>
        <w:rPr>
          <w:rStyle w:val="hljs-string"/>
          <w:shd w:val="clear" w:color="auto" w:fill="F8F8F8"/>
        </w:rPr>
        <w:t>"</w:t>
      </w:r>
      <w:r>
        <w:rPr>
          <w:rStyle w:val="HTMLCode"/>
          <w:rFonts w:eastAsiaTheme="majorEastAsia"/>
          <w:shd w:val="clear" w:color="auto" w:fill="F8F8F8"/>
        </w:rPr>
        <w:t>]) {</w:t>
      </w:r>
    </w:p>
    <w:p w:rsidR="00BF508D" w:rsidRDefault="00BF508D" w:rsidP="00BF508D">
      <w:pPr>
        <w:pStyle w:val="HTMLPreformatted"/>
        <w:rPr>
          <w:rStyle w:val="hljs-string"/>
          <w:shd w:val="clear" w:color="auto" w:fill="F8F8F8"/>
        </w:rPr>
      </w:pPr>
      <w:r>
        <w:rPr>
          <w:rStyle w:val="HTMLCode"/>
          <w:rFonts w:eastAsiaTheme="majorEastAsia"/>
          <w:shd w:val="clear" w:color="auto" w:fill="F8F8F8"/>
        </w:rPr>
        <w:t xml:space="preserve">                    </w:t>
      </w:r>
      <w:proofErr w:type="spellStart"/>
      <w:r>
        <w:rPr>
          <w:rStyle w:val="HTMLCode"/>
          <w:rFonts w:eastAsiaTheme="majorEastAsia"/>
          <w:shd w:val="clear" w:color="auto" w:fill="F8F8F8"/>
        </w:rPr>
        <w:t>sh</w:t>
      </w:r>
      <w:proofErr w:type="spellEnd"/>
      <w:r>
        <w:rPr>
          <w:rStyle w:val="HTMLCode"/>
          <w:rFonts w:eastAsiaTheme="majorEastAsia"/>
          <w:shd w:val="clear" w:color="auto" w:fill="F8F8F8"/>
        </w:rPr>
        <w:t xml:space="preserve"> </w:t>
      </w:r>
      <w:r>
        <w:rPr>
          <w:rStyle w:val="hljs-string"/>
          <w:shd w:val="clear" w:color="auto" w:fill="F8F8F8"/>
        </w:rPr>
        <w:t>"""</w:t>
      </w:r>
      <w:proofErr w:type="gramStart"/>
      <w:r>
        <w:rPr>
          <w:rStyle w:val="hljs-string"/>
          <w:shd w:val="clear" w:color="auto" w:fill="F8F8F8"/>
        </w:rPr>
        <w:t>#!/</w:t>
      </w:r>
      <w:proofErr w:type="gramEnd"/>
      <w:r>
        <w:rPr>
          <w:rStyle w:val="hljs-string"/>
          <w:shd w:val="clear" w:color="auto" w:fill="F8F8F8"/>
        </w:rPr>
        <w:t>bin/bash -</w:t>
      </w:r>
      <w:proofErr w:type="spellStart"/>
      <w:r>
        <w:rPr>
          <w:rStyle w:val="hljs-string"/>
          <w:shd w:val="clear" w:color="auto" w:fill="F8F8F8"/>
        </w:rPr>
        <w:t>xe</w:t>
      </w:r>
      <w:proofErr w:type="spellEnd"/>
    </w:p>
    <w:p w:rsidR="00BF508D" w:rsidRDefault="00BF508D" w:rsidP="00BF508D">
      <w:pPr>
        <w:pStyle w:val="HTMLPreformatted"/>
        <w:rPr>
          <w:rStyle w:val="hljs-string"/>
          <w:shd w:val="clear" w:color="auto" w:fill="F8F8F8"/>
        </w:rPr>
      </w:pPr>
      <w:r>
        <w:rPr>
          <w:rStyle w:val="hljs-string"/>
          <w:shd w:val="clear" w:color="auto" w:fill="F8F8F8"/>
        </w:rPr>
        <w:t xml:space="preserve">                    curl -v --user </w:t>
      </w:r>
      <w:proofErr w:type="spellStart"/>
      <w:proofErr w:type="gramStart"/>
      <w:r>
        <w:rPr>
          <w:rStyle w:val="hljs-string"/>
          <w:shd w:val="clear" w:color="auto" w:fill="F8F8F8"/>
        </w:rPr>
        <w:t>user:password</w:t>
      </w:r>
      <w:proofErr w:type="spellEnd"/>
      <w:proofErr w:type="gramEnd"/>
    </w:p>
    <w:p w:rsidR="00BF508D" w:rsidRDefault="00BF508D" w:rsidP="00BF508D">
      <w:pPr>
        <w:pStyle w:val="HTMLPreformatted"/>
        <w:rPr>
          <w:rStyle w:val="hljs-string"/>
          <w:shd w:val="clear" w:color="auto" w:fill="F8F8F8"/>
        </w:rPr>
      </w:pPr>
      <w:r>
        <w:rPr>
          <w:rStyle w:val="hljs-string"/>
          <w:shd w:val="clear" w:color="auto" w:fill="F8F8F8"/>
        </w:rPr>
        <w:t xml:space="preserve">                      --data-binary </w:t>
      </w:r>
      <w:r>
        <w:rPr>
          <w:rStyle w:val="hljs-variable"/>
          <w:rFonts w:eastAsiaTheme="majorEastAsia"/>
          <w:shd w:val="clear" w:color="auto" w:fill="F8F8F8"/>
        </w:rPr>
        <w:t>${buildDir}</w:t>
      </w:r>
      <w:r>
        <w:rPr>
          <w:rStyle w:val="hljs-string"/>
          <w:shd w:val="clear" w:color="auto" w:fill="F8F8F8"/>
        </w:rPr>
        <w:t>package</w:t>
      </w:r>
      <w:r>
        <w:rPr>
          <w:rStyle w:val="hljs-variable"/>
          <w:rFonts w:eastAsiaTheme="majorEastAsia"/>
          <w:shd w:val="clear" w:color="auto" w:fill="F8F8F8"/>
        </w:rPr>
        <w:t>${BUILD_NUMBER}</w:t>
      </w:r>
      <w:r>
        <w:rPr>
          <w:rStyle w:val="hljs-string"/>
          <w:shd w:val="clear" w:color="auto" w:fill="F8F8F8"/>
        </w:rPr>
        <w:t>.tar -X</w:t>
      </w:r>
    </w:p>
    <w:p w:rsidR="00BF508D" w:rsidRDefault="00BF508D" w:rsidP="00BF508D">
      <w:pPr>
        <w:pStyle w:val="HTMLPreformatted"/>
        <w:rPr>
          <w:rStyle w:val="HTMLCode"/>
          <w:rFonts w:eastAsiaTheme="majorEastAsia"/>
          <w:shd w:val="clear" w:color="auto" w:fill="F8F8F8"/>
        </w:rPr>
      </w:pPr>
      <w:r>
        <w:rPr>
          <w:rStyle w:val="hljs-string"/>
          <w:shd w:val="clear" w:color="auto" w:fill="F8F8F8"/>
        </w:rPr>
        <w:t xml:space="preserve">                      PUT "</w:t>
      </w:r>
      <w:proofErr w:type="gramStart"/>
      <w:r>
        <w:rPr>
          <w:rStyle w:val="HTMLCode"/>
          <w:rFonts w:eastAsiaTheme="majorEastAsia"/>
          <w:shd w:val="clear" w:color="auto" w:fill="F8F8F8"/>
        </w:rPr>
        <w:t>http://artifactory.mydomain.com/artifactory/release-packages/package</w:t>
      </w:r>
      <w:r>
        <w:rPr>
          <w:rStyle w:val="hljs-variable"/>
          <w:rFonts w:eastAsiaTheme="majorEastAsia"/>
          <w:shd w:val="clear" w:color="auto" w:fill="F8F8F8"/>
        </w:rPr>
        <w:t>${</w:t>
      </w:r>
      <w:proofErr w:type="gramEnd"/>
      <w:r>
        <w:rPr>
          <w:rStyle w:val="hljs-variable"/>
          <w:rFonts w:eastAsiaTheme="majorEastAsia"/>
          <w:shd w:val="clear" w:color="auto" w:fill="F8F8F8"/>
        </w:rPr>
        <w:t>BUILD_NUMBER}</w:t>
      </w:r>
      <w:r>
        <w:rPr>
          <w:rStyle w:val="HTMLCode"/>
          <w:rFonts w:eastAsiaTheme="majorEastAsia"/>
          <w:shd w:val="clear" w:color="auto" w:fill="F8F8F8"/>
        </w:rPr>
        <w:t>.tar</w:t>
      </w:r>
      <w:r>
        <w:rPr>
          <w:rStyle w:val="hljs-string"/>
          <w:shd w:val="clear" w:color="auto" w:fill="F8F8F8"/>
        </w:rPr>
        <w:t>""""</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 xml:space="preserve">    }</w:t>
      </w:r>
    </w:p>
    <w:p w:rsidR="00BF508D" w:rsidRDefault="00BF508D" w:rsidP="00BF508D">
      <w:pPr>
        <w:pStyle w:val="HTMLPreformatted"/>
        <w:rPr>
          <w:rStyle w:val="HTMLCode"/>
          <w:rFonts w:eastAsiaTheme="majorEastAsia"/>
          <w:shd w:val="clear" w:color="auto" w:fill="F8F8F8"/>
        </w:rPr>
      </w:pPr>
      <w:r>
        <w:rPr>
          <w:rStyle w:val="HTMLCode"/>
          <w:rFonts w:eastAsiaTheme="majorEastAsia"/>
          <w:shd w:val="clear" w:color="auto" w:fill="F8F8F8"/>
        </w:rPr>
        <w:t>}</w:t>
      </w:r>
    </w:p>
    <w:p w:rsidR="00BF508D" w:rsidRDefault="00BF508D" w:rsidP="00BF508D">
      <w:pPr>
        <w:pStyle w:val="HTMLPreformatted"/>
        <w:rPr>
          <w:sz w:val="24"/>
          <w:szCs w:val="24"/>
        </w:rPr>
      </w:pPr>
    </w:p>
    <w:p w:rsidR="00BF508D" w:rsidRDefault="00BF508D" w:rsidP="00BF508D">
      <w:pPr>
        <w:pStyle w:val="NormalWeb"/>
        <w:spacing w:before="0" w:beforeAutospacing="0" w:after="150" w:afterAutospacing="0"/>
        <w:rPr>
          <w:color w:val="000000"/>
        </w:rPr>
      </w:pPr>
      <w:r>
        <w:rPr>
          <w:color w:val="000000"/>
        </w:rPr>
        <w:t xml:space="preserve">In this script, we use the </w:t>
      </w:r>
      <w:proofErr w:type="spellStart"/>
      <w:r>
        <w:rPr>
          <w:rStyle w:val="Emphasis"/>
          <w:color w:val="000000"/>
        </w:rPr>
        <w:t>withEnv</w:t>
      </w:r>
      <w:proofErr w:type="spellEnd"/>
      <w:r>
        <w:rPr>
          <w:color w:val="000000"/>
        </w:rPr>
        <w:t xml:space="preserve"> block to define </w:t>
      </w:r>
      <w:r>
        <w:rPr>
          <w:rStyle w:val="Emphasis"/>
          <w:color w:val="000000"/>
        </w:rPr>
        <w:t>BUILD_NUMBER</w:t>
      </w:r>
      <w:r>
        <w:rPr>
          <w:color w:val="000000"/>
        </w:rPr>
        <w:t>. We also use triple-double quotes for cleaner string handling. Then, we specify the Bash shell for improved compatibility and debugging.</w:t>
      </w:r>
    </w:p>
    <w:p w:rsidR="00BF508D" w:rsidRDefault="00BF508D" w:rsidP="00BF508D">
      <w:pPr>
        <w:pStyle w:val="NormalWeb"/>
        <w:spacing w:before="0" w:beforeAutospacing="0" w:after="150" w:afterAutospacing="0"/>
        <w:rPr>
          <w:color w:val="000000"/>
        </w:rPr>
      </w:pPr>
      <w:r>
        <w:rPr>
          <w:rStyle w:val="Strong"/>
          <w:rFonts w:eastAsiaTheme="majorEastAsia"/>
          <w:color w:val="000000"/>
        </w:rPr>
        <w:t>This combination method is highly robust and flexible. Clear and maintainable pipeline scripts minimize the risk of errors. However, it can be more complex as it requires familiarity with multiple techniques and best practices.</w:t>
      </w:r>
    </w:p>
    <w:p w:rsidR="00BF508D" w:rsidRDefault="00BF508D" w:rsidP="00BF508D">
      <w:pPr>
        <w:pStyle w:val="NormalWeb"/>
        <w:spacing w:before="0" w:beforeAutospacing="0" w:after="150" w:afterAutospacing="0"/>
        <w:rPr>
          <w:color w:val="000000"/>
        </w:rPr>
      </w:pPr>
      <w:r>
        <w:rPr>
          <w:color w:val="000000"/>
        </w:rPr>
        <w:t>Notably, we should note some best practices for robust Jenkins pipelines.</w:t>
      </w:r>
    </w:p>
    <w:p w:rsidR="00BF508D" w:rsidRDefault="00BF508D" w:rsidP="00BF508D">
      <w:pPr>
        <w:pStyle w:val="NormalWeb"/>
        <w:spacing w:before="0" w:beforeAutospacing="0" w:after="150" w:afterAutospacing="0"/>
        <w:rPr>
          <w:color w:val="000000"/>
        </w:rPr>
      </w:pPr>
      <w:r>
        <w:rPr>
          <w:color w:val="000000"/>
        </w:rPr>
        <w:t xml:space="preserve">First, we should consistently use quotation marks and shell scripts. To enhance clarity, we should use </w:t>
      </w:r>
      <w:proofErr w:type="spellStart"/>
      <w:r>
        <w:rPr>
          <w:rStyle w:val="Emphasis"/>
          <w:color w:val="000000"/>
        </w:rPr>
        <w:t>withEnv</w:t>
      </w:r>
      <w:proofErr w:type="spellEnd"/>
      <w:r>
        <w:rPr>
          <w:color w:val="000000"/>
        </w:rPr>
        <w:t xml:space="preserve"> to explicitly define environment variables. We should also enable shell debugging options (e.g., </w:t>
      </w:r>
      <w:r>
        <w:rPr>
          <w:rStyle w:val="Emphasis"/>
          <w:color w:val="000000"/>
        </w:rPr>
        <w:t>-</w:t>
      </w:r>
      <w:proofErr w:type="spellStart"/>
      <w:r>
        <w:rPr>
          <w:rStyle w:val="Emphasis"/>
          <w:color w:val="000000"/>
        </w:rPr>
        <w:t>xe</w:t>
      </w:r>
      <w:proofErr w:type="spellEnd"/>
      <w:r>
        <w:rPr>
          <w:color w:val="000000"/>
        </w:rPr>
        <w:t>) to troubleshoot issues more effectively.</w:t>
      </w:r>
    </w:p>
    <w:p w:rsidR="00BF508D" w:rsidRDefault="00BF508D" w:rsidP="00BF508D">
      <w:pPr>
        <w:pStyle w:val="NormalWeb"/>
        <w:spacing w:before="0" w:beforeAutospacing="0" w:after="150" w:afterAutospacing="0"/>
        <w:rPr>
          <w:color w:val="000000"/>
        </w:rPr>
      </w:pPr>
      <w:r>
        <w:rPr>
          <w:color w:val="000000"/>
        </w:rPr>
        <w:t xml:space="preserve">Furthermore, certain operations might be restricted if we’re using the </w:t>
      </w:r>
      <w:hyperlink r:id="rId91" w:anchor="groovy-sandbox" w:history="1">
        <w:r>
          <w:rPr>
            <w:rStyle w:val="Hyperlink"/>
            <w:color w:val="AF874C"/>
          </w:rPr>
          <w:t>Groovy sandbox</w:t>
        </w:r>
      </w:hyperlink>
      <w:r>
        <w:rPr>
          <w:color w:val="000000"/>
        </w:rPr>
        <w:t xml:space="preserve"> for security. We can temporarily disable the sandbox for testing purposes but remember to re-enable it for production use.</w:t>
      </w:r>
    </w:p>
    <w:p w:rsidR="00BF508D" w:rsidRDefault="00BF508D" w:rsidP="00BF508D">
      <w:pPr>
        <w:pStyle w:val="NormalWeb"/>
        <w:spacing w:before="0" w:beforeAutospacing="0" w:after="150" w:afterAutospacing="0"/>
        <w:rPr>
          <w:color w:val="000000"/>
        </w:rPr>
      </w:pPr>
      <w:r>
        <w:rPr>
          <w:color w:val="000000"/>
        </w:rPr>
        <w:t>Lastly, we can incrementally build commands. We can start with a simple command and gradually build up to a complex one, testing at each step.</w:t>
      </w:r>
    </w:p>
    <w:p w:rsidR="00BF508D" w:rsidRDefault="00BF508D" w:rsidP="00BF508D">
      <w:pPr>
        <w:pStyle w:val="Heading2"/>
        <w:spacing w:before="504" w:after="312"/>
        <w:rPr>
          <w:rFonts w:ascii="inherit" w:hAnsi="inherit"/>
          <w:color w:val="000000"/>
          <w:sz w:val="44"/>
          <w:szCs w:val="44"/>
        </w:rPr>
      </w:pPr>
      <w:r>
        <w:rPr>
          <w:rFonts w:ascii="inherit" w:hAnsi="inherit"/>
          <w:color w:val="000000"/>
          <w:sz w:val="44"/>
          <w:szCs w:val="44"/>
        </w:rPr>
        <w:t>10. Conclusion</w:t>
      </w:r>
    </w:p>
    <w:p w:rsidR="00BF508D" w:rsidRDefault="00BF508D" w:rsidP="00BF508D">
      <w:pPr>
        <w:pStyle w:val="NormalWeb"/>
        <w:spacing w:before="0" w:beforeAutospacing="0" w:after="150" w:afterAutospacing="0"/>
        <w:rPr>
          <w:color w:val="000000"/>
        </w:rPr>
      </w:pPr>
      <w:r>
        <w:rPr>
          <w:color w:val="000000"/>
        </w:rPr>
        <w:t>In this article, we explored the common causes of the Jenkins “</w:t>
      </w:r>
      <w:r>
        <w:rPr>
          <w:rStyle w:val="Emphasis"/>
          <w:color w:val="000000"/>
        </w:rPr>
        <w:t xml:space="preserve">Pipeline </w:t>
      </w:r>
      <w:proofErr w:type="spellStart"/>
      <w:r>
        <w:rPr>
          <w:rStyle w:val="Emphasis"/>
          <w:color w:val="000000"/>
        </w:rPr>
        <w:t>sh</w:t>
      </w:r>
      <w:proofErr w:type="spellEnd"/>
      <w:r>
        <w:rPr>
          <w:rStyle w:val="Emphasis"/>
          <w:color w:val="000000"/>
        </w:rPr>
        <w:t xml:space="preserve"> bad substitution</w:t>
      </w:r>
      <w:r>
        <w:rPr>
          <w:color w:val="000000"/>
        </w:rPr>
        <w:t xml:space="preserve">” error and provided comprehensive solutions. </w:t>
      </w:r>
      <w:r>
        <w:rPr>
          <w:rStyle w:val="Strong"/>
          <w:rFonts w:eastAsiaTheme="majorEastAsia"/>
          <w:color w:val="000000"/>
        </w:rPr>
        <w:t>We’ve learned about proper quoting techniques, environment variable handling, parameter substitution, and shell script considerations within Jenkins pipelines.</w:t>
      </w:r>
    </w:p>
    <w:p w:rsidR="00BF508D" w:rsidRDefault="00BF508D" w:rsidP="00BF508D">
      <w:pPr>
        <w:pStyle w:val="NormalWeb"/>
        <w:spacing w:before="0" w:beforeAutospacing="0" w:after="150" w:afterAutospacing="0"/>
        <w:rPr>
          <w:color w:val="000000"/>
        </w:rPr>
      </w:pPr>
      <w:r>
        <w:rPr>
          <w:color w:val="000000"/>
        </w:rPr>
        <w:t>By following the best practices and prevention strategies discussed, we can significantly reduce the occurrence of these errors in our CI/CD workflows. Finally, attention to detail in pipeline scripting is crucial for maintaining robust and reliable automation processes.</w:t>
      </w:r>
    </w:p>
    <w:p w:rsidR="00BF508D" w:rsidRDefault="00BF508D" w:rsidP="006C456E"/>
    <w:p w:rsidR="00E613FA" w:rsidRDefault="00E613FA" w:rsidP="006C456E"/>
    <w:p w:rsidR="00E613FA" w:rsidRDefault="00E613FA" w:rsidP="006C456E"/>
    <w:p w:rsidR="00E613FA" w:rsidRDefault="00E613FA" w:rsidP="006C456E"/>
    <w:p w:rsidR="00E613FA" w:rsidRDefault="00E613FA" w:rsidP="006C456E"/>
    <w:p w:rsidR="00E613FA" w:rsidRDefault="00E613FA" w:rsidP="006C456E"/>
    <w:p w:rsidR="00E613FA" w:rsidRDefault="00E613FA" w:rsidP="00E613FA">
      <w:pPr>
        <w:pStyle w:val="Heading1"/>
        <w:shd w:val="clear" w:color="auto" w:fill="FFFFFF"/>
        <w:spacing w:before="900" w:after="150"/>
        <w:rPr>
          <w:rFonts w:ascii="Arial" w:hAnsi="Arial" w:cs="Arial"/>
          <w:bCs w:val="0"/>
          <w:color w:val="333333"/>
          <w:spacing w:val="-23"/>
          <w:sz w:val="36"/>
          <w:szCs w:val="36"/>
        </w:rPr>
      </w:pPr>
      <w:r>
        <w:t xml:space="preserve">TASK-9 </w:t>
      </w:r>
      <w:r w:rsidRPr="00E613FA">
        <w:rPr>
          <w:rFonts w:ascii="Arial" w:hAnsi="Arial" w:cs="Arial"/>
          <w:bCs w:val="0"/>
          <w:color w:val="333333"/>
          <w:spacing w:val="-23"/>
          <w:sz w:val="36"/>
          <w:szCs w:val="36"/>
        </w:rPr>
        <w:t>Utilizing Global Variables in Jenkins Pipeline</w:t>
      </w:r>
    </w:p>
    <w:p w:rsidR="00E613FA" w:rsidRDefault="00E613FA" w:rsidP="00E613FA">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Overview</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world of </w:t>
      </w:r>
      <w:hyperlink r:id="rId92" w:history="1">
        <w:r>
          <w:rPr>
            <w:rStyle w:val="Hyperlink"/>
            <w:rFonts w:ascii="Arial" w:hAnsi="Arial" w:cs="Arial"/>
            <w:color w:val="AF874C"/>
            <w:sz w:val="27"/>
            <w:szCs w:val="27"/>
          </w:rPr>
          <w:t>continuous integration and continuous delivery</w:t>
        </w:r>
      </w:hyperlink>
      <w:r>
        <w:rPr>
          <w:rFonts w:ascii="Arial" w:hAnsi="Arial" w:cs="Arial"/>
          <w:color w:val="000000"/>
          <w:sz w:val="27"/>
          <w:szCs w:val="27"/>
        </w:rPr>
        <w:t xml:space="preserve"> (CICD), the </w:t>
      </w:r>
      <w:hyperlink r:id="rId93" w:anchor="2-pipelines" w:history="1">
        <w:r>
          <w:rPr>
            <w:rStyle w:val="Hyperlink"/>
            <w:rFonts w:ascii="Arial" w:hAnsi="Arial" w:cs="Arial"/>
            <w:color w:val="AF874C"/>
            <w:sz w:val="27"/>
            <w:szCs w:val="27"/>
          </w:rPr>
          <w:t>Jenkins</w:t>
        </w:r>
      </w:hyperlink>
      <w:r>
        <w:rPr>
          <w:rFonts w:ascii="Arial" w:hAnsi="Arial" w:cs="Arial"/>
          <w:color w:val="000000"/>
          <w:sz w:val="27"/>
          <w:szCs w:val="27"/>
        </w:rPr>
        <w:t xml:space="preserve"> pipeline has become a powerhouse for automating software development processes.</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look at how to utilize global variables in a Jenkins pipeline.</w:t>
      </w:r>
    </w:p>
    <w:p w:rsidR="00E613FA" w:rsidRDefault="00E613FA" w:rsidP="00E613FA">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2. Understanding Jenkins Pipeline Global Variables</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Jenkins pipeline, </w:t>
      </w:r>
      <w:r>
        <w:rPr>
          <w:rStyle w:val="Strong"/>
          <w:rFonts w:ascii="Arial" w:eastAsiaTheme="majorEastAsia" w:hAnsi="Arial" w:cs="Arial"/>
          <w:color w:val="000000"/>
          <w:sz w:val="27"/>
          <w:szCs w:val="27"/>
        </w:rPr>
        <w:t>global variables are predefined objects or values accessible throughout the entire pipeline script</w:t>
      </w:r>
      <w:r>
        <w:rPr>
          <w:rFonts w:ascii="Arial" w:hAnsi="Arial" w:cs="Arial"/>
          <w:color w:val="000000"/>
          <w:sz w:val="27"/>
          <w:szCs w:val="27"/>
        </w:rPr>
        <w:t>. They’re handy tools that Jenkins provides out of the box, ready for use whenever needed. These variables contain valuable information:</w:t>
      </w:r>
    </w:p>
    <w:p w:rsidR="00E613FA" w:rsidRDefault="00E613FA" w:rsidP="00E613FA">
      <w:pPr>
        <w:numPr>
          <w:ilvl w:val="0"/>
          <w:numId w:val="20"/>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build environment data</w:t>
      </w:r>
    </w:p>
    <w:p w:rsidR="00E613FA" w:rsidRDefault="00E613FA" w:rsidP="00E613FA">
      <w:pPr>
        <w:numPr>
          <w:ilvl w:val="0"/>
          <w:numId w:val="20"/>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job parameters</w:t>
      </w:r>
    </w:p>
    <w:p w:rsidR="00E613FA" w:rsidRDefault="00E613FA" w:rsidP="00E613FA">
      <w:pPr>
        <w:numPr>
          <w:ilvl w:val="0"/>
          <w:numId w:val="20"/>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various aspects of the Jenkins system</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Moreover, global variables play a crucial role in making pipeline scripts more dynamic and adaptable. </w:t>
      </w:r>
      <w:r>
        <w:rPr>
          <w:rStyle w:val="Strong"/>
          <w:rFonts w:ascii="Arial" w:eastAsiaTheme="majorEastAsia" w:hAnsi="Arial" w:cs="Arial"/>
          <w:color w:val="000000"/>
          <w:sz w:val="27"/>
          <w:szCs w:val="27"/>
        </w:rPr>
        <w:t>By leveraging these variables, we can create more flexible and reusable pipeline code</w:t>
      </w:r>
      <w:r>
        <w:rPr>
          <w:rFonts w:ascii="Arial" w:hAnsi="Arial" w:cs="Arial"/>
          <w:color w:val="000000"/>
          <w:sz w:val="27"/>
          <w:szCs w:val="27"/>
        </w:rPr>
        <w:t>.</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Furthermore, global variables help maintain consistency across different pipeline scripts and make it easier to update common values across multiple jobs.</w:t>
      </w:r>
    </w:p>
    <w:p w:rsidR="00E613FA" w:rsidRDefault="00E613FA" w:rsidP="00E613FA">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3. Commonly Used Global Variables</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that we understand what global variables are, let’s explore some of the most frequently used ones in Jenkins pipeline scripts. These variables are often the backbone of pipeline development, providing essential information and functionality.</w:t>
      </w:r>
    </w:p>
    <w:p w:rsidR="00E613FA" w:rsidRDefault="00E613FA" w:rsidP="00E613FA">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lastRenderedPageBreak/>
        <w:t xml:space="preserve">3.1. </w:t>
      </w:r>
      <w:r>
        <w:rPr>
          <w:rStyle w:val="Emphasis"/>
          <w:rFonts w:ascii="Arial" w:hAnsi="Arial" w:cs="Arial"/>
          <w:color w:val="000000"/>
          <w:sz w:val="36"/>
          <w:szCs w:val="36"/>
        </w:rPr>
        <w:t>env</w:t>
      </w:r>
      <w:r>
        <w:rPr>
          <w:rFonts w:ascii="Arial" w:hAnsi="Arial" w:cs="Arial"/>
          <w:color w:val="000000"/>
          <w:sz w:val="36"/>
          <w:szCs w:val="36"/>
        </w:rPr>
        <w:t xml:space="preserve"> Variables</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The </w:t>
      </w:r>
      <w:r>
        <w:rPr>
          <w:rStyle w:val="Emphasis"/>
          <w:rFonts w:ascii="Arial" w:eastAsiaTheme="majorEastAsia" w:hAnsi="Arial" w:cs="Arial"/>
          <w:b/>
          <w:bCs/>
          <w:color w:val="000000"/>
          <w:sz w:val="27"/>
          <w:szCs w:val="27"/>
        </w:rPr>
        <w:t>env</w:t>
      </w:r>
      <w:r>
        <w:rPr>
          <w:rStyle w:val="Strong"/>
          <w:rFonts w:ascii="Arial" w:eastAsiaTheme="majorEastAsia" w:hAnsi="Arial" w:cs="Arial"/>
          <w:color w:val="000000"/>
          <w:sz w:val="27"/>
          <w:szCs w:val="27"/>
        </w:rPr>
        <w:t xml:space="preserve"> object is a goldmine of environment-related information</w:t>
      </w:r>
      <w:r>
        <w:rPr>
          <w:rFonts w:ascii="Arial" w:hAnsi="Arial" w:cs="Arial"/>
          <w:color w:val="000000"/>
          <w:sz w:val="27"/>
          <w:szCs w:val="27"/>
        </w:rPr>
        <w:t xml:space="preserve">. It contains a wealth of details about the build environment. Let’s see some commonly used </w:t>
      </w:r>
      <w:r>
        <w:rPr>
          <w:rStyle w:val="Emphasis"/>
          <w:rFonts w:ascii="Arial" w:eastAsiaTheme="majorEastAsia" w:hAnsi="Arial" w:cs="Arial"/>
          <w:color w:val="000000"/>
          <w:sz w:val="27"/>
          <w:szCs w:val="27"/>
        </w:rPr>
        <w:t>env</w:t>
      </w:r>
      <w:r>
        <w:rPr>
          <w:rFonts w:ascii="Arial" w:hAnsi="Arial" w:cs="Arial"/>
          <w:color w:val="000000"/>
          <w:sz w:val="27"/>
          <w:szCs w:val="27"/>
        </w:rPr>
        <w:t xml:space="preserve"> variables:</w:t>
      </w:r>
    </w:p>
    <w:p w:rsidR="00E613FA" w:rsidRDefault="00E613FA" w:rsidP="00E613FA">
      <w:pPr>
        <w:numPr>
          <w:ilvl w:val="0"/>
          <w:numId w:val="21"/>
        </w:numPr>
        <w:shd w:val="clear" w:color="auto" w:fill="FFFFFF"/>
        <w:spacing w:before="100" w:beforeAutospacing="1" w:after="100" w:afterAutospacing="1" w:line="240" w:lineRule="auto"/>
        <w:rPr>
          <w:rFonts w:ascii="Arial" w:hAnsi="Arial" w:cs="Arial"/>
          <w:color w:val="000000"/>
          <w:sz w:val="27"/>
          <w:szCs w:val="27"/>
        </w:rPr>
      </w:pPr>
      <w:proofErr w:type="spellStart"/>
      <w:proofErr w:type="gramStart"/>
      <w:r>
        <w:rPr>
          <w:rStyle w:val="Emphasis"/>
          <w:rFonts w:ascii="Arial" w:hAnsi="Arial" w:cs="Arial"/>
          <w:color w:val="000000"/>
          <w:sz w:val="27"/>
          <w:szCs w:val="27"/>
        </w:rPr>
        <w:t>env.BUILD</w:t>
      </w:r>
      <w:proofErr w:type="gramEnd"/>
      <w:r>
        <w:rPr>
          <w:rStyle w:val="Emphasis"/>
          <w:rFonts w:ascii="Arial" w:hAnsi="Arial" w:cs="Arial"/>
          <w:color w:val="000000"/>
          <w:sz w:val="27"/>
          <w:szCs w:val="27"/>
        </w:rPr>
        <w:t>_NUMBER</w:t>
      </w:r>
      <w:proofErr w:type="spellEnd"/>
      <w:r>
        <w:rPr>
          <w:rFonts w:ascii="Arial" w:hAnsi="Arial" w:cs="Arial"/>
          <w:color w:val="000000"/>
          <w:sz w:val="27"/>
          <w:szCs w:val="27"/>
        </w:rPr>
        <w:t>: current build number</w:t>
      </w:r>
    </w:p>
    <w:p w:rsidR="00E613FA" w:rsidRDefault="00E613FA" w:rsidP="00E613FA">
      <w:pPr>
        <w:numPr>
          <w:ilvl w:val="0"/>
          <w:numId w:val="21"/>
        </w:numPr>
        <w:shd w:val="clear" w:color="auto" w:fill="FFFFFF"/>
        <w:spacing w:before="100" w:beforeAutospacing="1" w:after="100" w:afterAutospacing="1" w:line="240" w:lineRule="auto"/>
        <w:rPr>
          <w:rFonts w:ascii="Arial" w:hAnsi="Arial" w:cs="Arial"/>
          <w:color w:val="000000"/>
          <w:sz w:val="27"/>
          <w:szCs w:val="27"/>
        </w:rPr>
      </w:pPr>
      <w:proofErr w:type="spellStart"/>
      <w:r>
        <w:rPr>
          <w:rStyle w:val="Emphasis"/>
          <w:rFonts w:ascii="Arial" w:hAnsi="Arial" w:cs="Arial"/>
          <w:color w:val="000000"/>
          <w:sz w:val="27"/>
          <w:szCs w:val="27"/>
        </w:rPr>
        <w:t>env.JOB_NAME</w:t>
      </w:r>
      <w:proofErr w:type="spellEnd"/>
      <w:r>
        <w:rPr>
          <w:rFonts w:ascii="Arial" w:hAnsi="Arial" w:cs="Arial"/>
          <w:color w:val="000000"/>
          <w:sz w:val="27"/>
          <w:szCs w:val="27"/>
        </w:rPr>
        <w:t>: name of the current job</w:t>
      </w:r>
    </w:p>
    <w:p w:rsidR="00E613FA" w:rsidRDefault="00E613FA" w:rsidP="00E613FA">
      <w:pPr>
        <w:numPr>
          <w:ilvl w:val="0"/>
          <w:numId w:val="21"/>
        </w:numPr>
        <w:shd w:val="clear" w:color="auto" w:fill="FFFFFF"/>
        <w:spacing w:before="100" w:beforeAutospacing="1" w:after="100" w:afterAutospacing="1" w:line="240" w:lineRule="auto"/>
        <w:rPr>
          <w:rFonts w:ascii="Arial" w:hAnsi="Arial" w:cs="Arial"/>
          <w:color w:val="000000"/>
          <w:sz w:val="27"/>
          <w:szCs w:val="27"/>
        </w:rPr>
      </w:pPr>
      <w:proofErr w:type="spellStart"/>
      <w:proofErr w:type="gramStart"/>
      <w:r>
        <w:rPr>
          <w:rStyle w:val="Emphasis"/>
          <w:rFonts w:ascii="Arial" w:hAnsi="Arial" w:cs="Arial"/>
          <w:color w:val="000000"/>
          <w:sz w:val="27"/>
          <w:szCs w:val="27"/>
        </w:rPr>
        <w:t>env.WORKSPACE</w:t>
      </w:r>
      <w:proofErr w:type="spellEnd"/>
      <w:proofErr w:type="gramEnd"/>
      <w:r>
        <w:rPr>
          <w:rFonts w:ascii="Arial" w:hAnsi="Arial" w:cs="Arial"/>
          <w:color w:val="000000"/>
          <w:sz w:val="27"/>
          <w:szCs w:val="27"/>
        </w:rPr>
        <w:t>: path to the current workspace</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illustrate this concept, we can also look at an example of using the </w:t>
      </w:r>
      <w:r>
        <w:rPr>
          <w:rStyle w:val="Emphasis"/>
          <w:rFonts w:ascii="Arial" w:eastAsiaTheme="majorEastAsia" w:hAnsi="Arial" w:cs="Arial"/>
          <w:color w:val="000000"/>
          <w:sz w:val="27"/>
          <w:szCs w:val="27"/>
        </w:rPr>
        <w:t>env</w:t>
      </w:r>
      <w:r>
        <w:rPr>
          <w:rFonts w:ascii="Arial" w:hAnsi="Arial" w:cs="Arial"/>
          <w:color w:val="000000"/>
          <w:sz w:val="27"/>
          <w:szCs w:val="27"/>
        </w:rPr>
        <w:t xml:space="preserve"> variable:</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pipeline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rFonts w:eastAsiaTheme="majorEastAsia"/>
          <w:color w:val="000000"/>
          <w:shd w:val="clear" w:color="auto" w:fill="F8F8F8"/>
        </w:rPr>
        <w:t>'Environment Info'</w:t>
      </w:r>
      <w:r>
        <w:rPr>
          <w:rStyle w:val="HTMLCode"/>
          <w:color w:val="000000"/>
          <w:shd w:val="clear" w:color="auto" w:fill="F8F8F8"/>
        </w:rPr>
        <w:t>)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"Building ${</w:t>
      </w:r>
      <w:proofErr w:type="spellStart"/>
      <w:r>
        <w:rPr>
          <w:rStyle w:val="hljs-string"/>
          <w:rFonts w:eastAsiaTheme="majorEastAsia"/>
          <w:color w:val="000000"/>
          <w:shd w:val="clear" w:color="auto" w:fill="F8F8F8"/>
        </w:rPr>
        <w:t>env.JOB_NAME</w:t>
      </w:r>
      <w:proofErr w:type="spellEnd"/>
      <w:r>
        <w:rPr>
          <w:rStyle w:val="hljs-string"/>
          <w:rFonts w:eastAsiaTheme="majorEastAsia"/>
          <w:color w:val="000000"/>
          <w:shd w:val="clear" w:color="auto" w:fill="F8F8F8"/>
        </w:rPr>
        <w:t>} #${</w:t>
      </w:r>
      <w:proofErr w:type="spellStart"/>
      <w:proofErr w:type="gramStart"/>
      <w:r>
        <w:rPr>
          <w:rStyle w:val="hljs-string"/>
          <w:rFonts w:eastAsiaTheme="majorEastAsia"/>
          <w:color w:val="000000"/>
          <w:shd w:val="clear" w:color="auto" w:fill="F8F8F8"/>
        </w:rPr>
        <w:t>env.BUILD</w:t>
      </w:r>
      <w:proofErr w:type="gramEnd"/>
      <w:r>
        <w:rPr>
          <w:rStyle w:val="hljs-string"/>
          <w:rFonts w:eastAsiaTheme="majorEastAsia"/>
          <w:color w:val="000000"/>
          <w:shd w:val="clear" w:color="auto" w:fill="F8F8F8"/>
        </w:rPr>
        <w:t>_NUMBER</w:t>
      </w:r>
      <w:proofErr w:type="spellEnd"/>
      <w:r>
        <w:rPr>
          <w:rStyle w:val="hljs-string"/>
          <w:rFonts w:eastAsiaTheme="majorEastAsia"/>
          <w:color w:val="000000"/>
          <w:shd w:val="clear" w:color="auto" w:fill="F8F8F8"/>
        </w:rPr>
        <w:t>}"</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"Workspace: ${</w:t>
      </w:r>
      <w:proofErr w:type="spellStart"/>
      <w:proofErr w:type="gramStart"/>
      <w:r>
        <w:rPr>
          <w:rStyle w:val="hljs-string"/>
          <w:rFonts w:eastAsiaTheme="majorEastAsia"/>
          <w:color w:val="000000"/>
          <w:shd w:val="clear" w:color="auto" w:fill="F8F8F8"/>
        </w:rPr>
        <w:t>env.WORKSPACE</w:t>
      </w:r>
      <w:proofErr w:type="spellEnd"/>
      <w:proofErr w:type="gramEnd"/>
      <w:r>
        <w:rPr>
          <w:rStyle w:val="hljs-string"/>
          <w:rFonts w:eastAsiaTheme="majorEastAsia"/>
          <w:color w:val="000000"/>
          <w:shd w:val="clear" w:color="auto" w:fill="F8F8F8"/>
        </w:rPr>
        <w:t>}"</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w:t>
      </w:r>
    </w:p>
    <w:p w:rsidR="00E613FA" w:rsidRDefault="00E613FA" w:rsidP="00E613FA">
      <w:pPr>
        <w:pStyle w:val="HTMLPreformatted"/>
        <w:shd w:val="clear" w:color="auto" w:fill="FFFFFF"/>
        <w:rPr>
          <w:color w:val="000000"/>
          <w:sz w:val="27"/>
          <w:szCs w:val="27"/>
        </w:rPr>
      </w:pPr>
      <w:r>
        <w:rPr>
          <w:noProof/>
        </w:rPr>
        <w:drawing>
          <wp:inline distT="0" distB="0" distL="0" distR="0" wp14:anchorId="49B22097" wp14:editId="34E8888B">
            <wp:extent cx="3848100" cy="32289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848100" cy="3228975"/>
                    </a:xfrm>
                    <a:prstGeom prst="rect">
                      <a:avLst/>
                    </a:prstGeom>
                  </pic:spPr>
                </pic:pic>
              </a:graphicData>
            </a:graphic>
          </wp:inline>
        </w:drawing>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short snippet prints basic information about the current build environment.</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Thus, understanding and utilizing these environment variables effectively can enhance the flexibility of the Jenkins pipeline.</w:t>
      </w:r>
    </w:p>
    <w:p w:rsidR="00E613FA" w:rsidRDefault="00E613FA" w:rsidP="00E613FA">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lastRenderedPageBreak/>
        <w:t xml:space="preserve">3.2. </w:t>
      </w:r>
      <w:proofErr w:type="spellStart"/>
      <w:r>
        <w:rPr>
          <w:rStyle w:val="Emphasis"/>
          <w:rFonts w:ascii="Arial" w:hAnsi="Arial" w:cs="Arial"/>
          <w:color w:val="000000"/>
          <w:sz w:val="36"/>
          <w:szCs w:val="36"/>
        </w:rPr>
        <w:t>currentBuild</w:t>
      </w:r>
      <w:proofErr w:type="spellEnd"/>
      <w:r>
        <w:rPr>
          <w:rFonts w:ascii="Arial" w:hAnsi="Arial" w:cs="Arial"/>
          <w:color w:val="000000"/>
          <w:sz w:val="36"/>
          <w:szCs w:val="36"/>
        </w:rPr>
        <w:t xml:space="preserve"> Variables</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Further, </w:t>
      </w:r>
      <w:r>
        <w:rPr>
          <w:rStyle w:val="Strong"/>
          <w:rFonts w:ascii="Arial" w:eastAsiaTheme="majorEastAsia" w:hAnsi="Arial" w:cs="Arial"/>
          <w:color w:val="000000"/>
          <w:sz w:val="27"/>
          <w:szCs w:val="27"/>
        </w:rPr>
        <w:t xml:space="preserve">the </w:t>
      </w:r>
      <w:proofErr w:type="spellStart"/>
      <w:r>
        <w:rPr>
          <w:rStyle w:val="Emphasis"/>
          <w:rFonts w:ascii="Arial" w:eastAsiaTheme="majorEastAsia" w:hAnsi="Arial" w:cs="Arial"/>
          <w:b/>
          <w:bCs/>
          <w:color w:val="000000"/>
          <w:sz w:val="27"/>
          <w:szCs w:val="27"/>
        </w:rPr>
        <w:t>currentBuild</w:t>
      </w:r>
      <w:proofErr w:type="spellEnd"/>
      <w:r>
        <w:rPr>
          <w:rStyle w:val="Strong"/>
          <w:rFonts w:ascii="Arial" w:eastAsiaTheme="majorEastAsia" w:hAnsi="Arial" w:cs="Arial"/>
          <w:color w:val="000000"/>
          <w:sz w:val="27"/>
          <w:szCs w:val="27"/>
        </w:rPr>
        <w:t xml:space="preserve"> object provides information specific to the current build</w:t>
      </w:r>
      <w:r>
        <w:rPr>
          <w:rFonts w:ascii="Arial" w:hAnsi="Arial" w:cs="Arial"/>
          <w:color w:val="000000"/>
          <w:sz w:val="27"/>
          <w:szCs w:val="27"/>
        </w:rPr>
        <w:t>. Particularly, it’s useful for making decisions based on the build’s status or properties. Some key </w:t>
      </w:r>
      <w:proofErr w:type="spellStart"/>
      <w:r>
        <w:rPr>
          <w:rStyle w:val="Emphasis"/>
          <w:rFonts w:ascii="Arial" w:eastAsiaTheme="majorEastAsia" w:hAnsi="Arial" w:cs="Arial"/>
          <w:color w:val="000000"/>
          <w:sz w:val="27"/>
          <w:szCs w:val="27"/>
        </w:rPr>
        <w:t>currentBuild</w:t>
      </w:r>
      <w:proofErr w:type="spellEnd"/>
      <w:r>
        <w:rPr>
          <w:rFonts w:ascii="Arial" w:hAnsi="Arial" w:cs="Arial"/>
          <w:color w:val="000000"/>
          <w:sz w:val="27"/>
          <w:szCs w:val="27"/>
        </w:rPr>
        <w:t xml:space="preserve"> variables show time data and results:</w:t>
      </w:r>
    </w:p>
    <w:p w:rsidR="00E613FA" w:rsidRDefault="00E613FA" w:rsidP="00E613FA">
      <w:pPr>
        <w:numPr>
          <w:ilvl w:val="0"/>
          <w:numId w:val="22"/>
        </w:numPr>
        <w:shd w:val="clear" w:color="auto" w:fill="FFFFFF"/>
        <w:spacing w:before="100" w:beforeAutospacing="1" w:after="100" w:afterAutospacing="1" w:line="240" w:lineRule="auto"/>
        <w:rPr>
          <w:rFonts w:ascii="Arial" w:hAnsi="Arial" w:cs="Arial"/>
          <w:color w:val="000000"/>
          <w:sz w:val="27"/>
          <w:szCs w:val="27"/>
        </w:rPr>
      </w:pPr>
      <w:proofErr w:type="spellStart"/>
      <w:r>
        <w:rPr>
          <w:rStyle w:val="Emphasis"/>
          <w:rFonts w:ascii="Arial" w:hAnsi="Arial" w:cs="Arial"/>
          <w:color w:val="000000"/>
          <w:sz w:val="27"/>
          <w:szCs w:val="27"/>
        </w:rPr>
        <w:t>currentBuild.result</w:t>
      </w:r>
      <w:proofErr w:type="spellEnd"/>
      <w:r>
        <w:rPr>
          <w:rFonts w:ascii="Arial" w:hAnsi="Arial" w:cs="Arial"/>
          <w:color w:val="000000"/>
          <w:sz w:val="27"/>
          <w:szCs w:val="27"/>
        </w:rPr>
        <w:t>: the result of the build (SUCCESS, FAILURE, UNSTABLE, etc.)</w:t>
      </w:r>
    </w:p>
    <w:p w:rsidR="00E613FA" w:rsidRDefault="00E613FA" w:rsidP="00E613FA">
      <w:pPr>
        <w:numPr>
          <w:ilvl w:val="0"/>
          <w:numId w:val="22"/>
        </w:numPr>
        <w:shd w:val="clear" w:color="auto" w:fill="FFFFFF"/>
        <w:spacing w:before="100" w:beforeAutospacing="1" w:after="100" w:afterAutospacing="1" w:line="240" w:lineRule="auto"/>
        <w:rPr>
          <w:rFonts w:ascii="Arial" w:hAnsi="Arial" w:cs="Arial"/>
          <w:color w:val="000000"/>
          <w:sz w:val="27"/>
          <w:szCs w:val="27"/>
        </w:rPr>
      </w:pPr>
      <w:proofErr w:type="spellStart"/>
      <w:r>
        <w:rPr>
          <w:rStyle w:val="Emphasis"/>
          <w:rFonts w:ascii="Arial" w:hAnsi="Arial" w:cs="Arial"/>
          <w:color w:val="000000"/>
          <w:sz w:val="27"/>
          <w:szCs w:val="27"/>
        </w:rPr>
        <w:t>currentBuild.duration</w:t>
      </w:r>
      <w:proofErr w:type="spellEnd"/>
      <w:r>
        <w:rPr>
          <w:rFonts w:ascii="Arial" w:hAnsi="Arial" w:cs="Arial"/>
          <w:color w:val="000000"/>
          <w:sz w:val="27"/>
          <w:szCs w:val="27"/>
        </w:rPr>
        <w:t>: duration of the build in milliseconds</w:t>
      </w:r>
    </w:p>
    <w:p w:rsidR="00E613FA" w:rsidRDefault="00E613FA" w:rsidP="00E613FA">
      <w:pPr>
        <w:numPr>
          <w:ilvl w:val="0"/>
          <w:numId w:val="22"/>
        </w:numPr>
        <w:shd w:val="clear" w:color="auto" w:fill="FFFFFF"/>
        <w:spacing w:before="100" w:beforeAutospacing="1" w:after="100" w:afterAutospacing="1" w:line="240" w:lineRule="auto"/>
        <w:rPr>
          <w:rFonts w:ascii="Arial" w:hAnsi="Arial" w:cs="Arial"/>
          <w:color w:val="000000"/>
          <w:sz w:val="27"/>
          <w:szCs w:val="27"/>
        </w:rPr>
      </w:pPr>
      <w:proofErr w:type="spellStart"/>
      <w:r>
        <w:rPr>
          <w:rStyle w:val="Emphasis"/>
          <w:rFonts w:ascii="Arial" w:hAnsi="Arial" w:cs="Arial"/>
          <w:color w:val="000000"/>
          <w:sz w:val="27"/>
          <w:szCs w:val="27"/>
        </w:rPr>
        <w:t>currentBuild.previousBuild</w:t>
      </w:r>
      <w:proofErr w:type="spellEnd"/>
      <w:r>
        <w:rPr>
          <w:rFonts w:ascii="Arial" w:hAnsi="Arial" w:cs="Arial"/>
          <w:color w:val="000000"/>
          <w:sz w:val="27"/>
          <w:szCs w:val="27"/>
        </w:rPr>
        <w:t>: information about the previous build</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demonstrate the use of </w:t>
      </w:r>
      <w:proofErr w:type="spellStart"/>
      <w:r>
        <w:rPr>
          <w:rStyle w:val="Emphasis"/>
          <w:rFonts w:ascii="Arial" w:eastAsiaTheme="majorEastAsia" w:hAnsi="Arial" w:cs="Arial"/>
          <w:color w:val="000000"/>
          <w:sz w:val="27"/>
          <w:szCs w:val="27"/>
        </w:rPr>
        <w:t>currentBuild</w:t>
      </w:r>
      <w:proofErr w:type="spellEnd"/>
      <w:r>
        <w:rPr>
          <w:rFonts w:ascii="Arial" w:hAnsi="Arial" w:cs="Arial"/>
          <w:color w:val="000000"/>
          <w:sz w:val="27"/>
          <w:szCs w:val="27"/>
        </w:rPr>
        <w:t xml:space="preserve"> variables, let’s look at an example:</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pipeline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agent any</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stages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stage('Build')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steps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echo "Starting Build..."</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roofErr w:type="spellStart"/>
      <w:r w:rsidRPr="00E613FA">
        <w:rPr>
          <w:rStyle w:val="HTMLCode"/>
          <w:rFonts w:hint="eastAsia"/>
          <w:color w:val="000000"/>
          <w:shd w:val="clear" w:color="auto" w:fill="F8F8F8"/>
        </w:rPr>
        <w:t>sh</w:t>
      </w:r>
      <w:proofErr w:type="spellEnd"/>
      <w:r w:rsidRPr="00E613FA">
        <w:rPr>
          <w:rStyle w:val="HTMLCode"/>
          <w:rFonts w:hint="eastAsia"/>
          <w:color w:val="000000"/>
          <w:shd w:val="clear" w:color="auto" w:fill="F8F8F8"/>
        </w:rPr>
        <w:t xml:space="preserv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echo "Cleaning previous build files..."</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roofErr w:type="spellStart"/>
      <w:r w:rsidRPr="00E613FA">
        <w:rPr>
          <w:rStyle w:val="HTMLCode"/>
          <w:rFonts w:hint="eastAsia"/>
          <w:color w:val="000000"/>
          <w:shd w:val="clear" w:color="auto" w:fill="F8F8F8"/>
        </w:rPr>
        <w:t>mvn</w:t>
      </w:r>
      <w:proofErr w:type="spellEnd"/>
      <w:r w:rsidRPr="00E613FA">
        <w:rPr>
          <w:rStyle w:val="HTMLCode"/>
          <w:rFonts w:hint="eastAsia"/>
          <w:color w:val="000000"/>
          <w:shd w:val="clear" w:color="auto" w:fill="F8F8F8"/>
        </w:rPr>
        <w:t xml:space="preserve"> clean</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echo "Building application..."</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roofErr w:type="spellStart"/>
      <w:r w:rsidRPr="00E613FA">
        <w:rPr>
          <w:rStyle w:val="HTMLCode"/>
          <w:rFonts w:hint="eastAsia"/>
          <w:color w:val="000000"/>
          <w:shd w:val="clear" w:color="auto" w:fill="F8F8F8"/>
        </w:rPr>
        <w:t>mvn</w:t>
      </w:r>
      <w:proofErr w:type="spellEnd"/>
      <w:r w:rsidRPr="00E613FA">
        <w:rPr>
          <w:rStyle w:val="HTMLCode"/>
          <w:rFonts w:hint="eastAsia"/>
          <w:color w:val="000000"/>
          <w:shd w:val="clear" w:color="auto" w:fill="F8F8F8"/>
        </w:rPr>
        <w:t xml:space="preserve"> package -</w:t>
      </w:r>
      <w:proofErr w:type="spellStart"/>
      <w:r w:rsidRPr="00E613FA">
        <w:rPr>
          <w:rStyle w:val="HTMLCode"/>
          <w:rFonts w:hint="eastAsia"/>
          <w:color w:val="000000"/>
          <w:shd w:val="clear" w:color="auto" w:fill="F8F8F8"/>
        </w:rPr>
        <w:t>DskipTests</w:t>
      </w:r>
      <w:proofErr w:type="spellEnd"/>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lastRenderedPageBreak/>
        <w:t xml:space="preserve">    post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always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echo "Build result: ${</w:t>
      </w:r>
      <w:proofErr w:type="spellStart"/>
      <w:r w:rsidRPr="00E613FA">
        <w:rPr>
          <w:rStyle w:val="HTMLCode"/>
          <w:rFonts w:hint="eastAsia"/>
          <w:color w:val="000000"/>
          <w:shd w:val="clear" w:color="auto" w:fill="F8F8F8"/>
        </w:rPr>
        <w:t>currentBuild.currentResult</w:t>
      </w:r>
      <w:proofErr w:type="spellEnd"/>
      <w:r w:rsidRPr="00E613FA">
        <w:rPr>
          <w:rStyle w:val="HTMLCode"/>
          <w:rFonts w:hint="eastAsia"/>
          <w:color w:val="000000"/>
          <w:shd w:val="clear" w:color="auto" w:fill="F8F8F8"/>
        </w:rPr>
        <w:t>}"</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echo "Build duration: ${</w:t>
      </w:r>
      <w:proofErr w:type="spellStart"/>
      <w:r w:rsidRPr="00E613FA">
        <w:rPr>
          <w:rStyle w:val="HTMLCode"/>
          <w:rFonts w:hint="eastAsia"/>
          <w:color w:val="000000"/>
          <w:shd w:val="clear" w:color="auto" w:fill="F8F8F8"/>
        </w:rPr>
        <w:t>currentBuild.duration</w:t>
      </w:r>
      <w:proofErr w:type="spellEnd"/>
      <w:r w:rsidRPr="00E613FA">
        <w:rPr>
          <w:rStyle w:val="HTMLCode"/>
          <w:rFonts w:hint="eastAsia"/>
          <w:color w:val="000000"/>
          <w:shd w:val="clear" w:color="auto" w:fill="F8F8F8"/>
        </w:rPr>
        <w:t>}</w:t>
      </w:r>
      <w:proofErr w:type="spellStart"/>
      <w:r w:rsidRPr="00E613FA">
        <w:rPr>
          <w:rStyle w:val="HTMLCode"/>
          <w:rFonts w:hint="eastAsia"/>
          <w:color w:val="000000"/>
          <w:shd w:val="clear" w:color="auto" w:fill="F8F8F8"/>
        </w:rPr>
        <w:t>ms</w:t>
      </w:r>
      <w:proofErr w:type="spellEnd"/>
      <w:r w:rsidRPr="00E613FA">
        <w:rPr>
          <w:rStyle w:val="HTMLCode"/>
          <w:rFonts w:hint="eastAsia"/>
          <w:color w:val="000000"/>
          <w:shd w:val="clear" w:color="auto" w:fill="F8F8F8"/>
        </w:rPr>
        <w:t>"</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success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echo "Build completed successfully."</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failure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echo "Build failed."</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
    <w:p w:rsidR="00E613FA" w:rsidRPr="00E613FA" w:rsidRDefault="00E613FA" w:rsidP="00E613FA">
      <w:pPr>
        <w:pStyle w:val="NormalWeb"/>
        <w:shd w:val="clear" w:color="auto" w:fill="FFFFFF"/>
        <w:spacing w:after="150"/>
        <w:rPr>
          <w:rStyle w:val="HTMLCode"/>
          <w:rFonts w:hint="eastAsia"/>
          <w:color w:val="000000"/>
          <w:shd w:val="clear" w:color="auto" w:fill="F8F8F8"/>
        </w:rPr>
      </w:pPr>
      <w:r w:rsidRPr="00E613FA">
        <w:rPr>
          <w:rStyle w:val="HTMLCode"/>
          <w:rFonts w:hint="eastAsia"/>
          <w:color w:val="000000"/>
          <w:shd w:val="clear" w:color="auto" w:fill="F8F8F8"/>
        </w:rPr>
        <w:t xml:space="preserve">    }</w:t>
      </w:r>
    </w:p>
    <w:p w:rsidR="00E613FA" w:rsidRDefault="00E613FA" w:rsidP="00E613FA">
      <w:pPr>
        <w:pStyle w:val="NormalWeb"/>
        <w:shd w:val="clear" w:color="auto" w:fill="FFFFFF"/>
        <w:spacing w:before="0" w:beforeAutospacing="0" w:after="150" w:afterAutospacing="0"/>
        <w:rPr>
          <w:rStyle w:val="HTMLCode"/>
          <w:color w:val="000000"/>
          <w:shd w:val="clear" w:color="auto" w:fill="F8F8F8"/>
        </w:rPr>
      </w:pPr>
      <w:r w:rsidRPr="00E613FA">
        <w:rPr>
          <w:rStyle w:val="HTMLCode"/>
          <w:rFonts w:hint="eastAsia"/>
          <w:color w:val="000000"/>
          <w:shd w:val="clear" w:color="auto" w:fill="F8F8F8"/>
        </w:rPr>
        <w:t>}</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short snippet defines a basic build process with feedback.</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noProof/>
        </w:rPr>
        <w:drawing>
          <wp:inline distT="0" distB="0" distL="0" distR="0" wp14:anchorId="750E77ED" wp14:editId="62CBEDA1">
            <wp:extent cx="6309360" cy="28632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309360" cy="2863215"/>
                    </a:xfrm>
                    <a:prstGeom prst="rect">
                      <a:avLst/>
                    </a:prstGeom>
                  </pic:spPr>
                </pic:pic>
              </a:graphicData>
            </a:graphic>
          </wp:inline>
        </w:drawing>
      </w:r>
    </w:p>
    <w:p w:rsidR="00E613FA" w:rsidRDefault="00E613FA" w:rsidP="00E613FA">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lastRenderedPageBreak/>
        <w:t>3.3. </w:t>
      </w:r>
      <w:r>
        <w:rPr>
          <w:rStyle w:val="Emphasis"/>
          <w:rFonts w:ascii="Arial" w:hAnsi="Arial" w:cs="Arial"/>
          <w:color w:val="000000"/>
          <w:sz w:val="36"/>
          <w:szCs w:val="36"/>
        </w:rPr>
        <w:t>params</w:t>
      </w:r>
      <w:r>
        <w:rPr>
          <w:rFonts w:ascii="Arial" w:hAnsi="Arial" w:cs="Arial"/>
          <w:color w:val="000000"/>
          <w:sz w:val="36"/>
          <w:szCs w:val="36"/>
        </w:rPr>
        <w:t xml:space="preserve"> Variables</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Additionally, the </w:t>
      </w:r>
      <w:r>
        <w:rPr>
          <w:rStyle w:val="Emphasis"/>
          <w:rFonts w:ascii="Arial" w:eastAsiaTheme="majorEastAsia" w:hAnsi="Arial" w:cs="Arial"/>
          <w:color w:val="000000"/>
          <w:sz w:val="27"/>
          <w:szCs w:val="27"/>
        </w:rPr>
        <w:t>params</w:t>
      </w:r>
      <w:r>
        <w:rPr>
          <w:rFonts w:ascii="Arial" w:hAnsi="Arial" w:cs="Arial"/>
          <w:color w:val="000000"/>
          <w:sz w:val="27"/>
          <w:szCs w:val="27"/>
        </w:rPr>
        <w:t xml:space="preserve"> object enables access to build parameters defined in the job configuration. </w:t>
      </w:r>
      <w:r>
        <w:rPr>
          <w:rStyle w:val="Strong"/>
          <w:rFonts w:ascii="Arial" w:eastAsiaTheme="majorEastAsia" w:hAnsi="Arial" w:cs="Arial"/>
          <w:color w:val="000000"/>
          <w:sz w:val="27"/>
          <w:szCs w:val="27"/>
        </w:rPr>
        <w:t>This is useful for creating flexible, parameterized builds</w:t>
      </w:r>
      <w:r>
        <w:rPr>
          <w:rFonts w:ascii="Arial" w:hAnsi="Arial" w:cs="Arial"/>
          <w:color w:val="000000"/>
          <w:sz w:val="27"/>
          <w:szCs w:val="27"/>
        </w:rPr>
        <w:t>. For example, if we define a parameter named </w:t>
      </w:r>
      <w:r>
        <w:rPr>
          <w:rStyle w:val="Emphasis"/>
          <w:rFonts w:ascii="Arial" w:eastAsiaTheme="majorEastAsia" w:hAnsi="Arial" w:cs="Arial"/>
          <w:color w:val="000000"/>
          <w:sz w:val="27"/>
          <w:szCs w:val="27"/>
        </w:rPr>
        <w:t>DEPLOY_ENV</w:t>
      </w:r>
      <w:r>
        <w:rPr>
          <w:rFonts w:ascii="Arial" w:hAnsi="Arial" w:cs="Arial"/>
          <w:color w:val="000000"/>
          <w:sz w:val="27"/>
          <w:szCs w:val="27"/>
        </w:rPr>
        <w:t xml:space="preserve">, we can access it via </w:t>
      </w:r>
      <w:r>
        <w:rPr>
          <w:rStyle w:val="Emphasis"/>
          <w:rFonts w:ascii="Arial" w:eastAsiaTheme="majorEastAsia" w:hAnsi="Arial" w:cs="Arial"/>
          <w:color w:val="000000"/>
          <w:sz w:val="27"/>
          <w:szCs w:val="27"/>
        </w:rPr>
        <w:t>params</w:t>
      </w:r>
      <w:r>
        <w:rPr>
          <w:rFonts w:ascii="Arial" w:hAnsi="Arial" w:cs="Arial"/>
          <w:color w:val="000000"/>
          <w:sz w:val="27"/>
          <w:szCs w:val="27"/>
        </w:rPr>
        <w:t>:</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pipeline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parameters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choice(</w:t>
      </w:r>
      <w:proofErr w:type="gramEnd"/>
      <w:r>
        <w:rPr>
          <w:rStyle w:val="hljs-attr"/>
          <w:color w:val="000000"/>
          <w:shd w:val="clear" w:color="auto" w:fill="F8F8F8"/>
        </w:rPr>
        <w:t>name:</w:t>
      </w:r>
      <w:r>
        <w:rPr>
          <w:rStyle w:val="HTMLCode"/>
          <w:color w:val="000000"/>
          <w:shd w:val="clear" w:color="auto" w:fill="F8F8F8"/>
        </w:rPr>
        <w:t xml:space="preserve"> </w:t>
      </w:r>
      <w:r>
        <w:rPr>
          <w:rStyle w:val="hljs-string"/>
          <w:rFonts w:eastAsiaTheme="majorEastAsia"/>
          <w:color w:val="000000"/>
          <w:shd w:val="clear" w:color="auto" w:fill="F8F8F8"/>
        </w:rPr>
        <w:t>'DEPLOY_ENV'</w:t>
      </w:r>
      <w:r>
        <w:rPr>
          <w:rStyle w:val="HTMLCode"/>
          <w:color w:val="000000"/>
          <w:shd w:val="clear" w:color="auto" w:fill="F8F8F8"/>
        </w:rPr>
        <w:t xml:space="preserve">, </w:t>
      </w:r>
      <w:r>
        <w:rPr>
          <w:rStyle w:val="hljs-attr"/>
          <w:color w:val="000000"/>
          <w:shd w:val="clear" w:color="auto" w:fill="F8F8F8"/>
        </w:rPr>
        <w:t>choices:</w:t>
      </w:r>
      <w:r>
        <w:rPr>
          <w:rStyle w:val="HTMLCode"/>
          <w:color w:val="000000"/>
          <w:shd w:val="clear" w:color="auto" w:fill="F8F8F8"/>
        </w:rPr>
        <w:t xml:space="preserve"> [</w:t>
      </w:r>
      <w:r>
        <w:rPr>
          <w:rStyle w:val="hljs-string"/>
          <w:rFonts w:eastAsiaTheme="majorEastAsia"/>
          <w:color w:val="000000"/>
          <w:shd w:val="clear" w:color="auto" w:fill="F8F8F8"/>
        </w:rPr>
        <w:t>'dev'</w:t>
      </w:r>
      <w:r>
        <w:rPr>
          <w:rStyle w:val="HTMLCode"/>
          <w:color w:val="000000"/>
          <w:shd w:val="clear" w:color="auto" w:fill="F8F8F8"/>
        </w:rPr>
        <w:t xml:space="preserve">, </w:t>
      </w:r>
      <w:r>
        <w:rPr>
          <w:rStyle w:val="hljs-string"/>
          <w:rFonts w:eastAsiaTheme="majorEastAsia"/>
          <w:color w:val="000000"/>
          <w:shd w:val="clear" w:color="auto" w:fill="F8F8F8"/>
        </w:rPr>
        <w:t>'staging'</w:t>
      </w:r>
      <w:r>
        <w:rPr>
          <w:rStyle w:val="HTMLCode"/>
          <w:color w:val="000000"/>
          <w:shd w:val="clear" w:color="auto" w:fill="F8F8F8"/>
        </w:rPr>
        <w:t xml:space="preserve">, </w:t>
      </w:r>
      <w:r>
        <w:rPr>
          <w:rStyle w:val="hljs-string"/>
          <w:rFonts w:eastAsiaTheme="majorEastAsia"/>
          <w:color w:val="000000"/>
          <w:shd w:val="clear" w:color="auto" w:fill="F8F8F8"/>
        </w:rPr>
        <w:t>'prod'</w:t>
      </w:r>
      <w:r>
        <w:rPr>
          <w:rStyle w:val="HTMLCode"/>
          <w:color w:val="000000"/>
          <w:shd w:val="clear" w:color="auto" w:fill="F8F8F8"/>
        </w:rPr>
        <w:t xml:space="preserve">], </w:t>
      </w:r>
      <w:r>
        <w:rPr>
          <w:rStyle w:val="hljs-attr"/>
          <w:color w:val="000000"/>
          <w:shd w:val="clear" w:color="auto" w:fill="F8F8F8"/>
        </w:rPr>
        <w:t>description:</w:t>
      </w:r>
      <w:r>
        <w:rPr>
          <w:rStyle w:val="HTMLCode"/>
          <w:color w:val="000000"/>
          <w:shd w:val="clear" w:color="auto" w:fill="F8F8F8"/>
        </w:rPr>
        <w:t xml:space="preserve"> </w:t>
      </w:r>
      <w:r>
        <w:rPr>
          <w:rStyle w:val="hljs-string"/>
          <w:rFonts w:eastAsiaTheme="majorEastAsia"/>
          <w:color w:val="000000"/>
          <w:shd w:val="clear" w:color="auto" w:fill="F8F8F8"/>
        </w:rPr>
        <w:t>'Deployment environment'</w:t>
      </w:r>
      <w:r>
        <w:rPr>
          <w:rStyle w:val="HTMLCode"/>
          <w:color w:val="000000"/>
          <w:shd w:val="clear" w:color="auto" w:fill="F8F8F8"/>
        </w:rPr>
        <w:t>)</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w:t>
      </w:r>
      <w:r>
        <w:rPr>
          <w:rStyle w:val="hljs-string"/>
          <w:rFonts w:eastAsiaTheme="majorEastAsia"/>
          <w:color w:val="000000"/>
          <w:shd w:val="clear" w:color="auto" w:fill="F8F8F8"/>
        </w:rPr>
        <w:t>'Deploy'</w:t>
      </w:r>
      <w:r>
        <w:rPr>
          <w:rStyle w:val="HTMLCode"/>
          <w:color w:val="000000"/>
          <w:shd w:val="clear" w:color="auto" w:fill="F8F8F8"/>
        </w:rPr>
        <w:t>)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"Deploying to ${</w:t>
      </w:r>
      <w:proofErr w:type="spellStart"/>
      <w:r>
        <w:rPr>
          <w:rStyle w:val="hljs-string"/>
          <w:rFonts w:eastAsiaTheme="majorEastAsia"/>
          <w:color w:val="000000"/>
          <w:shd w:val="clear" w:color="auto" w:fill="F8F8F8"/>
        </w:rPr>
        <w:t>params.DEPLOY_ENV</w:t>
      </w:r>
      <w:proofErr w:type="spellEnd"/>
      <w:r>
        <w:rPr>
          <w:rStyle w:val="hljs-string"/>
          <w:rFonts w:eastAsiaTheme="majorEastAsia"/>
          <w:color w:val="000000"/>
          <w:shd w:val="clear" w:color="auto" w:fill="F8F8F8"/>
        </w:rPr>
        <w:t>} environment"</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comment"/>
          <w:color w:val="000000"/>
          <w:shd w:val="clear" w:color="auto" w:fill="F8F8F8"/>
        </w:rPr>
        <w:t>// deployment steps</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613FA" w:rsidRDefault="00E613FA" w:rsidP="00E613FA">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E613FA" w:rsidRDefault="00E613FA" w:rsidP="00E613FA">
      <w:pPr>
        <w:pStyle w:val="HTMLPreformatted"/>
        <w:shd w:val="clear" w:color="auto" w:fill="FFFFFF"/>
        <w:rPr>
          <w:color w:val="000000"/>
          <w:sz w:val="27"/>
          <w:szCs w:val="27"/>
        </w:rPr>
      </w:pPr>
      <w:r>
        <w:rPr>
          <w:rStyle w:val="HTMLCode"/>
          <w:color w:val="000000"/>
          <w:shd w:val="clear" w:color="auto" w:fill="F8F8F8"/>
        </w:rPr>
        <w:t>}</w:t>
      </w:r>
    </w:p>
    <w:p w:rsidR="00E613FA" w:rsidRDefault="00E613FA" w:rsidP="00E613FA">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By using these global variables, we create more dynamic informative pipeline scripts.</w:t>
      </w:r>
    </w:p>
    <w:p w:rsidR="00E613FA" w:rsidRPr="00E613FA" w:rsidRDefault="006A6B40" w:rsidP="00E613FA">
      <w:r>
        <w:rPr>
          <w:noProof/>
        </w:rPr>
        <w:drawing>
          <wp:inline distT="0" distB="0" distL="0" distR="0" wp14:anchorId="31D4337D" wp14:editId="788F5BD9">
            <wp:extent cx="3848100" cy="3238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848100" cy="3238500"/>
                    </a:xfrm>
                    <a:prstGeom prst="rect">
                      <a:avLst/>
                    </a:prstGeom>
                  </pic:spPr>
                </pic:pic>
              </a:graphicData>
            </a:graphic>
          </wp:inline>
        </w:drawing>
      </w:r>
    </w:p>
    <w:p w:rsidR="006A6B40" w:rsidRDefault="006A6B40" w:rsidP="006A6B40">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4. Accessing Global Variables</w:t>
      </w:r>
    </w:p>
    <w:p w:rsidR="006A6B40" w:rsidRDefault="006A6B40" w:rsidP="006A6B40">
      <w:pPr>
        <w:pStyle w:val="NormalWeb"/>
        <w:shd w:val="clear" w:color="auto" w:fill="FFFFFF"/>
        <w:spacing w:before="0" w:beforeAutospacing="0" w:after="150" w:afterAutospacing="0"/>
        <w:rPr>
          <w:rFonts w:ascii="Arial" w:hAnsi="Arial" w:cs="Arial"/>
          <w:color w:val="000000"/>
          <w:sz w:val="27"/>
          <w:szCs w:val="27"/>
        </w:rPr>
      </w:pPr>
      <w:r>
        <w:rPr>
          <w:rStyle w:val="Strong"/>
          <w:rFonts w:ascii="Arial" w:eastAsiaTheme="majorEastAsia" w:hAnsi="Arial" w:cs="Arial"/>
          <w:color w:val="000000"/>
          <w:sz w:val="27"/>
          <w:szCs w:val="27"/>
        </w:rPr>
        <w:t>Understanding the correct syntax and usage patterns is crucial for leveraging the full power of global variables</w:t>
      </w:r>
      <w:r>
        <w:rPr>
          <w:rFonts w:ascii="Arial" w:hAnsi="Arial" w:cs="Arial"/>
          <w:color w:val="000000"/>
          <w:sz w:val="27"/>
          <w:szCs w:val="27"/>
        </w:rPr>
        <w:t>.</w:t>
      </w:r>
    </w:p>
    <w:p w:rsidR="006A6B40" w:rsidRDefault="006A6B40" w:rsidP="006A6B4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lastRenderedPageBreak/>
        <w:t>Also, accessing global variables in the Jenkins pipeline is straightforward, but there are a few syntax rules to keep in mind:</w:t>
      </w:r>
    </w:p>
    <w:p w:rsidR="006A6B40" w:rsidRDefault="006A6B40" w:rsidP="006A6B40">
      <w:pPr>
        <w:numPr>
          <w:ilvl w:val="0"/>
          <w:numId w:val="2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for most global variables, we can use dot notation: </w:t>
      </w:r>
      <w:proofErr w:type="spellStart"/>
      <w:proofErr w:type="gramStart"/>
      <w:r>
        <w:rPr>
          <w:rStyle w:val="Emphasis"/>
          <w:rFonts w:ascii="Arial" w:hAnsi="Arial" w:cs="Arial"/>
          <w:color w:val="000000"/>
          <w:sz w:val="27"/>
          <w:szCs w:val="27"/>
        </w:rPr>
        <w:t>variable.property</w:t>
      </w:r>
      <w:proofErr w:type="spellEnd"/>
      <w:proofErr w:type="gramEnd"/>
    </w:p>
    <w:p w:rsidR="006A6B40" w:rsidRDefault="006A6B40" w:rsidP="006A6B40">
      <w:pPr>
        <w:numPr>
          <w:ilvl w:val="0"/>
          <w:numId w:val="2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we can access environment variables using </w:t>
      </w:r>
      <w:proofErr w:type="spellStart"/>
      <w:proofErr w:type="gramStart"/>
      <w:r>
        <w:rPr>
          <w:rStyle w:val="Emphasis"/>
          <w:rFonts w:ascii="Arial" w:hAnsi="Arial" w:cs="Arial"/>
          <w:color w:val="000000"/>
          <w:sz w:val="27"/>
          <w:szCs w:val="27"/>
        </w:rPr>
        <w:t>env.VARIABLE</w:t>
      </w:r>
      <w:proofErr w:type="gramEnd"/>
      <w:r>
        <w:rPr>
          <w:rStyle w:val="Emphasis"/>
          <w:rFonts w:ascii="Arial" w:hAnsi="Arial" w:cs="Arial"/>
          <w:color w:val="000000"/>
          <w:sz w:val="27"/>
          <w:szCs w:val="27"/>
        </w:rPr>
        <w:t>_NAME</w:t>
      </w:r>
      <w:proofErr w:type="spellEnd"/>
      <w:r>
        <w:rPr>
          <w:rFonts w:ascii="Arial" w:hAnsi="Arial" w:cs="Arial"/>
          <w:color w:val="000000"/>
          <w:sz w:val="27"/>
          <w:szCs w:val="27"/>
        </w:rPr>
        <w:t xml:space="preserve"> or </w:t>
      </w:r>
      <w:r>
        <w:rPr>
          <w:rStyle w:val="Emphasis"/>
          <w:rFonts w:ascii="Arial" w:hAnsi="Arial" w:cs="Arial"/>
          <w:color w:val="000000"/>
          <w:sz w:val="27"/>
          <w:szCs w:val="27"/>
        </w:rPr>
        <w:t>${VARIABLE_NAME}</w:t>
      </w:r>
    </w:p>
    <w:p w:rsidR="006A6B40" w:rsidRDefault="006A6B40" w:rsidP="006A6B40">
      <w:pPr>
        <w:numPr>
          <w:ilvl w:val="0"/>
          <w:numId w:val="23"/>
        </w:numPr>
        <w:shd w:val="clear" w:color="auto" w:fill="FFFFFF"/>
        <w:spacing w:before="100" w:beforeAutospacing="1" w:after="100" w:afterAutospacing="1" w:line="240" w:lineRule="auto"/>
        <w:rPr>
          <w:rFonts w:ascii="Arial" w:hAnsi="Arial" w:cs="Arial"/>
          <w:color w:val="000000"/>
          <w:sz w:val="27"/>
          <w:szCs w:val="27"/>
        </w:rPr>
      </w:pPr>
      <w:r>
        <w:rPr>
          <w:rFonts w:ascii="Arial" w:hAnsi="Arial" w:cs="Arial"/>
          <w:color w:val="000000"/>
          <w:sz w:val="27"/>
          <w:szCs w:val="27"/>
        </w:rPr>
        <w:t>some variables, like </w:t>
      </w:r>
      <w:proofErr w:type="spellStart"/>
      <w:r>
        <w:rPr>
          <w:rStyle w:val="Emphasis"/>
          <w:rFonts w:ascii="Arial" w:hAnsi="Arial" w:cs="Arial"/>
          <w:color w:val="000000"/>
          <w:sz w:val="27"/>
          <w:szCs w:val="27"/>
        </w:rPr>
        <w:t>currentBuild</w:t>
      </w:r>
      <w:proofErr w:type="spellEnd"/>
      <w:r>
        <w:rPr>
          <w:rFonts w:ascii="Arial" w:hAnsi="Arial" w:cs="Arial"/>
          <w:color w:val="000000"/>
          <w:sz w:val="27"/>
          <w:szCs w:val="27"/>
        </w:rPr>
        <w:t>, have global properties</w:t>
      </w:r>
    </w:p>
    <w:p w:rsidR="006A6B40" w:rsidRDefault="006A6B40" w:rsidP="006A6B4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examine an example that demonstrates these different syntaxes:</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roofErr w:type="gramStart"/>
      <w:r>
        <w:rPr>
          <w:rStyle w:val="HTMLCode"/>
          <w:rFonts w:eastAsiaTheme="majorEastAsia"/>
          <w:color w:val="000000"/>
          <w:shd w:val="clear" w:color="auto" w:fill="F8F8F8"/>
        </w:rPr>
        <w:t>stage(</w:t>
      </w:r>
      <w:proofErr w:type="gramEnd"/>
      <w:r>
        <w:rPr>
          <w:rStyle w:val="hljs-string"/>
          <w:color w:val="000000"/>
          <w:shd w:val="clear" w:color="auto" w:fill="F8F8F8"/>
        </w:rPr>
        <w:t>'Variable Access'</w:t>
      </w:r>
      <w:r>
        <w:rPr>
          <w:rStyle w:val="HTMLCode"/>
          <w:rFonts w:eastAsiaTheme="majorEastAsia"/>
          <w:color w:val="000000"/>
          <w:shd w:val="clear" w:color="auto" w:fill="F8F8F8"/>
        </w:rPr>
        <w:t>)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"Job name: ${</w:t>
      </w:r>
      <w:proofErr w:type="spellStart"/>
      <w:r>
        <w:rPr>
          <w:rStyle w:val="hljs-string"/>
          <w:color w:val="000000"/>
          <w:shd w:val="clear" w:color="auto" w:fill="F8F8F8"/>
        </w:rPr>
        <w:t>env.JOB_NAME</w:t>
      </w:r>
      <w:proofErr w:type="spellEnd"/>
      <w:r>
        <w:rPr>
          <w:rStyle w:val="hljs-string"/>
          <w:color w:val="000000"/>
          <w:shd w:val="clear" w:color="auto" w:fill="F8F8F8"/>
        </w:rPr>
        <w:t>}"</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"Build number: ${BUILD_NUMBER}"</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"Build result: ${</w:t>
      </w:r>
      <w:proofErr w:type="spellStart"/>
      <w:r>
        <w:rPr>
          <w:rStyle w:val="hljs-string"/>
          <w:color w:val="000000"/>
          <w:shd w:val="clear" w:color="auto" w:fill="F8F8F8"/>
        </w:rPr>
        <w:t>currentBuild.result</w:t>
      </w:r>
      <w:proofErr w:type="spellEnd"/>
      <w:r>
        <w:rPr>
          <w:rStyle w:val="hljs-string"/>
          <w:color w:val="000000"/>
          <w:shd w:val="clear" w:color="auto" w:fill="F8F8F8"/>
        </w:rPr>
        <w:t>}"</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A6B40" w:rsidRDefault="006A6B40" w:rsidP="006A6B40">
      <w:pPr>
        <w:pStyle w:val="HTMLPreformatted"/>
        <w:shd w:val="clear" w:color="auto" w:fill="FFFFFF"/>
        <w:rPr>
          <w:color w:val="000000"/>
          <w:sz w:val="27"/>
          <w:szCs w:val="27"/>
        </w:rPr>
      </w:pPr>
      <w:r>
        <w:rPr>
          <w:rStyle w:val="HTMLCode"/>
          <w:rFonts w:eastAsiaTheme="majorEastAsia"/>
          <w:color w:val="000000"/>
          <w:shd w:val="clear" w:color="auto" w:fill="F8F8F8"/>
        </w:rPr>
        <w:t>}</w:t>
      </w:r>
    </w:p>
    <w:p w:rsidR="006A6B40" w:rsidRDefault="006A6B40" w:rsidP="006A6B4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Knowing about each method and syntax can help adapt to the current context.</w:t>
      </w:r>
    </w:p>
    <w:p w:rsidR="006A6B40" w:rsidRDefault="006A6B40" w:rsidP="006A6B40">
      <w:pPr>
        <w:pStyle w:val="NormalWeb"/>
        <w:shd w:val="clear" w:color="auto" w:fill="FFFFFF"/>
        <w:spacing w:before="0" w:beforeAutospacing="0" w:after="150" w:afterAutospacing="0"/>
        <w:rPr>
          <w:rFonts w:ascii="Arial" w:hAnsi="Arial" w:cs="Arial"/>
          <w:color w:val="000000"/>
          <w:sz w:val="27"/>
          <w:szCs w:val="27"/>
        </w:rPr>
      </w:pPr>
      <w:r>
        <w:rPr>
          <w:noProof/>
        </w:rPr>
        <w:drawing>
          <wp:inline distT="0" distB="0" distL="0" distR="0" wp14:anchorId="31CCCFF2" wp14:editId="142A5ED8">
            <wp:extent cx="4972050" cy="45624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972050" cy="4562475"/>
                    </a:xfrm>
                    <a:prstGeom prst="rect">
                      <a:avLst/>
                    </a:prstGeom>
                  </pic:spPr>
                </pic:pic>
              </a:graphicData>
            </a:graphic>
          </wp:inline>
        </w:drawing>
      </w:r>
    </w:p>
    <w:p w:rsidR="006A6B40" w:rsidRDefault="006A6B40" w:rsidP="006A6B40">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lastRenderedPageBreak/>
        <w:t>5. Examples of Using Global Variables in Pipeline Scripts</w:t>
      </w:r>
    </w:p>
    <w:p w:rsidR="006A6B40" w:rsidRDefault="006A6B40" w:rsidP="006A6B4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After getting to know global variables and how to access them, let’s see some practical implementations of doing so.</w:t>
      </w:r>
    </w:p>
    <w:p w:rsidR="006A6B40" w:rsidRDefault="006A6B40" w:rsidP="006A6B40">
      <w:pPr>
        <w:pStyle w:val="Heading3"/>
        <w:shd w:val="clear" w:color="auto" w:fill="FFFFFF"/>
        <w:spacing w:before="504" w:after="312"/>
        <w:rPr>
          <w:rFonts w:ascii="Arial" w:hAnsi="Arial" w:cs="Arial"/>
          <w:color w:val="000000"/>
          <w:sz w:val="36"/>
          <w:szCs w:val="36"/>
        </w:rPr>
      </w:pPr>
      <w:r>
        <w:rPr>
          <w:rFonts w:ascii="Arial" w:hAnsi="Arial" w:cs="Arial"/>
          <w:color w:val="000000"/>
          <w:sz w:val="36"/>
          <w:szCs w:val="36"/>
        </w:rPr>
        <w:t>5.1. Conditional Execution Based on Branch Name</w:t>
      </w:r>
    </w:p>
    <w:p w:rsidR="006A6B40" w:rsidRDefault="006A6B40" w:rsidP="006A6B4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begin with, </w:t>
      </w:r>
      <w:r>
        <w:rPr>
          <w:rStyle w:val="Strong"/>
          <w:rFonts w:ascii="Arial" w:eastAsiaTheme="majorEastAsia" w:hAnsi="Arial" w:cs="Arial"/>
          <w:color w:val="000000"/>
          <w:sz w:val="27"/>
          <w:szCs w:val="27"/>
        </w:rPr>
        <w:t>we can execute code conditionally using the name of a branch</w:t>
      </w:r>
      <w:r>
        <w:rPr>
          <w:rFonts w:ascii="Arial" w:hAnsi="Arial" w:cs="Arial"/>
          <w:color w:val="000000"/>
          <w:sz w:val="27"/>
          <w:szCs w:val="27"/>
        </w:rPr>
        <w:t>.</w:t>
      </w:r>
    </w:p>
    <w:p w:rsidR="006A6B40" w:rsidRDefault="006A6B40" w:rsidP="006A6B4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To further clarify this concept, let’s look at an example to demonstrate it:</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pipeline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agent any</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stages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stage(</w:t>
      </w:r>
      <w:r>
        <w:rPr>
          <w:rStyle w:val="hljs-string"/>
          <w:color w:val="000000"/>
          <w:shd w:val="clear" w:color="auto" w:fill="F8F8F8"/>
        </w:rPr>
        <w:t>'Deploy'</w:t>
      </w:r>
      <w:r>
        <w:rPr>
          <w:rStyle w:val="HTMLCode"/>
          <w:rFonts w:eastAsiaTheme="majorEastAsia"/>
          <w:color w:val="000000"/>
          <w:shd w:val="clear" w:color="auto" w:fill="F8F8F8"/>
        </w:rPr>
        <w:t>)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when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expression </w:t>
      </w:r>
      <w:proofErr w:type="gramStart"/>
      <w:r>
        <w:rPr>
          <w:rStyle w:val="HTMLCode"/>
          <w:rFonts w:eastAsiaTheme="majorEastAsia"/>
          <w:color w:val="000000"/>
          <w:shd w:val="clear" w:color="auto" w:fill="F8F8F8"/>
        </w:rPr>
        <w:t xml:space="preserve">{ </w:t>
      </w:r>
      <w:proofErr w:type="spellStart"/>
      <w:r>
        <w:rPr>
          <w:rStyle w:val="HTMLCode"/>
          <w:rFonts w:eastAsiaTheme="majorEastAsia"/>
          <w:color w:val="000000"/>
          <w:shd w:val="clear" w:color="auto" w:fill="F8F8F8"/>
        </w:rPr>
        <w:t>env</w:t>
      </w:r>
      <w:proofErr w:type="gramEnd"/>
      <w:r>
        <w:rPr>
          <w:rStyle w:val="HTMLCode"/>
          <w:rFonts w:eastAsiaTheme="majorEastAsia"/>
          <w:color w:val="000000"/>
          <w:shd w:val="clear" w:color="auto" w:fill="F8F8F8"/>
        </w:rPr>
        <w:t>.BRANCH_NAME</w:t>
      </w:r>
      <w:proofErr w:type="spellEnd"/>
      <w:r>
        <w:rPr>
          <w:rStyle w:val="HTMLCode"/>
          <w:rFonts w:eastAsiaTheme="majorEastAsia"/>
          <w:color w:val="000000"/>
          <w:shd w:val="clear" w:color="auto" w:fill="F8F8F8"/>
        </w:rPr>
        <w:t xml:space="preserve"> == </w:t>
      </w:r>
      <w:r>
        <w:rPr>
          <w:rStyle w:val="hljs-string"/>
          <w:color w:val="000000"/>
          <w:shd w:val="clear" w:color="auto" w:fill="F8F8F8"/>
        </w:rPr>
        <w:t>'main'</w:t>
      </w:r>
      <w:r>
        <w:rPr>
          <w:rStyle w:val="HTMLCode"/>
          <w:rFonts w:eastAsiaTheme="majorEastAsia"/>
          <w:color w:val="000000"/>
          <w:shd w:val="clear" w:color="auto" w:fill="F8F8F8"/>
        </w:rPr>
        <w:t xml:space="preserve">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steps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echo </w:t>
      </w:r>
      <w:r>
        <w:rPr>
          <w:rStyle w:val="hljs-string"/>
          <w:color w:val="000000"/>
          <w:shd w:val="clear" w:color="auto" w:fill="F8F8F8"/>
        </w:rPr>
        <w:t>"Deploying main branch to production"</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r>
        <w:rPr>
          <w:rStyle w:val="hljs-comment"/>
          <w:color w:val="000000"/>
          <w:shd w:val="clear" w:color="auto" w:fill="F8F8F8"/>
        </w:rPr>
        <w:t>// deployment steps</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A6B40" w:rsidRDefault="006A6B40" w:rsidP="006A6B40">
      <w:pPr>
        <w:pStyle w:val="HTMLPreformatted"/>
        <w:shd w:val="clear" w:color="auto" w:fill="FFFFFF"/>
        <w:rPr>
          <w:rStyle w:val="HTMLCode"/>
          <w:rFonts w:eastAsiaTheme="majorEastAsia"/>
          <w:color w:val="000000"/>
          <w:shd w:val="clear" w:color="auto" w:fill="F8F8F8"/>
        </w:rPr>
      </w:pPr>
      <w:r>
        <w:rPr>
          <w:rStyle w:val="HTMLCode"/>
          <w:rFonts w:eastAsiaTheme="majorEastAsia"/>
          <w:color w:val="000000"/>
          <w:shd w:val="clear" w:color="auto" w:fill="F8F8F8"/>
        </w:rPr>
        <w:t xml:space="preserve">    }</w:t>
      </w:r>
    </w:p>
    <w:p w:rsidR="006A6B40" w:rsidRDefault="006A6B40" w:rsidP="006A6B40">
      <w:pPr>
        <w:pStyle w:val="HTMLPreformatted"/>
        <w:shd w:val="clear" w:color="auto" w:fill="FFFFFF"/>
        <w:rPr>
          <w:color w:val="000000"/>
          <w:sz w:val="27"/>
          <w:szCs w:val="27"/>
        </w:rPr>
      </w:pPr>
      <w:r>
        <w:rPr>
          <w:rStyle w:val="HTMLCode"/>
          <w:rFonts w:eastAsiaTheme="majorEastAsia"/>
          <w:color w:val="000000"/>
          <w:shd w:val="clear" w:color="auto" w:fill="F8F8F8"/>
        </w:rPr>
        <w:t>}</w:t>
      </w:r>
    </w:p>
    <w:p w:rsidR="006A6B40" w:rsidRDefault="006A6B40" w:rsidP="006A6B40">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the short snippet above, we use the </w:t>
      </w:r>
      <w:r>
        <w:rPr>
          <w:rStyle w:val="Emphasis"/>
          <w:rFonts w:ascii="Arial" w:eastAsiaTheme="majorEastAsia" w:hAnsi="Arial" w:cs="Arial"/>
          <w:color w:val="000000"/>
          <w:sz w:val="27"/>
          <w:szCs w:val="27"/>
        </w:rPr>
        <w:t>BRANCH_NAME</w:t>
      </w:r>
      <w:r>
        <w:rPr>
          <w:rFonts w:ascii="Arial" w:hAnsi="Arial" w:cs="Arial"/>
          <w:color w:val="000000"/>
          <w:sz w:val="27"/>
          <w:szCs w:val="27"/>
        </w:rPr>
        <w:t xml:space="preserve"> environment variable to conditionally execute the deployment stage only for the main branch.</w:t>
      </w:r>
    </w:p>
    <w:p w:rsidR="006A6B40" w:rsidRDefault="006A6B40" w:rsidP="006A6B40">
      <w:pPr>
        <w:pStyle w:val="Heading3"/>
        <w:spacing w:before="504" w:after="312"/>
        <w:rPr>
          <w:rFonts w:ascii="inherit" w:hAnsi="inherit"/>
          <w:color w:val="000000"/>
          <w:sz w:val="36"/>
          <w:szCs w:val="36"/>
        </w:rPr>
      </w:pPr>
      <w:r>
        <w:rPr>
          <w:rFonts w:ascii="inherit" w:hAnsi="inherit"/>
          <w:color w:val="000000"/>
          <w:sz w:val="36"/>
          <w:szCs w:val="36"/>
        </w:rPr>
        <w:t>5.2. Using Build Parameters</w:t>
      </w:r>
    </w:p>
    <w:p w:rsidR="006A6B40" w:rsidRDefault="006A6B40" w:rsidP="006A6B40">
      <w:pPr>
        <w:pStyle w:val="NormalWeb"/>
        <w:spacing w:before="0" w:beforeAutospacing="0" w:after="150" w:afterAutospacing="0"/>
        <w:rPr>
          <w:color w:val="000000"/>
        </w:rPr>
      </w:pPr>
      <w:r>
        <w:rPr>
          <w:color w:val="000000"/>
        </w:rPr>
        <w:t xml:space="preserve">Next, let’s look at an example of </w:t>
      </w:r>
      <w:r>
        <w:rPr>
          <w:rStyle w:val="Strong"/>
          <w:rFonts w:eastAsiaTheme="majorEastAsia"/>
          <w:color w:val="000000"/>
        </w:rPr>
        <w:t>using a build parameter in a pipeline script</w:t>
      </w:r>
      <w:r>
        <w:rPr>
          <w:color w:val="000000"/>
        </w:rPr>
        <w:t>:</w:t>
      </w:r>
    </w:p>
    <w:p w:rsidR="006A6B40" w:rsidRDefault="006A6B40" w:rsidP="006A6B40">
      <w:pPr>
        <w:pStyle w:val="HTMLPreformatted"/>
        <w:rPr>
          <w:rStyle w:val="HTMLCode"/>
          <w:shd w:val="clear" w:color="auto" w:fill="F8F8F8"/>
        </w:rPr>
      </w:pPr>
      <w:r>
        <w:rPr>
          <w:rStyle w:val="HTMLCode"/>
          <w:shd w:val="clear" w:color="auto" w:fill="F8F8F8"/>
        </w:rPr>
        <w:t>pipeline {</w:t>
      </w:r>
    </w:p>
    <w:p w:rsidR="006A6B40" w:rsidRDefault="006A6B40" w:rsidP="006A6B40">
      <w:pPr>
        <w:pStyle w:val="HTMLPreformatted"/>
        <w:rPr>
          <w:rStyle w:val="HTMLCode"/>
          <w:shd w:val="clear" w:color="auto" w:fill="F8F8F8"/>
        </w:rPr>
      </w:pPr>
      <w:r>
        <w:rPr>
          <w:rStyle w:val="HTMLCode"/>
          <w:shd w:val="clear" w:color="auto" w:fill="F8F8F8"/>
        </w:rPr>
        <w:t xml:space="preserve">    agent any</w:t>
      </w:r>
    </w:p>
    <w:p w:rsidR="006A6B40" w:rsidRDefault="006A6B40" w:rsidP="006A6B40">
      <w:pPr>
        <w:pStyle w:val="HTMLPreformatted"/>
        <w:rPr>
          <w:rStyle w:val="HTMLCode"/>
          <w:shd w:val="clear" w:color="auto" w:fill="F8F8F8"/>
        </w:rPr>
      </w:pPr>
      <w:r>
        <w:rPr>
          <w:rStyle w:val="HTMLCode"/>
          <w:shd w:val="clear" w:color="auto" w:fill="F8F8F8"/>
        </w:rPr>
        <w:t xml:space="preserve">    parameters {</w:t>
      </w:r>
    </w:p>
    <w:p w:rsidR="006A6B40" w:rsidRDefault="006A6B40" w:rsidP="006A6B40">
      <w:pPr>
        <w:pStyle w:val="HTMLPreformatted"/>
        <w:rPr>
          <w:rStyle w:val="HTMLCode"/>
          <w:shd w:val="clear" w:color="auto" w:fill="F8F8F8"/>
        </w:rPr>
      </w:pPr>
      <w:r>
        <w:rPr>
          <w:rStyle w:val="HTMLCode"/>
          <w:shd w:val="clear" w:color="auto" w:fill="F8F8F8"/>
        </w:rPr>
        <w:t xml:space="preserve">        </w:t>
      </w:r>
      <w:proofErr w:type="gramStart"/>
      <w:r>
        <w:rPr>
          <w:rStyle w:val="HTMLCode"/>
          <w:shd w:val="clear" w:color="auto" w:fill="F8F8F8"/>
        </w:rPr>
        <w:t>string(</w:t>
      </w:r>
      <w:proofErr w:type="gramEnd"/>
      <w:r>
        <w:rPr>
          <w:rStyle w:val="hljs-attr"/>
          <w:rFonts w:eastAsiaTheme="majorEastAsia"/>
          <w:shd w:val="clear" w:color="auto" w:fill="F8F8F8"/>
        </w:rPr>
        <w:t>name:</w:t>
      </w:r>
      <w:r>
        <w:rPr>
          <w:rStyle w:val="HTMLCode"/>
          <w:shd w:val="clear" w:color="auto" w:fill="F8F8F8"/>
        </w:rPr>
        <w:t xml:space="preserve"> </w:t>
      </w:r>
      <w:r>
        <w:rPr>
          <w:rStyle w:val="hljs-string"/>
          <w:shd w:val="clear" w:color="auto" w:fill="F8F8F8"/>
        </w:rPr>
        <w:t>'VERSION'</w:t>
      </w:r>
      <w:r>
        <w:rPr>
          <w:rStyle w:val="HTMLCode"/>
          <w:shd w:val="clear" w:color="auto" w:fill="F8F8F8"/>
        </w:rPr>
        <w:t xml:space="preserve">, </w:t>
      </w:r>
      <w:proofErr w:type="spellStart"/>
      <w:r>
        <w:rPr>
          <w:rStyle w:val="hljs-attr"/>
          <w:rFonts w:eastAsiaTheme="majorEastAsia"/>
          <w:shd w:val="clear" w:color="auto" w:fill="F8F8F8"/>
        </w:rPr>
        <w:t>defaultValue</w:t>
      </w:r>
      <w:proofErr w:type="spellEnd"/>
      <w:r>
        <w:rPr>
          <w:rStyle w:val="hljs-attr"/>
          <w:rFonts w:eastAsiaTheme="majorEastAsia"/>
          <w:shd w:val="clear" w:color="auto" w:fill="F8F8F8"/>
        </w:rPr>
        <w:t>:</w:t>
      </w:r>
      <w:r>
        <w:rPr>
          <w:rStyle w:val="HTMLCode"/>
          <w:shd w:val="clear" w:color="auto" w:fill="F8F8F8"/>
        </w:rPr>
        <w:t xml:space="preserve"> </w:t>
      </w:r>
      <w:r>
        <w:rPr>
          <w:rStyle w:val="hljs-string"/>
          <w:shd w:val="clear" w:color="auto" w:fill="F8F8F8"/>
        </w:rPr>
        <w:t>'1.0.0'</w:t>
      </w:r>
      <w:r>
        <w:rPr>
          <w:rStyle w:val="HTMLCode"/>
          <w:shd w:val="clear" w:color="auto" w:fill="F8F8F8"/>
        </w:rPr>
        <w:t xml:space="preserve">, </w:t>
      </w:r>
      <w:r>
        <w:rPr>
          <w:rStyle w:val="hljs-attr"/>
          <w:rFonts w:eastAsiaTheme="majorEastAsia"/>
          <w:shd w:val="clear" w:color="auto" w:fill="F8F8F8"/>
        </w:rPr>
        <w:t>description:</w:t>
      </w:r>
      <w:r>
        <w:rPr>
          <w:rStyle w:val="HTMLCode"/>
          <w:shd w:val="clear" w:color="auto" w:fill="F8F8F8"/>
        </w:rPr>
        <w:t xml:space="preserve"> </w:t>
      </w:r>
      <w:r>
        <w:rPr>
          <w:rStyle w:val="hljs-string"/>
          <w:shd w:val="clear" w:color="auto" w:fill="F8F8F8"/>
        </w:rPr>
        <w:t>'Version to deploy'</w:t>
      </w:r>
      <w:r>
        <w:rPr>
          <w:rStyle w:val="HTMLCode"/>
          <w:shd w:val="clear" w:color="auto" w:fill="F8F8F8"/>
        </w:rPr>
        <w:t>)</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stages {</w:t>
      </w:r>
    </w:p>
    <w:p w:rsidR="006A6B40" w:rsidRDefault="006A6B40" w:rsidP="006A6B40">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'Deploy'</w:t>
      </w:r>
      <w:r>
        <w:rPr>
          <w:rStyle w:val="HTMLCode"/>
          <w:shd w:val="clear" w:color="auto" w:fill="F8F8F8"/>
        </w:rPr>
        <w:t>) {</w:t>
      </w:r>
    </w:p>
    <w:p w:rsidR="006A6B40" w:rsidRDefault="006A6B40" w:rsidP="006A6B40">
      <w:pPr>
        <w:pStyle w:val="HTMLPreformatted"/>
        <w:rPr>
          <w:rStyle w:val="HTMLCode"/>
          <w:shd w:val="clear" w:color="auto" w:fill="F8F8F8"/>
        </w:rPr>
      </w:pPr>
      <w:r>
        <w:rPr>
          <w:rStyle w:val="HTMLCode"/>
          <w:shd w:val="clear" w:color="auto" w:fill="F8F8F8"/>
        </w:rPr>
        <w:t xml:space="preserve">            steps {</w:t>
      </w:r>
    </w:p>
    <w:p w:rsidR="006A6B40" w:rsidRDefault="006A6B40" w:rsidP="006A6B40">
      <w:pPr>
        <w:pStyle w:val="HTMLPreformatted"/>
        <w:rPr>
          <w:rStyle w:val="HTMLCode"/>
          <w:shd w:val="clear" w:color="auto" w:fill="F8F8F8"/>
        </w:rPr>
      </w:pPr>
      <w:r>
        <w:rPr>
          <w:rStyle w:val="HTMLCode"/>
          <w:shd w:val="clear" w:color="auto" w:fill="F8F8F8"/>
        </w:rPr>
        <w:t xml:space="preserve">                echo </w:t>
      </w:r>
      <w:r>
        <w:rPr>
          <w:rStyle w:val="hljs-string"/>
          <w:shd w:val="clear" w:color="auto" w:fill="F8F8F8"/>
        </w:rPr>
        <w:t>"Deploying version ${</w:t>
      </w:r>
      <w:proofErr w:type="spellStart"/>
      <w:proofErr w:type="gramStart"/>
      <w:r>
        <w:rPr>
          <w:rStyle w:val="hljs-string"/>
          <w:shd w:val="clear" w:color="auto" w:fill="F8F8F8"/>
        </w:rPr>
        <w:t>params.VERSION</w:t>
      </w:r>
      <w:proofErr w:type="spellEnd"/>
      <w:proofErr w:type="gramEnd"/>
      <w:r>
        <w:rPr>
          <w:rStyle w:val="hljs-string"/>
          <w:shd w:val="clear" w:color="auto" w:fill="F8F8F8"/>
        </w:rPr>
        <w:t>}"</w:t>
      </w:r>
    </w:p>
    <w:p w:rsidR="006A6B40" w:rsidRDefault="006A6B40" w:rsidP="006A6B40">
      <w:pPr>
        <w:pStyle w:val="HTMLPreformatted"/>
        <w:rPr>
          <w:rStyle w:val="HTMLCode"/>
          <w:shd w:val="clear" w:color="auto" w:fill="F8F8F8"/>
        </w:rPr>
      </w:pPr>
      <w:r>
        <w:rPr>
          <w:rStyle w:val="HTMLCode"/>
          <w:shd w:val="clear" w:color="auto" w:fill="F8F8F8"/>
        </w:rPr>
        <w:t xml:space="preserve">                </w:t>
      </w:r>
      <w:r>
        <w:rPr>
          <w:rStyle w:val="hljs-comment"/>
          <w:rFonts w:eastAsiaTheme="majorEastAsia"/>
          <w:shd w:val="clear" w:color="auto" w:fill="F8F8F8"/>
        </w:rPr>
        <w:t>// deployment steps</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sz w:val="24"/>
          <w:szCs w:val="24"/>
        </w:rPr>
      </w:pPr>
      <w:r>
        <w:rPr>
          <w:rStyle w:val="HTMLCode"/>
          <w:shd w:val="clear" w:color="auto" w:fill="F8F8F8"/>
        </w:rPr>
        <w:t>}</w:t>
      </w:r>
    </w:p>
    <w:p w:rsidR="006A6B40" w:rsidRDefault="006A6B40" w:rsidP="006A6B40">
      <w:pPr>
        <w:pStyle w:val="NormalWeb"/>
        <w:spacing w:before="0" w:beforeAutospacing="0" w:after="150" w:afterAutospacing="0"/>
        <w:rPr>
          <w:color w:val="000000"/>
        </w:rPr>
      </w:pPr>
      <w:r>
        <w:rPr>
          <w:color w:val="000000"/>
        </w:rPr>
        <w:t xml:space="preserve">Here, we define a build parameter </w:t>
      </w:r>
      <w:r>
        <w:rPr>
          <w:rStyle w:val="Emphasis"/>
          <w:color w:val="000000"/>
        </w:rPr>
        <w:t>VERSION</w:t>
      </w:r>
      <w:r>
        <w:rPr>
          <w:color w:val="000000"/>
        </w:rPr>
        <w:t xml:space="preserve"> and use it in the pipeline script. This enables us to specify different versions when triggering the build.</w:t>
      </w:r>
    </w:p>
    <w:p w:rsidR="006A6B40" w:rsidRDefault="006A6B40" w:rsidP="006A6B40">
      <w:pPr>
        <w:pStyle w:val="NormalWeb"/>
        <w:spacing w:before="0" w:beforeAutospacing="0" w:after="150" w:afterAutospacing="0"/>
        <w:rPr>
          <w:color w:val="000000"/>
        </w:rPr>
      </w:pPr>
      <w:r>
        <w:rPr>
          <w:noProof/>
        </w:rPr>
        <w:lastRenderedPageBreak/>
        <w:drawing>
          <wp:inline distT="0" distB="0" distL="0" distR="0" wp14:anchorId="23340105" wp14:editId="58571D27">
            <wp:extent cx="6229350" cy="34194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229350" cy="3419475"/>
                    </a:xfrm>
                    <a:prstGeom prst="rect">
                      <a:avLst/>
                    </a:prstGeom>
                  </pic:spPr>
                </pic:pic>
              </a:graphicData>
            </a:graphic>
          </wp:inline>
        </w:drawing>
      </w:r>
    </w:p>
    <w:p w:rsidR="006A6B40" w:rsidRDefault="006A6B40" w:rsidP="006A6B40">
      <w:pPr>
        <w:pStyle w:val="Heading3"/>
        <w:spacing w:before="504" w:after="312"/>
        <w:rPr>
          <w:rFonts w:ascii="inherit" w:hAnsi="inherit"/>
          <w:color w:val="000000"/>
          <w:sz w:val="36"/>
          <w:szCs w:val="36"/>
        </w:rPr>
      </w:pPr>
      <w:r>
        <w:rPr>
          <w:rFonts w:ascii="inherit" w:hAnsi="inherit"/>
          <w:color w:val="000000"/>
          <w:sz w:val="36"/>
          <w:szCs w:val="36"/>
        </w:rPr>
        <w:t xml:space="preserve">5.3. Handling Build </w:t>
      </w:r>
      <w:proofErr w:type="spellStart"/>
      <w:r>
        <w:rPr>
          <w:rFonts w:ascii="inherit" w:hAnsi="inherit"/>
          <w:color w:val="000000"/>
          <w:sz w:val="36"/>
          <w:szCs w:val="36"/>
        </w:rPr>
        <w:t>Faliures</w:t>
      </w:r>
      <w:proofErr w:type="spellEnd"/>
    </w:p>
    <w:p w:rsidR="006A6B40" w:rsidRDefault="006A6B40" w:rsidP="006A6B40">
      <w:pPr>
        <w:pStyle w:val="NormalWeb"/>
        <w:spacing w:before="0" w:beforeAutospacing="0" w:after="150" w:afterAutospacing="0"/>
        <w:rPr>
          <w:color w:val="000000"/>
        </w:rPr>
      </w:pPr>
      <w:r>
        <w:rPr>
          <w:color w:val="000000"/>
        </w:rPr>
        <w:t xml:space="preserve">In addition, </w:t>
      </w:r>
      <w:r>
        <w:rPr>
          <w:rStyle w:val="Strong"/>
          <w:rFonts w:eastAsiaTheme="majorEastAsia"/>
          <w:color w:val="000000"/>
        </w:rPr>
        <w:t>we can send a notification when the build fails</w:t>
      </w:r>
      <w:r>
        <w:rPr>
          <w:color w:val="000000"/>
        </w:rPr>
        <w:t>.</w:t>
      </w:r>
    </w:p>
    <w:p w:rsidR="006A6B40" w:rsidRDefault="006A6B40" w:rsidP="006A6B40">
      <w:pPr>
        <w:pStyle w:val="NormalWeb"/>
        <w:spacing w:before="0" w:beforeAutospacing="0" w:after="150" w:afterAutospacing="0"/>
        <w:rPr>
          <w:color w:val="000000"/>
        </w:rPr>
      </w:pPr>
      <w:r>
        <w:rPr>
          <w:color w:val="000000"/>
        </w:rPr>
        <w:t>Let’s look at an example to demonstrate this:</w:t>
      </w:r>
    </w:p>
    <w:p w:rsidR="006A6B40" w:rsidRDefault="006A6B40" w:rsidP="006A6B40">
      <w:pPr>
        <w:pStyle w:val="HTMLPreformatted"/>
        <w:rPr>
          <w:rStyle w:val="HTMLCode"/>
          <w:shd w:val="clear" w:color="auto" w:fill="F8F8F8"/>
        </w:rPr>
      </w:pPr>
      <w:r>
        <w:rPr>
          <w:rStyle w:val="HTMLCode"/>
          <w:shd w:val="clear" w:color="auto" w:fill="F8F8F8"/>
        </w:rPr>
        <w:t>pipeline {</w:t>
      </w:r>
    </w:p>
    <w:p w:rsidR="006A6B40" w:rsidRDefault="006A6B40" w:rsidP="006A6B40">
      <w:pPr>
        <w:pStyle w:val="HTMLPreformatted"/>
        <w:rPr>
          <w:rStyle w:val="HTMLCode"/>
          <w:shd w:val="clear" w:color="auto" w:fill="F8F8F8"/>
        </w:rPr>
      </w:pPr>
      <w:r>
        <w:rPr>
          <w:rStyle w:val="HTMLCode"/>
          <w:shd w:val="clear" w:color="auto" w:fill="F8F8F8"/>
        </w:rPr>
        <w:t xml:space="preserve">    agent any</w:t>
      </w:r>
    </w:p>
    <w:p w:rsidR="006A6B40" w:rsidRDefault="006A6B40" w:rsidP="006A6B40">
      <w:pPr>
        <w:pStyle w:val="HTMLPreformatted"/>
        <w:rPr>
          <w:rStyle w:val="HTMLCode"/>
          <w:shd w:val="clear" w:color="auto" w:fill="F8F8F8"/>
        </w:rPr>
      </w:pPr>
      <w:r>
        <w:rPr>
          <w:rStyle w:val="HTMLCode"/>
          <w:shd w:val="clear" w:color="auto" w:fill="F8F8F8"/>
        </w:rPr>
        <w:t xml:space="preserve">    stages {</w:t>
      </w:r>
    </w:p>
    <w:p w:rsidR="006A6B40" w:rsidRDefault="006A6B40" w:rsidP="006A6B40">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'Build'</w:t>
      </w:r>
      <w:r>
        <w:rPr>
          <w:rStyle w:val="HTMLCode"/>
          <w:shd w:val="clear" w:color="auto" w:fill="F8F8F8"/>
        </w:rPr>
        <w:t>) {</w:t>
      </w:r>
    </w:p>
    <w:p w:rsidR="006A6B40" w:rsidRDefault="006A6B40" w:rsidP="006A6B40">
      <w:pPr>
        <w:pStyle w:val="HTMLPreformatted"/>
        <w:rPr>
          <w:rStyle w:val="HTMLCode"/>
          <w:shd w:val="clear" w:color="auto" w:fill="F8F8F8"/>
        </w:rPr>
      </w:pPr>
      <w:r>
        <w:rPr>
          <w:rStyle w:val="HTMLCode"/>
          <w:shd w:val="clear" w:color="auto" w:fill="F8F8F8"/>
        </w:rPr>
        <w:t xml:space="preserve">            steps {</w:t>
      </w:r>
    </w:p>
    <w:p w:rsidR="006A6B40" w:rsidRDefault="006A6B40" w:rsidP="006A6B40">
      <w:pPr>
        <w:pStyle w:val="HTMLPreformatted"/>
        <w:rPr>
          <w:rStyle w:val="HTMLCode"/>
          <w:shd w:val="clear" w:color="auto" w:fill="F8F8F8"/>
        </w:rPr>
      </w:pPr>
      <w:r>
        <w:rPr>
          <w:rStyle w:val="HTMLCode"/>
          <w:shd w:val="clear" w:color="auto" w:fill="F8F8F8"/>
        </w:rPr>
        <w:t xml:space="preserve">                </w:t>
      </w:r>
      <w:r>
        <w:rPr>
          <w:rStyle w:val="hljs-comment"/>
          <w:rFonts w:eastAsiaTheme="majorEastAsia"/>
          <w:shd w:val="clear" w:color="auto" w:fill="F8F8F8"/>
        </w:rPr>
        <w:t>// build steps</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post {</w:t>
      </w:r>
    </w:p>
    <w:p w:rsidR="006A6B40" w:rsidRDefault="006A6B40" w:rsidP="006A6B40">
      <w:pPr>
        <w:pStyle w:val="HTMLPreformatted"/>
        <w:rPr>
          <w:rStyle w:val="HTMLCode"/>
          <w:shd w:val="clear" w:color="auto" w:fill="F8F8F8"/>
        </w:rPr>
      </w:pPr>
      <w:r>
        <w:rPr>
          <w:rStyle w:val="HTMLCode"/>
          <w:shd w:val="clear" w:color="auto" w:fill="F8F8F8"/>
        </w:rPr>
        <w:t xml:space="preserve">        failure {</w:t>
      </w:r>
    </w:p>
    <w:p w:rsidR="006A6B40" w:rsidRDefault="006A6B40" w:rsidP="006A6B40">
      <w:pPr>
        <w:pStyle w:val="HTMLPreformatted"/>
        <w:rPr>
          <w:rStyle w:val="HTMLCode"/>
          <w:shd w:val="clear" w:color="auto" w:fill="F8F8F8"/>
        </w:rPr>
      </w:pPr>
      <w:r>
        <w:rPr>
          <w:rStyle w:val="HTMLCode"/>
          <w:shd w:val="clear" w:color="auto" w:fill="F8F8F8"/>
        </w:rPr>
        <w:t xml:space="preserve">            mail </w:t>
      </w:r>
      <w:r>
        <w:rPr>
          <w:rStyle w:val="hljs-attr"/>
          <w:rFonts w:eastAsiaTheme="majorEastAsia"/>
          <w:shd w:val="clear" w:color="auto" w:fill="F8F8F8"/>
        </w:rPr>
        <w:t>to:</w:t>
      </w:r>
      <w:r>
        <w:rPr>
          <w:rStyle w:val="HTMLCode"/>
          <w:shd w:val="clear" w:color="auto" w:fill="F8F8F8"/>
        </w:rPr>
        <w:t xml:space="preserve"> </w:t>
      </w:r>
      <w:r>
        <w:rPr>
          <w:rStyle w:val="hljs-string"/>
          <w:shd w:val="clear" w:color="auto" w:fill="F8F8F8"/>
        </w:rPr>
        <w:t>'team@example.com'</w:t>
      </w:r>
      <w:r>
        <w:rPr>
          <w:rStyle w:val="HTMLCode"/>
          <w:shd w:val="clear" w:color="auto" w:fill="F8F8F8"/>
        </w:rPr>
        <w:t>,</w:t>
      </w:r>
    </w:p>
    <w:p w:rsidR="006A6B40" w:rsidRDefault="006A6B40" w:rsidP="006A6B40">
      <w:pPr>
        <w:pStyle w:val="HTMLPreformatted"/>
        <w:rPr>
          <w:rStyle w:val="HTMLCode"/>
          <w:shd w:val="clear" w:color="auto" w:fill="F8F8F8"/>
        </w:rPr>
      </w:pPr>
      <w:r>
        <w:rPr>
          <w:rStyle w:val="HTMLCode"/>
          <w:shd w:val="clear" w:color="auto" w:fill="F8F8F8"/>
        </w:rPr>
        <w:t xml:space="preserve">                 </w:t>
      </w:r>
      <w:r>
        <w:rPr>
          <w:rStyle w:val="hljs-symbol"/>
          <w:shd w:val="clear" w:color="auto" w:fill="F8F8F8"/>
        </w:rPr>
        <w:t>subject:</w:t>
      </w:r>
      <w:r>
        <w:rPr>
          <w:rStyle w:val="HTMLCode"/>
          <w:shd w:val="clear" w:color="auto" w:fill="F8F8F8"/>
        </w:rPr>
        <w:t xml:space="preserve"> </w:t>
      </w:r>
      <w:r>
        <w:rPr>
          <w:rStyle w:val="hljs-string"/>
          <w:shd w:val="clear" w:color="auto" w:fill="F8F8F8"/>
        </w:rPr>
        <w:t>"Failed Pipeline: ${</w:t>
      </w:r>
      <w:proofErr w:type="spellStart"/>
      <w:r>
        <w:rPr>
          <w:rStyle w:val="hljs-string"/>
          <w:shd w:val="clear" w:color="auto" w:fill="F8F8F8"/>
        </w:rPr>
        <w:t>currentBuild.fullDisplayName</w:t>
      </w:r>
      <w:proofErr w:type="spellEnd"/>
      <w:r>
        <w:rPr>
          <w:rStyle w:val="hljs-string"/>
          <w:shd w:val="clear" w:color="auto" w:fill="F8F8F8"/>
        </w:rPr>
        <w:t>}"</w:t>
      </w:r>
      <w:r>
        <w:rPr>
          <w:rStyle w:val="HTMLCode"/>
          <w:shd w:val="clear" w:color="auto" w:fill="F8F8F8"/>
        </w:rPr>
        <w:t>,</w:t>
      </w:r>
    </w:p>
    <w:p w:rsidR="006A6B40" w:rsidRDefault="006A6B40" w:rsidP="006A6B40">
      <w:pPr>
        <w:pStyle w:val="HTMLPreformatted"/>
        <w:rPr>
          <w:rStyle w:val="HTMLCode"/>
          <w:shd w:val="clear" w:color="auto" w:fill="F8F8F8"/>
        </w:rPr>
      </w:pPr>
      <w:r>
        <w:rPr>
          <w:rStyle w:val="HTMLCode"/>
          <w:shd w:val="clear" w:color="auto" w:fill="F8F8F8"/>
        </w:rPr>
        <w:t xml:space="preserve">                 </w:t>
      </w:r>
      <w:r>
        <w:rPr>
          <w:rStyle w:val="hljs-symbol"/>
          <w:shd w:val="clear" w:color="auto" w:fill="F8F8F8"/>
        </w:rPr>
        <w:t>body:</w:t>
      </w:r>
      <w:r>
        <w:rPr>
          <w:rStyle w:val="HTMLCode"/>
          <w:shd w:val="clear" w:color="auto" w:fill="F8F8F8"/>
        </w:rPr>
        <w:t xml:space="preserve"> </w:t>
      </w:r>
      <w:r>
        <w:rPr>
          <w:rStyle w:val="hljs-string"/>
          <w:shd w:val="clear" w:color="auto" w:fill="F8F8F8"/>
        </w:rPr>
        <w:t>"Something is wrong with ${</w:t>
      </w:r>
      <w:proofErr w:type="spellStart"/>
      <w:proofErr w:type="gramStart"/>
      <w:r>
        <w:rPr>
          <w:rStyle w:val="hljs-string"/>
          <w:shd w:val="clear" w:color="auto" w:fill="F8F8F8"/>
        </w:rPr>
        <w:t>env.BUILD</w:t>
      </w:r>
      <w:proofErr w:type="gramEnd"/>
      <w:r>
        <w:rPr>
          <w:rStyle w:val="hljs-string"/>
          <w:shd w:val="clear" w:color="auto" w:fill="F8F8F8"/>
        </w:rPr>
        <w:t>_URL</w:t>
      </w:r>
      <w:proofErr w:type="spellEnd"/>
      <w:r>
        <w:rPr>
          <w:rStyle w:val="hljs-string"/>
          <w:shd w:val="clear" w:color="auto" w:fill="F8F8F8"/>
        </w:rPr>
        <w:t>}"</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sz w:val="24"/>
          <w:szCs w:val="24"/>
        </w:rPr>
      </w:pPr>
      <w:r>
        <w:rPr>
          <w:rStyle w:val="HTMLCode"/>
          <w:shd w:val="clear" w:color="auto" w:fill="F8F8F8"/>
        </w:rPr>
        <w:t>}</w:t>
      </w:r>
    </w:p>
    <w:p w:rsidR="006A6B40" w:rsidRDefault="006A6B40" w:rsidP="006A6B40">
      <w:pPr>
        <w:pStyle w:val="NormalWeb"/>
        <w:spacing w:before="0" w:beforeAutospacing="0" w:after="150" w:afterAutospacing="0"/>
        <w:rPr>
          <w:color w:val="000000"/>
        </w:rPr>
      </w:pPr>
      <w:r>
        <w:rPr>
          <w:color w:val="000000"/>
        </w:rPr>
        <w:t xml:space="preserve">In this snippet, we use the </w:t>
      </w:r>
      <w:proofErr w:type="spellStart"/>
      <w:r>
        <w:rPr>
          <w:rStyle w:val="Emphasis"/>
          <w:color w:val="000000"/>
        </w:rPr>
        <w:t>currentBuild.fullDisplayName</w:t>
      </w:r>
      <w:proofErr w:type="spellEnd"/>
      <w:r>
        <w:rPr>
          <w:color w:val="000000"/>
        </w:rPr>
        <w:t xml:space="preserve"> and </w:t>
      </w:r>
      <w:proofErr w:type="spellStart"/>
      <w:proofErr w:type="gramStart"/>
      <w:r>
        <w:rPr>
          <w:rStyle w:val="Emphasis"/>
          <w:color w:val="000000"/>
        </w:rPr>
        <w:t>env.BUILD</w:t>
      </w:r>
      <w:proofErr w:type="gramEnd"/>
      <w:r>
        <w:rPr>
          <w:rStyle w:val="Emphasis"/>
          <w:color w:val="000000"/>
        </w:rPr>
        <w:t>_URL</w:t>
      </w:r>
      <w:proofErr w:type="spellEnd"/>
      <w:r>
        <w:rPr>
          <w:color w:val="000000"/>
        </w:rPr>
        <w:t xml:space="preserve"> variables to send a detailed email notification when a build fails.</w:t>
      </w:r>
    </w:p>
    <w:p w:rsidR="006A6B40" w:rsidRDefault="006A6B40" w:rsidP="006A6B40">
      <w:pPr>
        <w:pStyle w:val="NormalWeb"/>
        <w:spacing w:before="0" w:beforeAutospacing="0" w:after="150" w:afterAutospacing="0"/>
        <w:rPr>
          <w:color w:val="000000"/>
        </w:rPr>
      </w:pPr>
    </w:p>
    <w:p w:rsidR="006A6B40" w:rsidRDefault="006A6B40" w:rsidP="006A6B40">
      <w:pPr>
        <w:pStyle w:val="NormalWeb"/>
        <w:spacing w:before="0" w:beforeAutospacing="0" w:after="150" w:afterAutospacing="0"/>
        <w:rPr>
          <w:color w:val="000000"/>
        </w:rPr>
      </w:pPr>
      <w:r>
        <w:rPr>
          <w:noProof/>
        </w:rPr>
        <w:lastRenderedPageBreak/>
        <w:drawing>
          <wp:inline distT="0" distB="0" distL="0" distR="0" wp14:anchorId="7A084F81" wp14:editId="7FA5F44F">
            <wp:extent cx="5572125" cy="42862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572125" cy="4286250"/>
                    </a:xfrm>
                    <a:prstGeom prst="rect">
                      <a:avLst/>
                    </a:prstGeom>
                  </pic:spPr>
                </pic:pic>
              </a:graphicData>
            </a:graphic>
          </wp:inline>
        </w:drawing>
      </w:r>
    </w:p>
    <w:p w:rsidR="006A6B40" w:rsidRDefault="006A6B40" w:rsidP="006A6B40">
      <w:pPr>
        <w:pStyle w:val="NormalWeb"/>
        <w:spacing w:before="0" w:beforeAutospacing="0" w:after="150" w:afterAutospacing="0"/>
        <w:rPr>
          <w:color w:val="000000"/>
        </w:rPr>
      </w:pPr>
    </w:p>
    <w:p w:rsidR="006A6B40" w:rsidRDefault="006A6B40" w:rsidP="006A6B40">
      <w:pPr>
        <w:pStyle w:val="NormalWeb"/>
        <w:spacing w:before="0" w:beforeAutospacing="0" w:after="150" w:afterAutospacing="0"/>
        <w:rPr>
          <w:color w:val="000000"/>
        </w:rPr>
      </w:pPr>
      <w:r>
        <w:rPr>
          <w:noProof/>
        </w:rPr>
        <w:drawing>
          <wp:inline distT="0" distB="0" distL="0" distR="0" wp14:anchorId="25C32ECE" wp14:editId="605673DA">
            <wp:extent cx="6309360" cy="153606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309360" cy="1536065"/>
                    </a:xfrm>
                    <a:prstGeom prst="rect">
                      <a:avLst/>
                    </a:prstGeom>
                  </pic:spPr>
                </pic:pic>
              </a:graphicData>
            </a:graphic>
          </wp:inline>
        </w:drawing>
      </w:r>
    </w:p>
    <w:p w:rsidR="006A6B40" w:rsidRDefault="006A6B40" w:rsidP="006A6B40">
      <w:pPr>
        <w:pStyle w:val="Heading2"/>
        <w:spacing w:before="504" w:after="312"/>
        <w:rPr>
          <w:rFonts w:ascii="inherit" w:hAnsi="inherit"/>
          <w:color w:val="000000"/>
          <w:sz w:val="44"/>
          <w:szCs w:val="44"/>
        </w:rPr>
      </w:pPr>
      <w:r>
        <w:rPr>
          <w:rFonts w:ascii="inherit" w:hAnsi="inherit"/>
          <w:color w:val="000000"/>
          <w:sz w:val="44"/>
          <w:szCs w:val="44"/>
        </w:rPr>
        <w:t>6. Creating Custom Global Variables</w:t>
      </w:r>
    </w:p>
    <w:p w:rsidR="006A6B40" w:rsidRDefault="006A6B40" w:rsidP="006A6B40">
      <w:pPr>
        <w:pStyle w:val="NormalWeb"/>
        <w:spacing w:before="0" w:beforeAutospacing="0" w:after="150" w:afterAutospacing="0"/>
        <w:rPr>
          <w:color w:val="000000"/>
        </w:rPr>
      </w:pPr>
      <w:r>
        <w:rPr>
          <w:color w:val="000000"/>
        </w:rPr>
        <w:t xml:space="preserve">While Jenkins provides many built-in global variables, there are times when we need to define custom variables to suit specific needs. In addition to built-in variables, </w:t>
      </w:r>
      <w:r>
        <w:rPr>
          <w:rStyle w:val="Strong"/>
          <w:rFonts w:eastAsiaTheme="majorEastAsia"/>
          <w:color w:val="000000"/>
        </w:rPr>
        <w:t>creating custom global variables enables us to extend Jenkins’ functionality and tailor it to unique project requirements</w:t>
      </w:r>
      <w:r>
        <w:rPr>
          <w:color w:val="000000"/>
        </w:rPr>
        <w:t>.</w:t>
      </w:r>
    </w:p>
    <w:p w:rsidR="006A6B40" w:rsidRDefault="006A6B40" w:rsidP="006A6B40">
      <w:pPr>
        <w:pStyle w:val="Heading3"/>
        <w:spacing w:before="504" w:after="312"/>
        <w:rPr>
          <w:rFonts w:ascii="inherit" w:hAnsi="inherit"/>
          <w:color w:val="000000"/>
          <w:sz w:val="36"/>
          <w:szCs w:val="36"/>
        </w:rPr>
      </w:pPr>
      <w:r>
        <w:rPr>
          <w:rFonts w:ascii="inherit" w:hAnsi="inherit"/>
          <w:color w:val="000000"/>
          <w:sz w:val="36"/>
          <w:szCs w:val="36"/>
        </w:rPr>
        <w:lastRenderedPageBreak/>
        <w:t>6.1. Defining Global Variables in Jenkins Configuration</w:t>
      </w:r>
    </w:p>
    <w:p w:rsidR="006A6B40" w:rsidRDefault="006A6B40" w:rsidP="006A6B40">
      <w:pPr>
        <w:pStyle w:val="NormalWeb"/>
        <w:spacing w:before="0" w:beforeAutospacing="0" w:after="150" w:afterAutospacing="0"/>
        <w:rPr>
          <w:color w:val="000000"/>
        </w:rPr>
      </w:pPr>
      <w:r>
        <w:rPr>
          <w:color w:val="000000"/>
        </w:rPr>
        <w:t>One way to create custom global variables is through the Jenkins system configuration. This method is particularly useful for variables that need to be available across multiple pipelines.</w:t>
      </w:r>
    </w:p>
    <w:p w:rsidR="006A6B40" w:rsidRDefault="006A6B40" w:rsidP="006A6B40">
      <w:pPr>
        <w:pStyle w:val="NormalWeb"/>
        <w:spacing w:before="0" w:beforeAutospacing="0" w:after="150" w:afterAutospacing="0"/>
        <w:rPr>
          <w:color w:val="000000"/>
        </w:rPr>
      </w:pPr>
      <w:r>
        <w:rPr>
          <w:color w:val="000000"/>
        </w:rPr>
        <w:t>To define a custom global variable:</w:t>
      </w:r>
    </w:p>
    <w:p w:rsidR="006A6B40" w:rsidRDefault="006A6B40" w:rsidP="006A6B40">
      <w:pPr>
        <w:numPr>
          <w:ilvl w:val="0"/>
          <w:numId w:val="24"/>
        </w:numPr>
        <w:spacing w:before="100" w:beforeAutospacing="1" w:after="100" w:afterAutospacing="1" w:line="240" w:lineRule="auto"/>
        <w:rPr>
          <w:color w:val="000000"/>
        </w:rPr>
      </w:pPr>
      <w:r>
        <w:rPr>
          <w:color w:val="000000"/>
        </w:rPr>
        <w:t>Go to Dashboard</w:t>
      </w:r>
    </w:p>
    <w:p w:rsidR="006A6B40" w:rsidRDefault="006A6B40" w:rsidP="006A6B40">
      <w:pPr>
        <w:numPr>
          <w:ilvl w:val="0"/>
          <w:numId w:val="24"/>
        </w:numPr>
        <w:spacing w:before="100" w:beforeAutospacing="1" w:after="100" w:afterAutospacing="1" w:line="240" w:lineRule="auto"/>
        <w:rPr>
          <w:color w:val="000000"/>
        </w:rPr>
      </w:pPr>
      <w:r>
        <w:rPr>
          <w:color w:val="000000"/>
        </w:rPr>
        <w:t xml:space="preserve">Navigate to </w:t>
      </w:r>
      <w:r>
        <w:rPr>
          <w:rStyle w:val="Emphasis"/>
          <w:color w:val="000000"/>
        </w:rPr>
        <w:t>Manage Jenkins</w:t>
      </w:r>
      <w:r>
        <w:rPr>
          <w:color w:val="000000"/>
        </w:rPr>
        <w:t xml:space="preserve"> and select </w:t>
      </w:r>
      <w:r>
        <w:rPr>
          <w:rStyle w:val="Emphasis"/>
          <w:color w:val="000000"/>
        </w:rPr>
        <w:t>Configure System</w:t>
      </w:r>
    </w:p>
    <w:p w:rsidR="006A6B40" w:rsidRDefault="006A6B40" w:rsidP="006A6B40">
      <w:pPr>
        <w:numPr>
          <w:ilvl w:val="0"/>
          <w:numId w:val="24"/>
        </w:numPr>
        <w:spacing w:before="100" w:beforeAutospacing="1" w:after="100" w:afterAutospacing="1" w:line="240" w:lineRule="auto"/>
        <w:rPr>
          <w:color w:val="000000"/>
        </w:rPr>
      </w:pPr>
      <w:r>
        <w:rPr>
          <w:color w:val="000000"/>
        </w:rPr>
        <w:t>Check the box </w:t>
      </w:r>
      <w:r>
        <w:rPr>
          <w:rStyle w:val="Emphasis"/>
          <w:color w:val="000000"/>
        </w:rPr>
        <w:t>Environment variables</w:t>
      </w:r>
    </w:p>
    <w:p w:rsidR="006A6B40" w:rsidRDefault="006A6B40" w:rsidP="006A6B40">
      <w:pPr>
        <w:numPr>
          <w:ilvl w:val="0"/>
          <w:numId w:val="24"/>
        </w:numPr>
        <w:spacing w:before="100" w:beforeAutospacing="1" w:after="100" w:afterAutospacing="1" w:line="240" w:lineRule="auto"/>
        <w:rPr>
          <w:color w:val="000000"/>
        </w:rPr>
      </w:pPr>
      <w:r>
        <w:rPr>
          <w:color w:val="000000"/>
        </w:rPr>
        <w:t xml:space="preserve">Click </w:t>
      </w:r>
      <w:r>
        <w:rPr>
          <w:rStyle w:val="Emphasis"/>
          <w:color w:val="000000"/>
        </w:rPr>
        <w:t>Add</w:t>
      </w:r>
      <w:r>
        <w:rPr>
          <w:color w:val="000000"/>
        </w:rPr>
        <w:t>, and enter the name and value of a custom variable</w:t>
      </w:r>
    </w:p>
    <w:p w:rsidR="006A6B40" w:rsidRDefault="006A6B40" w:rsidP="006A6B40">
      <w:pPr>
        <w:pStyle w:val="NormalWeb"/>
        <w:spacing w:before="0" w:beforeAutospacing="0" w:after="150" w:afterAutospacing="0"/>
        <w:rPr>
          <w:color w:val="000000"/>
        </w:rPr>
      </w:pPr>
      <w:r>
        <w:rPr>
          <w:color w:val="000000"/>
        </w:rPr>
        <w:t xml:space="preserve">For example, </w:t>
      </w:r>
      <w:r>
        <w:rPr>
          <w:rStyle w:val="Strong"/>
          <w:rFonts w:eastAsiaTheme="majorEastAsia"/>
          <w:color w:val="000000"/>
        </w:rPr>
        <w:t>let’s add a variable </w:t>
      </w:r>
      <w:r>
        <w:rPr>
          <w:rStyle w:val="Emphasis"/>
          <w:b/>
          <w:bCs/>
          <w:color w:val="000000"/>
        </w:rPr>
        <w:t>COMPANY_NAME</w:t>
      </w:r>
      <w:r>
        <w:rPr>
          <w:rStyle w:val="Strong"/>
          <w:rFonts w:eastAsiaTheme="majorEastAsia"/>
          <w:color w:val="000000"/>
        </w:rPr>
        <w:t xml:space="preserve"> with the value </w:t>
      </w:r>
      <w:proofErr w:type="spellStart"/>
      <w:r>
        <w:rPr>
          <w:rStyle w:val="Emphasis"/>
          <w:b/>
          <w:bCs/>
          <w:color w:val="000000"/>
        </w:rPr>
        <w:t>TechCorp</w:t>
      </w:r>
      <w:proofErr w:type="spellEnd"/>
      <w:r>
        <w:rPr>
          <w:color w:val="000000"/>
        </w:rPr>
        <w:t>.</w:t>
      </w:r>
    </w:p>
    <w:p w:rsidR="006A6B40" w:rsidRDefault="006A6B40" w:rsidP="006A6B40">
      <w:pPr>
        <w:pStyle w:val="NormalWeb"/>
        <w:spacing w:before="0" w:beforeAutospacing="0" w:after="150" w:afterAutospacing="0"/>
        <w:rPr>
          <w:color w:val="000000"/>
        </w:rPr>
      </w:pPr>
      <w:r>
        <w:rPr>
          <w:color w:val="000000"/>
        </w:rPr>
        <w:t>Once defined, we can use this variable in any pipeline script:</w:t>
      </w:r>
    </w:p>
    <w:p w:rsidR="006A6B40" w:rsidRDefault="006A6B40" w:rsidP="006A6B40">
      <w:pPr>
        <w:pStyle w:val="HTMLPreformatted"/>
        <w:rPr>
          <w:rStyle w:val="HTMLCode"/>
          <w:shd w:val="clear" w:color="auto" w:fill="F8F8F8"/>
        </w:rPr>
      </w:pPr>
      <w:r>
        <w:rPr>
          <w:rStyle w:val="HTMLCode"/>
          <w:shd w:val="clear" w:color="auto" w:fill="F8F8F8"/>
        </w:rPr>
        <w:t>pipeline {</w:t>
      </w:r>
    </w:p>
    <w:p w:rsidR="006A6B40" w:rsidRDefault="006A6B40" w:rsidP="006A6B40">
      <w:pPr>
        <w:pStyle w:val="HTMLPreformatted"/>
        <w:rPr>
          <w:rStyle w:val="HTMLCode"/>
          <w:shd w:val="clear" w:color="auto" w:fill="F8F8F8"/>
        </w:rPr>
      </w:pPr>
      <w:r>
        <w:rPr>
          <w:rStyle w:val="HTMLCode"/>
          <w:shd w:val="clear" w:color="auto" w:fill="F8F8F8"/>
        </w:rPr>
        <w:t xml:space="preserve">    agent any</w:t>
      </w:r>
    </w:p>
    <w:p w:rsidR="006A6B40" w:rsidRDefault="006A6B40" w:rsidP="006A6B40">
      <w:pPr>
        <w:pStyle w:val="HTMLPreformatted"/>
        <w:rPr>
          <w:rStyle w:val="HTMLCode"/>
          <w:shd w:val="clear" w:color="auto" w:fill="F8F8F8"/>
        </w:rPr>
      </w:pPr>
      <w:r>
        <w:rPr>
          <w:rStyle w:val="HTMLCode"/>
          <w:shd w:val="clear" w:color="auto" w:fill="F8F8F8"/>
        </w:rPr>
        <w:t xml:space="preserve">    stages {</w:t>
      </w:r>
    </w:p>
    <w:p w:rsidR="006A6B40" w:rsidRDefault="006A6B40" w:rsidP="006A6B40">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'Welcome'</w:t>
      </w:r>
      <w:r>
        <w:rPr>
          <w:rStyle w:val="HTMLCode"/>
          <w:shd w:val="clear" w:color="auto" w:fill="F8F8F8"/>
        </w:rPr>
        <w:t>) {</w:t>
      </w:r>
    </w:p>
    <w:p w:rsidR="006A6B40" w:rsidRDefault="006A6B40" w:rsidP="006A6B40">
      <w:pPr>
        <w:pStyle w:val="HTMLPreformatted"/>
        <w:rPr>
          <w:rStyle w:val="HTMLCode"/>
          <w:shd w:val="clear" w:color="auto" w:fill="F8F8F8"/>
        </w:rPr>
      </w:pPr>
      <w:r>
        <w:rPr>
          <w:rStyle w:val="HTMLCode"/>
          <w:shd w:val="clear" w:color="auto" w:fill="F8F8F8"/>
        </w:rPr>
        <w:t xml:space="preserve">            steps {</w:t>
      </w:r>
    </w:p>
    <w:p w:rsidR="006A6B40" w:rsidRDefault="006A6B40" w:rsidP="006A6B40">
      <w:pPr>
        <w:pStyle w:val="HTMLPreformatted"/>
        <w:rPr>
          <w:rStyle w:val="HTMLCode"/>
          <w:shd w:val="clear" w:color="auto" w:fill="F8F8F8"/>
        </w:rPr>
      </w:pPr>
      <w:r>
        <w:rPr>
          <w:rStyle w:val="HTMLCode"/>
          <w:shd w:val="clear" w:color="auto" w:fill="F8F8F8"/>
        </w:rPr>
        <w:t xml:space="preserve">                echo </w:t>
      </w:r>
      <w:r>
        <w:rPr>
          <w:rStyle w:val="hljs-string"/>
          <w:shd w:val="clear" w:color="auto" w:fill="F8F8F8"/>
        </w:rPr>
        <w:t>"Welcome to ${</w:t>
      </w:r>
      <w:proofErr w:type="spellStart"/>
      <w:proofErr w:type="gramStart"/>
      <w:r>
        <w:rPr>
          <w:rStyle w:val="hljs-string"/>
          <w:shd w:val="clear" w:color="auto" w:fill="F8F8F8"/>
        </w:rPr>
        <w:t>env.COMPANY</w:t>
      </w:r>
      <w:proofErr w:type="gramEnd"/>
      <w:r>
        <w:rPr>
          <w:rStyle w:val="hljs-string"/>
          <w:shd w:val="clear" w:color="auto" w:fill="F8F8F8"/>
        </w:rPr>
        <w:t>_NAME</w:t>
      </w:r>
      <w:proofErr w:type="spellEnd"/>
      <w:r>
        <w:rPr>
          <w:rStyle w:val="hljs-string"/>
          <w:shd w:val="clear" w:color="auto" w:fill="F8F8F8"/>
        </w:rPr>
        <w:t>}'s Jenkins Pipeline!"</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w:t>
      </w:r>
    </w:p>
    <w:p w:rsidR="001025AE" w:rsidRDefault="001025AE" w:rsidP="006A6B40">
      <w:pPr>
        <w:pStyle w:val="HTMLPreformatted"/>
        <w:rPr>
          <w:sz w:val="24"/>
          <w:szCs w:val="24"/>
        </w:rPr>
      </w:pPr>
    </w:p>
    <w:p w:rsidR="006A6B40" w:rsidRDefault="006A6B40" w:rsidP="006A6B40">
      <w:pPr>
        <w:pStyle w:val="NormalWeb"/>
        <w:spacing w:before="0" w:beforeAutospacing="0" w:after="150" w:afterAutospacing="0"/>
        <w:rPr>
          <w:color w:val="000000"/>
        </w:rPr>
      </w:pPr>
      <w:r>
        <w:rPr>
          <w:color w:val="000000"/>
        </w:rPr>
        <w:t xml:space="preserve">Thus, </w:t>
      </w:r>
      <w:r>
        <w:rPr>
          <w:rStyle w:val="Strong"/>
          <w:rFonts w:eastAsiaTheme="majorEastAsia"/>
          <w:color w:val="000000"/>
        </w:rPr>
        <w:t xml:space="preserve">we used </w:t>
      </w:r>
      <w:proofErr w:type="spellStart"/>
      <w:proofErr w:type="gramStart"/>
      <w:r>
        <w:rPr>
          <w:rStyle w:val="Strong"/>
          <w:rFonts w:eastAsiaTheme="majorEastAsia"/>
          <w:color w:val="000000"/>
        </w:rPr>
        <w:t>env.</w:t>
      </w:r>
      <w:r>
        <w:rPr>
          <w:rStyle w:val="Emphasis"/>
          <w:b/>
          <w:bCs/>
          <w:color w:val="000000"/>
        </w:rPr>
        <w:t>COMPANY</w:t>
      </w:r>
      <w:proofErr w:type="gramEnd"/>
      <w:r>
        <w:rPr>
          <w:rStyle w:val="Emphasis"/>
          <w:b/>
          <w:bCs/>
          <w:color w:val="000000"/>
        </w:rPr>
        <w:t>_NAME</w:t>
      </w:r>
      <w:proofErr w:type="spellEnd"/>
      <w:r>
        <w:rPr>
          <w:rStyle w:val="Strong"/>
          <w:rFonts w:eastAsiaTheme="majorEastAsia"/>
          <w:color w:val="000000"/>
        </w:rPr>
        <w:t xml:space="preserve"> to display a welcome message</w:t>
      </w:r>
      <w:r>
        <w:rPr>
          <w:color w:val="000000"/>
        </w:rPr>
        <w:t>.</w:t>
      </w:r>
    </w:p>
    <w:p w:rsidR="001025AE" w:rsidRDefault="001025AE" w:rsidP="006A6B40">
      <w:pPr>
        <w:pStyle w:val="Heading3"/>
        <w:spacing w:before="504" w:after="312"/>
        <w:rPr>
          <w:rFonts w:ascii="inherit" w:hAnsi="inherit"/>
          <w:color w:val="000000"/>
          <w:sz w:val="36"/>
          <w:szCs w:val="36"/>
        </w:rPr>
      </w:pPr>
    </w:p>
    <w:p w:rsidR="006A6B40" w:rsidRDefault="001025AE" w:rsidP="006A6B40">
      <w:pPr>
        <w:pStyle w:val="Heading3"/>
        <w:spacing w:before="504" w:after="312"/>
        <w:rPr>
          <w:rFonts w:ascii="inherit" w:hAnsi="inherit"/>
          <w:color w:val="000000"/>
          <w:sz w:val="36"/>
          <w:szCs w:val="36"/>
        </w:rPr>
      </w:pPr>
      <w:r>
        <w:rPr>
          <w:noProof/>
        </w:rPr>
        <w:drawing>
          <wp:inline distT="0" distB="0" distL="0" distR="0" wp14:anchorId="224CC451" wp14:editId="6B3D1135">
            <wp:extent cx="6309360" cy="25158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309360" cy="2515870"/>
                    </a:xfrm>
                    <a:prstGeom prst="rect">
                      <a:avLst/>
                    </a:prstGeom>
                  </pic:spPr>
                </pic:pic>
              </a:graphicData>
            </a:graphic>
          </wp:inline>
        </w:drawing>
      </w:r>
      <w:r w:rsidR="006A6B40">
        <w:rPr>
          <w:rFonts w:ascii="inherit" w:hAnsi="inherit"/>
          <w:color w:val="000000"/>
          <w:sz w:val="36"/>
          <w:szCs w:val="36"/>
        </w:rPr>
        <w:t>6.2. Using Groovy Script for Custom Global Variables</w:t>
      </w:r>
    </w:p>
    <w:p w:rsidR="006A6B40" w:rsidRDefault="006A6B40" w:rsidP="006A6B40">
      <w:pPr>
        <w:pStyle w:val="NormalWeb"/>
        <w:spacing w:before="0" w:beforeAutospacing="0" w:after="150" w:afterAutospacing="0"/>
        <w:rPr>
          <w:color w:val="000000"/>
        </w:rPr>
      </w:pPr>
      <w:r>
        <w:rPr>
          <w:color w:val="000000"/>
        </w:rPr>
        <w:t xml:space="preserve">For more complex scenarios, we can use </w:t>
      </w:r>
      <w:hyperlink r:id="rId102" w:history="1">
        <w:r>
          <w:rPr>
            <w:rStyle w:val="Hyperlink"/>
            <w:color w:val="AF874C"/>
          </w:rPr>
          <w:t>Groovy</w:t>
        </w:r>
      </w:hyperlink>
      <w:r>
        <w:rPr>
          <w:color w:val="000000"/>
        </w:rPr>
        <w:t xml:space="preserve"> scripts to define custom global variables. </w:t>
      </w:r>
      <w:r>
        <w:rPr>
          <w:rStyle w:val="Strong"/>
          <w:rFonts w:eastAsiaTheme="majorEastAsia"/>
          <w:color w:val="000000"/>
        </w:rPr>
        <w:t>This approach offers greater flexibility and enables us to create dynamic variables based on logic or external factors</w:t>
      </w:r>
      <w:r>
        <w:rPr>
          <w:color w:val="000000"/>
        </w:rPr>
        <w:t>.</w:t>
      </w:r>
    </w:p>
    <w:p w:rsidR="006A6B40" w:rsidRDefault="006A6B40" w:rsidP="006A6B40">
      <w:pPr>
        <w:pStyle w:val="NormalWeb"/>
        <w:spacing w:before="0" w:beforeAutospacing="0" w:after="150" w:afterAutospacing="0"/>
        <w:rPr>
          <w:color w:val="000000"/>
        </w:rPr>
      </w:pPr>
      <w:r>
        <w:rPr>
          <w:color w:val="000000"/>
        </w:rPr>
        <w:t>To use this method, we perform two steps:</w:t>
      </w:r>
    </w:p>
    <w:p w:rsidR="006A6B40" w:rsidRDefault="006A6B40" w:rsidP="006A6B40">
      <w:pPr>
        <w:numPr>
          <w:ilvl w:val="0"/>
          <w:numId w:val="25"/>
        </w:numPr>
        <w:spacing w:before="100" w:beforeAutospacing="1" w:after="100" w:afterAutospacing="1" w:line="240" w:lineRule="auto"/>
        <w:rPr>
          <w:color w:val="000000"/>
        </w:rPr>
      </w:pPr>
      <w:r>
        <w:rPr>
          <w:color w:val="000000"/>
        </w:rPr>
        <w:t xml:space="preserve">Create a Groovy script file (e.g. </w:t>
      </w:r>
      <w:r>
        <w:rPr>
          <w:rStyle w:val="Emphasis"/>
          <w:color w:val="000000"/>
        </w:rPr>
        <w:t>vars/</w:t>
      </w:r>
      <w:proofErr w:type="spellStart"/>
      <w:r>
        <w:rPr>
          <w:rStyle w:val="Emphasis"/>
          <w:color w:val="000000"/>
        </w:rPr>
        <w:t>myCustomVar.groovy</w:t>
      </w:r>
      <w:proofErr w:type="spellEnd"/>
      <w:r>
        <w:rPr>
          <w:color w:val="000000"/>
        </w:rPr>
        <w:t>) in the Jenkins home directory</w:t>
      </w:r>
    </w:p>
    <w:p w:rsidR="006A6B40" w:rsidRDefault="006A6B40" w:rsidP="006A6B40">
      <w:pPr>
        <w:numPr>
          <w:ilvl w:val="0"/>
          <w:numId w:val="25"/>
        </w:numPr>
        <w:spacing w:before="100" w:beforeAutospacing="1" w:after="100" w:afterAutospacing="1" w:line="240" w:lineRule="auto"/>
        <w:rPr>
          <w:color w:val="000000"/>
        </w:rPr>
      </w:pPr>
      <w:r>
        <w:rPr>
          <w:color w:val="000000"/>
        </w:rPr>
        <w:t>Define a function that returns the desired value</w:t>
      </w:r>
    </w:p>
    <w:p w:rsidR="006A6B40" w:rsidRDefault="006A6B40" w:rsidP="006A6B40">
      <w:pPr>
        <w:pStyle w:val="NormalWeb"/>
        <w:spacing w:before="0" w:beforeAutospacing="0" w:after="150" w:afterAutospacing="0"/>
        <w:rPr>
          <w:color w:val="000000"/>
        </w:rPr>
      </w:pPr>
      <w:r>
        <w:rPr>
          <w:color w:val="000000"/>
        </w:rPr>
        <w:t>To illustrate this approach, here’s an example of a custom variable that generates a timestamp:</w:t>
      </w:r>
    </w:p>
    <w:p w:rsidR="006A6B40" w:rsidRDefault="006A6B40" w:rsidP="006A6B40">
      <w:pPr>
        <w:pStyle w:val="HTMLPreformatted"/>
        <w:rPr>
          <w:rStyle w:val="HTMLCode"/>
          <w:shd w:val="clear" w:color="auto" w:fill="F8F8F8"/>
        </w:rPr>
      </w:pPr>
      <w:r>
        <w:rPr>
          <w:rStyle w:val="hljs-comment"/>
          <w:rFonts w:eastAsiaTheme="majorEastAsia"/>
          <w:shd w:val="clear" w:color="auto" w:fill="F8F8F8"/>
        </w:rPr>
        <w:t>// Filename: vars/</w:t>
      </w:r>
      <w:proofErr w:type="spellStart"/>
      <w:r>
        <w:rPr>
          <w:rStyle w:val="hljs-comment"/>
          <w:rFonts w:eastAsiaTheme="majorEastAsia"/>
          <w:shd w:val="clear" w:color="auto" w:fill="F8F8F8"/>
        </w:rPr>
        <w:t>getTimestamp.groovy</w:t>
      </w:r>
      <w:proofErr w:type="spellEnd"/>
    </w:p>
    <w:p w:rsidR="006A6B40" w:rsidRDefault="006A6B40" w:rsidP="006A6B40">
      <w:pPr>
        <w:pStyle w:val="HTMLPreformatted"/>
        <w:rPr>
          <w:rStyle w:val="HTMLCode"/>
          <w:shd w:val="clear" w:color="auto" w:fill="F8F8F8"/>
        </w:rPr>
      </w:pPr>
      <w:r>
        <w:rPr>
          <w:rStyle w:val="hljs-keyword"/>
          <w:b/>
          <w:bCs/>
          <w:shd w:val="clear" w:color="auto" w:fill="F8F8F8"/>
        </w:rPr>
        <w:t>def</w:t>
      </w:r>
      <w:r>
        <w:rPr>
          <w:rStyle w:val="HTMLCode"/>
          <w:shd w:val="clear" w:color="auto" w:fill="F8F8F8"/>
        </w:rPr>
        <w:t xml:space="preserve"> </w:t>
      </w:r>
      <w:proofErr w:type="gramStart"/>
      <w:r>
        <w:rPr>
          <w:rStyle w:val="HTMLCode"/>
          <w:shd w:val="clear" w:color="auto" w:fill="F8F8F8"/>
        </w:rPr>
        <w:t>call(</w:t>
      </w:r>
      <w:proofErr w:type="gramEnd"/>
      <w:r>
        <w:rPr>
          <w:rStyle w:val="HTMLCode"/>
          <w:shd w:val="clear" w:color="auto" w:fill="F8F8F8"/>
        </w:rPr>
        <w:t>) {</w:t>
      </w:r>
    </w:p>
    <w:p w:rsidR="006A6B40" w:rsidRDefault="006A6B40" w:rsidP="006A6B40">
      <w:pPr>
        <w:pStyle w:val="HTMLPreformatted"/>
        <w:rPr>
          <w:rStyle w:val="HTMLCode"/>
          <w:shd w:val="clear" w:color="auto" w:fill="F8F8F8"/>
        </w:rPr>
      </w:pPr>
      <w:r>
        <w:rPr>
          <w:rStyle w:val="HTMLCode"/>
          <w:shd w:val="clear" w:color="auto" w:fill="F8F8F8"/>
        </w:rPr>
        <w:t xml:space="preserve">    </w:t>
      </w:r>
      <w:r>
        <w:rPr>
          <w:rStyle w:val="hljs-keyword"/>
          <w:b/>
          <w:bCs/>
          <w:shd w:val="clear" w:color="auto" w:fill="F8F8F8"/>
        </w:rPr>
        <w:t>return</w:t>
      </w:r>
      <w:r>
        <w:rPr>
          <w:rStyle w:val="HTMLCode"/>
          <w:shd w:val="clear" w:color="auto" w:fill="F8F8F8"/>
        </w:rPr>
        <w:t xml:space="preserve"> </w:t>
      </w:r>
      <w:r>
        <w:rPr>
          <w:rStyle w:val="hljs-keyword"/>
          <w:b/>
          <w:bCs/>
          <w:shd w:val="clear" w:color="auto" w:fill="F8F8F8"/>
        </w:rPr>
        <w:t>new</w:t>
      </w:r>
      <w:r>
        <w:rPr>
          <w:rStyle w:val="HTMLCode"/>
          <w:shd w:val="clear" w:color="auto" w:fill="F8F8F8"/>
        </w:rPr>
        <w:t xml:space="preserve"> Date(</w:t>
      </w:r>
      <w:proofErr w:type="gramStart"/>
      <w:r>
        <w:rPr>
          <w:rStyle w:val="HTMLCode"/>
          <w:shd w:val="clear" w:color="auto" w:fill="F8F8F8"/>
        </w:rPr>
        <w:t>).format</w:t>
      </w:r>
      <w:proofErr w:type="gramEnd"/>
      <w:r>
        <w:rPr>
          <w:rStyle w:val="HTMLCode"/>
          <w:shd w:val="clear" w:color="auto" w:fill="F8F8F8"/>
        </w:rPr>
        <w:t>(</w:t>
      </w:r>
      <w:r>
        <w:rPr>
          <w:rStyle w:val="hljs-string"/>
          <w:shd w:val="clear" w:color="auto" w:fill="F8F8F8"/>
        </w:rPr>
        <w:t>"</w:t>
      </w:r>
      <w:proofErr w:type="spellStart"/>
      <w:r>
        <w:rPr>
          <w:rStyle w:val="hljs-string"/>
          <w:shd w:val="clear" w:color="auto" w:fill="F8F8F8"/>
        </w:rPr>
        <w:t>yyyyMMdd_HHmmss</w:t>
      </w:r>
      <w:proofErr w:type="spellEnd"/>
      <w:r>
        <w:rPr>
          <w:rStyle w:val="hljs-string"/>
          <w:shd w:val="clear" w:color="auto" w:fill="F8F8F8"/>
        </w:rPr>
        <w:t>"</w:t>
      </w:r>
      <w:r>
        <w:rPr>
          <w:rStyle w:val="HTMLCode"/>
          <w:shd w:val="clear" w:color="auto" w:fill="F8F8F8"/>
        </w:rPr>
        <w:t>)</w:t>
      </w:r>
    </w:p>
    <w:p w:rsidR="006A6B40" w:rsidRDefault="006A6B40" w:rsidP="006A6B40">
      <w:pPr>
        <w:pStyle w:val="HTMLPreformatted"/>
        <w:rPr>
          <w:sz w:val="24"/>
          <w:szCs w:val="24"/>
        </w:rPr>
      </w:pPr>
      <w:proofErr w:type="gramStart"/>
      <w:r>
        <w:rPr>
          <w:rStyle w:val="HTMLCode"/>
          <w:shd w:val="clear" w:color="auto" w:fill="F8F8F8"/>
        </w:rPr>
        <w:t>}</w:t>
      </w:r>
      <w:r>
        <w:rPr>
          <w:sz w:val="24"/>
          <w:szCs w:val="24"/>
        </w:rPr>
        <w:t>Copy</w:t>
      </w:r>
      <w:proofErr w:type="gramEnd"/>
    </w:p>
    <w:p w:rsidR="006A6B40" w:rsidRDefault="006A6B40" w:rsidP="006A6B40">
      <w:pPr>
        <w:pStyle w:val="NormalWeb"/>
        <w:spacing w:before="0" w:beforeAutospacing="0" w:after="150" w:afterAutospacing="0"/>
        <w:rPr>
          <w:color w:val="000000"/>
        </w:rPr>
      </w:pPr>
      <w:r>
        <w:rPr>
          <w:color w:val="000000"/>
        </w:rPr>
        <w:t>Now, we can use this custom variable in pipeline scripts:</w:t>
      </w:r>
    </w:p>
    <w:p w:rsidR="006A6B40" w:rsidRDefault="006A6B40" w:rsidP="006A6B40">
      <w:pPr>
        <w:pStyle w:val="HTMLPreformatted"/>
        <w:rPr>
          <w:rStyle w:val="HTMLCode"/>
          <w:shd w:val="clear" w:color="auto" w:fill="F8F8F8"/>
        </w:rPr>
      </w:pPr>
      <w:r>
        <w:rPr>
          <w:rStyle w:val="HTMLCode"/>
          <w:shd w:val="clear" w:color="auto" w:fill="F8F8F8"/>
        </w:rPr>
        <w:t>pipeline {</w:t>
      </w:r>
    </w:p>
    <w:p w:rsidR="006A6B40" w:rsidRDefault="006A6B40" w:rsidP="006A6B40">
      <w:pPr>
        <w:pStyle w:val="HTMLPreformatted"/>
        <w:rPr>
          <w:rStyle w:val="HTMLCode"/>
          <w:shd w:val="clear" w:color="auto" w:fill="F8F8F8"/>
        </w:rPr>
      </w:pPr>
      <w:r>
        <w:rPr>
          <w:rStyle w:val="HTMLCode"/>
          <w:shd w:val="clear" w:color="auto" w:fill="F8F8F8"/>
        </w:rPr>
        <w:t xml:space="preserve">    agent any</w:t>
      </w:r>
    </w:p>
    <w:p w:rsidR="006A6B40" w:rsidRDefault="006A6B40" w:rsidP="006A6B40">
      <w:pPr>
        <w:pStyle w:val="HTMLPreformatted"/>
        <w:rPr>
          <w:rStyle w:val="HTMLCode"/>
          <w:shd w:val="clear" w:color="auto" w:fill="F8F8F8"/>
        </w:rPr>
      </w:pPr>
      <w:r>
        <w:rPr>
          <w:rStyle w:val="HTMLCode"/>
          <w:shd w:val="clear" w:color="auto" w:fill="F8F8F8"/>
        </w:rPr>
        <w:t xml:space="preserve">    stages {</w:t>
      </w:r>
    </w:p>
    <w:p w:rsidR="006A6B40" w:rsidRDefault="006A6B40" w:rsidP="006A6B40">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'Timestamp'</w:t>
      </w:r>
      <w:r>
        <w:rPr>
          <w:rStyle w:val="HTMLCode"/>
          <w:shd w:val="clear" w:color="auto" w:fill="F8F8F8"/>
        </w:rPr>
        <w:t>) {</w:t>
      </w:r>
    </w:p>
    <w:p w:rsidR="006A6B40" w:rsidRDefault="006A6B40" w:rsidP="006A6B40">
      <w:pPr>
        <w:pStyle w:val="HTMLPreformatted"/>
        <w:rPr>
          <w:rStyle w:val="HTMLCode"/>
          <w:shd w:val="clear" w:color="auto" w:fill="F8F8F8"/>
        </w:rPr>
      </w:pPr>
      <w:r>
        <w:rPr>
          <w:rStyle w:val="HTMLCode"/>
          <w:shd w:val="clear" w:color="auto" w:fill="F8F8F8"/>
        </w:rPr>
        <w:t xml:space="preserve">            steps {</w:t>
      </w:r>
    </w:p>
    <w:p w:rsidR="006A6B40" w:rsidRDefault="006A6B40" w:rsidP="006A6B40">
      <w:pPr>
        <w:pStyle w:val="HTMLPreformatted"/>
        <w:rPr>
          <w:rStyle w:val="HTMLCode"/>
          <w:shd w:val="clear" w:color="auto" w:fill="F8F8F8"/>
        </w:rPr>
      </w:pPr>
      <w:r>
        <w:rPr>
          <w:rStyle w:val="HTMLCode"/>
          <w:shd w:val="clear" w:color="auto" w:fill="F8F8F8"/>
        </w:rPr>
        <w:t xml:space="preserve">                script {</w:t>
      </w:r>
    </w:p>
    <w:p w:rsidR="006A6B40" w:rsidRDefault="006A6B40" w:rsidP="006A6B40">
      <w:pPr>
        <w:pStyle w:val="HTMLPreformatted"/>
        <w:rPr>
          <w:rStyle w:val="HTMLCode"/>
          <w:shd w:val="clear" w:color="auto" w:fill="F8F8F8"/>
        </w:rPr>
      </w:pPr>
      <w:r>
        <w:rPr>
          <w:rStyle w:val="HTMLCode"/>
          <w:shd w:val="clear" w:color="auto" w:fill="F8F8F8"/>
        </w:rPr>
        <w:t xml:space="preserve">                    </w:t>
      </w:r>
      <w:r>
        <w:rPr>
          <w:rStyle w:val="hljs-keyword"/>
          <w:b/>
          <w:bCs/>
          <w:shd w:val="clear" w:color="auto" w:fill="F8F8F8"/>
        </w:rPr>
        <w:t>def</w:t>
      </w:r>
      <w:r>
        <w:rPr>
          <w:rStyle w:val="HTMLCode"/>
          <w:shd w:val="clear" w:color="auto" w:fill="F8F8F8"/>
        </w:rPr>
        <w:t xml:space="preserve"> timestamp = </w:t>
      </w:r>
      <w:proofErr w:type="spellStart"/>
      <w:proofErr w:type="gramStart"/>
      <w:r>
        <w:rPr>
          <w:rStyle w:val="HTMLCode"/>
          <w:shd w:val="clear" w:color="auto" w:fill="F8F8F8"/>
        </w:rPr>
        <w:t>getTimestamp</w:t>
      </w:r>
      <w:proofErr w:type="spellEnd"/>
      <w:r>
        <w:rPr>
          <w:rStyle w:val="HTMLCode"/>
          <w:shd w:val="clear" w:color="auto" w:fill="F8F8F8"/>
        </w:rPr>
        <w:t>(</w:t>
      </w:r>
      <w:proofErr w:type="gramEnd"/>
      <w:r>
        <w:rPr>
          <w:rStyle w:val="HTMLCode"/>
          <w:shd w:val="clear" w:color="auto" w:fill="F8F8F8"/>
        </w:rPr>
        <w:t>)</w:t>
      </w:r>
    </w:p>
    <w:p w:rsidR="006A6B40" w:rsidRDefault="006A6B40" w:rsidP="006A6B40">
      <w:pPr>
        <w:pStyle w:val="HTMLPreformatted"/>
        <w:rPr>
          <w:rStyle w:val="HTMLCode"/>
          <w:shd w:val="clear" w:color="auto" w:fill="F8F8F8"/>
        </w:rPr>
      </w:pPr>
      <w:r>
        <w:rPr>
          <w:rStyle w:val="HTMLCode"/>
          <w:shd w:val="clear" w:color="auto" w:fill="F8F8F8"/>
        </w:rPr>
        <w:t xml:space="preserve">                    echo </w:t>
      </w:r>
      <w:r>
        <w:rPr>
          <w:rStyle w:val="hljs-string"/>
          <w:shd w:val="clear" w:color="auto" w:fill="F8F8F8"/>
        </w:rPr>
        <w:t>"Current timestamp: ${timestamp}"</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sz w:val="24"/>
          <w:szCs w:val="24"/>
        </w:rPr>
      </w:pPr>
      <w:proofErr w:type="gramStart"/>
      <w:r>
        <w:rPr>
          <w:rStyle w:val="HTMLCode"/>
          <w:shd w:val="clear" w:color="auto" w:fill="F8F8F8"/>
        </w:rPr>
        <w:t>}</w:t>
      </w:r>
      <w:r>
        <w:rPr>
          <w:sz w:val="24"/>
          <w:szCs w:val="24"/>
        </w:rPr>
        <w:t>Copy</w:t>
      </w:r>
      <w:proofErr w:type="gramEnd"/>
    </w:p>
    <w:p w:rsidR="006A6B40" w:rsidRDefault="006A6B40" w:rsidP="006A6B40">
      <w:pPr>
        <w:pStyle w:val="NormalWeb"/>
        <w:spacing w:before="0" w:beforeAutospacing="0" w:after="150" w:afterAutospacing="0"/>
        <w:rPr>
          <w:color w:val="000000"/>
        </w:rPr>
      </w:pPr>
      <w:r>
        <w:rPr>
          <w:color w:val="000000"/>
        </w:rPr>
        <w:t xml:space="preserve">We can even create more complex custom variables. For instance, here’s a custom variable that fetches the latest </w:t>
      </w:r>
      <w:hyperlink r:id="rId103" w:anchor="tagging-git-commits" w:history="1">
        <w:r>
          <w:rPr>
            <w:rStyle w:val="Hyperlink"/>
            <w:color w:val="AF874C"/>
          </w:rPr>
          <w:t>Git tag</w:t>
        </w:r>
      </w:hyperlink>
      <w:r>
        <w:rPr>
          <w:color w:val="000000"/>
        </w:rPr>
        <w:t>:</w:t>
      </w:r>
    </w:p>
    <w:p w:rsidR="006A6B40" w:rsidRDefault="006A6B40" w:rsidP="006A6B40">
      <w:pPr>
        <w:pStyle w:val="HTMLPreformatted"/>
        <w:rPr>
          <w:rStyle w:val="HTMLCode"/>
          <w:shd w:val="clear" w:color="auto" w:fill="F8F8F8"/>
        </w:rPr>
      </w:pPr>
      <w:r>
        <w:rPr>
          <w:rStyle w:val="hljs-comment"/>
          <w:rFonts w:eastAsiaTheme="majorEastAsia"/>
          <w:shd w:val="clear" w:color="auto" w:fill="F8F8F8"/>
        </w:rPr>
        <w:t>// Filename: vars/</w:t>
      </w:r>
      <w:proofErr w:type="spellStart"/>
      <w:r>
        <w:rPr>
          <w:rStyle w:val="hljs-comment"/>
          <w:rFonts w:eastAsiaTheme="majorEastAsia"/>
          <w:shd w:val="clear" w:color="auto" w:fill="F8F8F8"/>
        </w:rPr>
        <w:t>getLatestTag.groovy</w:t>
      </w:r>
      <w:proofErr w:type="spellEnd"/>
    </w:p>
    <w:p w:rsidR="006A6B40" w:rsidRDefault="006A6B40" w:rsidP="006A6B40">
      <w:pPr>
        <w:pStyle w:val="HTMLPreformatted"/>
        <w:rPr>
          <w:rStyle w:val="HTMLCode"/>
          <w:shd w:val="clear" w:color="auto" w:fill="F8F8F8"/>
        </w:rPr>
      </w:pPr>
      <w:r>
        <w:rPr>
          <w:rStyle w:val="hljs-keyword"/>
          <w:b/>
          <w:bCs/>
          <w:shd w:val="clear" w:color="auto" w:fill="F8F8F8"/>
        </w:rPr>
        <w:lastRenderedPageBreak/>
        <w:t>def</w:t>
      </w:r>
      <w:r>
        <w:rPr>
          <w:rStyle w:val="HTMLCode"/>
          <w:shd w:val="clear" w:color="auto" w:fill="F8F8F8"/>
        </w:rPr>
        <w:t xml:space="preserve"> </w:t>
      </w:r>
      <w:proofErr w:type="gramStart"/>
      <w:r>
        <w:rPr>
          <w:rStyle w:val="HTMLCode"/>
          <w:shd w:val="clear" w:color="auto" w:fill="F8F8F8"/>
        </w:rPr>
        <w:t>call(</w:t>
      </w:r>
      <w:proofErr w:type="gramEnd"/>
      <w:r>
        <w:rPr>
          <w:rStyle w:val="HTMLCode"/>
          <w:shd w:val="clear" w:color="auto" w:fill="F8F8F8"/>
        </w:rPr>
        <w:t>) {</w:t>
      </w:r>
    </w:p>
    <w:p w:rsidR="006A6B40" w:rsidRDefault="006A6B40" w:rsidP="006A6B40">
      <w:pPr>
        <w:pStyle w:val="HTMLPreformatted"/>
        <w:rPr>
          <w:rStyle w:val="HTMLCode"/>
          <w:shd w:val="clear" w:color="auto" w:fill="F8F8F8"/>
        </w:rPr>
      </w:pPr>
      <w:r>
        <w:rPr>
          <w:rStyle w:val="HTMLCode"/>
          <w:shd w:val="clear" w:color="auto" w:fill="F8F8F8"/>
        </w:rPr>
        <w:t xml:space="preserve">    </w:t>
      </w:r>
      <w:r>
        <w:rPr>
          <w:rStyle w:val="hljs-keyword"/>
          <w:b/>
          <w:bCs/>
          <w:shd w:val="clear" w:color="auto" w:fill="F8F8F8"/>
        </w:rPr>
        <w:t>return</w:t>
      </w:r>
      <w:r>
        <w:rPr>
          <w:rStyle w:val="HTMLCode"/>
          <w:shd w:val="clear" w:color="auto" w:fill="F8F8F8"/>
        </w:rPr>
        <w:t xml:space="preserve"> </w:t>
      </w:r>
      <w:proofErr w:type="spellStart"/>
      <w:proofErr w:type="gramStart"/>
      <w:r>
        <w:rPr>
          <w:rStyle w:val="HTMLCode"/>
          <w:shd w:val="clear" w:color="auto" w:fill="F8F8F8"/>
        </w:rPr>
        <w:t>sh</w:t>
      </w:r>
      <w:proofErr w:type="spellEnd"/>
      <w:r>
        <w:rPr>
          <w:rStyle w:val="HTMLCode"/>
          <w:shd w:val="clear" w:color="auto" w:fill="F8F8F8"/>
        </w:rPr>
        <w:t>(</w:t>
      </w:r>
      <w:proofErr w:type="gramEnd"/>
      <w:r>
        <w:rPr>
          <w:rStyle w:val="hljs-attr"/>
          <w:rFonts w:eastAsiaTheme="majorEastAsia"/>
          <w:shd w:val="clear" w:color="auto" w:fill="F8F8F8"/>
        </w:rPr>
        <w:t>script:</w:t>
      </w:r>
      <w:r>
        <w:rPr>
          <w:rStyle w:val="HTMLCode"/>
          <w:shd w:val="clear" w:color="auto" w:fill="F8F8F8"/>
        </w:rPr>
        <w:t xml:space="preserve"> </w:t>
      </w:r>
      <w:r>
        <w:rPr>
          <w:rStyle w:val="hljs-string"/>
          <w:shd w:val="clear" w:color="auto" w:fill="F8F8F8"/>
        </w:rPr>
        <w:t>'git describe --tags --abbrev=0'</w:t>
      </w:r>
      <w:r>
        <w:rPr>
          <w:rStyle w:val="HTMLCode"/>
          <w:shd w:val="clear" w:color="auto" w:fill="F8F8F8"/>
        </w:rPr>
        <w:t xml:space="preserve">, </w:t>
      </w:r>
      <w:proofErr w:type="spellStart"/>
      <w:r>
        <w:rPr>
          <w:rStyle w:val="hljs-attr"/>
          <w:rFonts w:eastAsiaTheme="majorEastAsia"/>
          <w:shd w:val="clear" w:color="auto" w:fill="F8F8F8"/>
        </w:rPr>
        <w:t>returnStdout</w:t>
      </w:r>
      <w:proofErr w:type="spellEnd"/>
      <w:r>
        <w:rPr>
          <w:rStyle w:val="hljs-attr"/>
          <w:rFonts w:eastAsiaTheme="majorEastAsia"/>
          <w:shd w:val="clear" w:color="auto" w:fill="F8F8F8"/>
        </w:rPr>
        <w:t>:</w:t>
      </w:r>
      <w:r>
        <w:rPr>
          <w:rStyle w:val="HTMLCode"/>
          <w:shd w:val="clear" w:color="auto" w:fill="F8F8F8"/>
        </w:rPr>
        <w:t xml:space="preserve"> </w:t>
      </w:r>
      <w:r>
        <w:rPr>
          <w:rStyle w:val="hljs-literal"/>
          <w:shd w:val="clear" w:color="auto" w:fill="F8F8F8"/>
        </w:rPr>
        <w:t>true</w:t>
      </w:r>
      <w:r>
        <w:rPr>
          <w:rStyle w:val="HTMLCode"/>
          <w:shd w:val="clear" w:color="auto" w:fill="F8F8F8"/>
        </w:rPr>
        <w:t>).trim()</w:t>
      </w:r>
    </w:p>
    <w:p w:rsidR="006A6B40" w:rsidRDefault="006A6B40" w:rsidP="006A6B40">
      <w:pPr>
        <w:pStyle w:val="HTMLPreformatted"/>
        <w:rPr>
          <w:sz w:val="24"/>
          <w:szCs w:val="24"/>
        </w:rPr>
      </w:pPr>
      <w:proofErr w:type="gramStart"/>
      <w:r>
        <w:rPr>
          <w:rStyle w:val="HTMLCode"/>
          <w:shd w:val="clear" w:color="auto" w:fill="F8F8F8"/>
        </w:rPr>
        <w:t>}</w:t>
      </w:r>
      <w:r>
        <w:rPr>
          <w:sz w:val="24"/>
          <w:szCs w:val="24"/>
        </w:rPr>
        <w:t>Copy</w:t>
      </w:r>
      <w:proofErr w:type="gramEnd"/>
    </w:p>
    <w:p w:rsidR="006A6B40" w:rsidRDefault="006A6B40" w:rsidP="006A6B40">
      <w:pPr>
        <w:pStyle w:val="NormalWeb"/>
        <w:spacing w:before="0" w:beforeAutospacing="0" w:after="150" w:afterAutospacing="0"/>
        <w:rPr>
          <w:color w:val="000000"/>
        </w:rPr>
      </w:pPr>
      <w:r>
        <w:rPr>
          <w:color w:val="000000"/>
        </w:rPr>
        <w:t>Furthermore, let’s look at an approach to use this in a pipeline:</w:t>
      </w:r>
    </w:p>
    <w:p w:rsidR="006A6B40" w:rsidRDefault="006A6B40" w:rsidP="006A6B40">
      <w:pPr>
        <w:pStyle w:val="HTMLPreformatted"/>
        <w:rPr>
          <w:rStyle w:val="HTMLCode"/>
          <w:shd w:val="clear" w:color="auto" w:fill="F8F8F8"/>
        </w:rPr>
      </w:pPr>
      <w:r>
        <w:rPr>
          <w:rStyle w:val="HTMLCode"/>
          <w:shd w:val="clear" w:color="auto" w:fill="F8F8F8"/>
        </w:rPr>
        <w:t>pipeline {</w:t>
      </w:r>
    </w:p>
    <w:p w:rsidR="006A6B40" w:rsidRDefault="006A6B40" w:rsidP="006A6B40">
      <w:pPr>
        <w:pStyle w:val="HTMLPreformatted"/>
        <w:rPr>
          <w:rStyle w:val="HTMLCode"/>
          <w:shd w:val="clear" w:color="auto" w:fill="F8F8F8"/>
        </w:rPr>
      </w:pPr>
      <w:r>
        <w:rPr>
          <w:rStyle w:val="HTMLCode"/>
          <w:shd w:val="clear" w:color="auto" w:fill="F8F8F8"/>
        </w:rPr>
        <w:t xml:space="preserve">    agent any</w:t>
      </w:r>
    </w:p>
    <w:p w:rsidR="006A6B40" w:rsidRDefault="006A6B40" w:rsidP="006A6B40">
      <w:pPr>
        <w:pStyle w:val="HTMLPreformatted"/>
        <w:rPr>
          <w:rStyle w:val="HTMLCode"/>
          <w:shd w:val="clear" w:color="auto" w:fill="F8F8F8"/>
        </w:rPr>
      </w:pPr>
      <w:r>
        <w:rPr>
          <w:rStyle w:val="HTMLCode"/>
          <w:shd w:val="clear" w:color="auto" w:fill="F8F8F8"/>
        </w:rPr>
        <w:t xml:space="preserve">    stages {</w:t>
      </w:r>
    </w:p>
    <w:p w:rsidR="006A6B40" w:rsidRDefault="006A6B40" w:rsidP="006A6B40">
      <w:pPr>
        <w:pStyle w:val="HTMLPreformatted"/>
        <w:rPr>
          <w:rStyle w:val="HTMLCode"/>
          <w:shd w:val="clear" w:color="auto" w:fill="F8F8F8"/>
        </w:rPr>
      </w:pPr>
      <w:r>
        <w:rPr>
          <w:rStyle w:val="HTMLCode"/>
          <w:shd w:val="clear" w:color="auto" w:fill="F8F8F8"/>
        </w:rPr>
        <w:t xml:space="preserve">        stage(</w:t>
      </w:r>
      <w:r>
        <w:rPr>
          <w:rStyle w:val="hljs-string"/>
          <w:shd w:val="clear" w:color="auto" w:fill="F8F8F8"/>
        </w:rPr>
        <w:t>'Deploy'</w:t>
      </w:r>
      <w:r>
        <w:rPr>
          <w:rStyle w:val="HTMLCode"/>
          <w:shd w:val="clear" w:color="auto" w:fill="F8F8F8"/>
        </w:rPr>
        <w:t>) {</w:t>
      </w:r>
    </w:p>
    <w:p w:rsidR="006A6B40" w:rsidRDefault="006A6B40" w:rsidP="006A6B40">
      <w:pPr>
        <w:pStyle w:val="HTMLPreformatted"/>
        <w:rPr>
          <w:rStyle w:val="HTMLCode"/>
          <w:shd w:val="clear" w:color="auto" w:fill="F8F8F8"/>
        </w:rPr>
      </w:pPr>
      <w:r>
        <w:rPr>
          <w:rStyle w:val="HTMLCode"/>
          <w:shd w:val="clear" w:color="auto" w:fill="F8F8F8"/>
        </w:rPr>
        <w:t xml:space="preserve">            steps {</w:t>
      </w:r>
    </w:p>
    <w:p w:rsidR="006A6B40" w:rsidRDefault="006A6B40" w:rsidP="006A6B40">
      <w:pPr>
        <w:pStyle w:val="HTMLPreformatted"/>
        <w:rPr>
          <w:rStyle w:val="HTMLCode"/>
          <w:shd w:val="clear" w:color="auto" w:fill="F8F8F8"/>
        </w:rPr>
      </w:pPr>
      <w:r>
        <w:rPr>
          <w:rStyle w:val="HTMLCode"/>
          <w:shd w:val="clear" w:color="auto" w:fill="F8F8F8"/>
        </w:rPr>
        <w:t xml:space="preserve">                script {</w:t>
      </w:r>
    </w:p>
    <w:p w:rsidR="006A6B40" w:rsidRDefault="006A6B40" w:rsidP="006A6B40">
      <w:pPr>
        <w:pStyle w:val="HTMLPreformatted"/>
        <w:rPr>
          <w:rStyle w:val="HTMLCode"/>
          <w:shd w:val="clear" w:color="auto" w:fill="F8F8F8"/>
        </w:rPr>
      </w:pPr>
      <w:r>
        <w:rPr>
          <w:rStyle w:val="HTMLCode"/>
          <w:shd w:val="clear" w:color="auto" w:fill="F8F8F8"/>
        </w:rPr>
        <w:t xml:space="preserve">                    </w:t>
      </w:r>
      <w:r>
        <w:rPr>
          <w:rStyle w:val="hljs-keyword"/>
          <w:b/>
          <w:bCs/>
          <w:shd w:val="clear" w:color="auto" w:fill="F8F8F8"/>
        </w:rPr>
        <w:t>def</w:t>
      </w:r>
      <w:r>
        <w:rPr>
          <w:rStyle w:val="HTMLCode"/>
          <w:shd w:val="clear" w:color="auto" w:fill="F8F8F8"/>
        </w:rPr>
        <w:t xml:space="preserve"> </w:t>
      </w:r>
      <w:proofErr w:type="spellStart"/>
      <w:r>
        <w:rPr>
          <w:rStyle w:val="HTMLCode"/>
          <w:shd w:val="clear" w:color="auto" w:fill="F8F8F8"/>
        </w:rPr>
        <w:t>latestTag</w:t>
      </w:r>
      <w:proofErr w:type="spellEnd"/>
      <w:r>
        <w:rPr>
          <w:rStyle w:val="HTMLCode"/>
          <w:shd w:val="clear" w:color="auto" w:fill="F8F8F8"/>
        </w:rPr>
        <w:t xml:space="preserve"> = </w:t>
      </w:r>
      <w:proofErr w:type="spellStart"/>
      <w:proofErr w:type="gramStart"/>
      <w:r>
        <w:rPr>
          <w:rStyle w:val="HTMLCode"/>
          <w:shd w:val="clear" w:color="auto" w:fill="F8F8F8"/>
        </w:rPr>
        <w:t>getLatestTag</w:t>
      </w:r>
      <w:proofErr w:type="spellEnd"/>
      <w:r>
        <w:rPr>
          <w:rStyle w:val="HTMLCode"/>
          <w:shd w:val="clear" w:color="auto" w:fill="F8F8F8"/>
        </w:rPr>
        <w:t>(</w:t>
      </w:r>
      <w:proofErr w:type="gramEnd"/>
      <w:r>
        <w:rPr>
          <w:rStyle w:val="HTMLCode"/>
          <w:shd w:val="clear" w:color="auto" w:fill="F8F8F8"/>
        </w:rPr>
        <w:t>)</w:t>
      </w:r>
    </w:p>
    <w:p w:rsidR="006A6B40" w:rsidRDefault="006A6B40" w:rsidP="006A6B40">
      <w:pPr>
        <w:pStyle w:val="HTMLPreformatted"/>
        <w:rPr>
          <w:rStyle w:val="HTMLCode"/>
          <w:shd w:val="clear" w:color="auto" w:fill="F8F8F8"/>
        </w:rPr>
      </w:pPr>
      <w:r>
        <w:rPr>
          <w:rStyle w:val="HTMLCode"/>
          <w:shd w:val="clear" w:color="auto" w:fill="F8F8F8"/>
        </w:rPr>
        <w:t xml:space="preserve">                    echo </w:t>
      </w:r>
      <w:r>
        <w:rPr>
          <w:rStyle w:val="hljs-string"/>
          <w:shd w:val="clear" w:color="auto" w:fill="F8F8F8"/>
        </w:rPr>
        <w:t>"Deploying version: ${</w:t>
      </w:r>
      <w:proofErr w:type="spellStart"/>
      <w:r>
        <w:rPr>
          <w:rStyle w:val="hljs-string"/>
          <w:shd w:val="clear" w:color="auto" w:fill="F8F8F8"/>
        </w:rPr>
        <w:t>latestTag</w:t>
      </w:r>
      <w:proofErr w:type="spellEnd"/>
      <w:r>
        <w:rPr>
          <w:rStyle w:val="hljs-string"/>
          <w:shd w:val="clear" w:color="auto" w:fill="F8F8F8"/>
        </w:rPr>
        <w:t>}"</w:t>
      </w:r>
    </w:p>
    <w:p w:rsidR="006A6B40" w:rsidRDefault="006A6B40" w:rsidP="006A6B40">
      <w:pPr>
        <w:pStyle w:val="HTMLPreformatted"/>
        <w:rPr>
          <w:rStyle w:val="HTMLCode"/>
          <w:shd w:val="clear" w:color="auto" w:fill="F8F8F8"/>
        </w:rPr>
      </w:pPr>
      <w:r>
        <w:rPr>
          <w:rStyle w:val="HTMLCode"/>
          <w:shd w:val="clear" w:color="auto" w:fill="F8F8F8"/>
        </w:rPr>
        <w:t xml:space="preserve">                    </w:t>
      </w:r>
      <w:r>
        <w:rPr>
          <w:rStyle w:val="hljs-comment"/>
          <w:rFonts w:eastAsiaTheme="majorEastAsia"/>
          <w:shd w:val="clear" w:color="auto" w:fill="F8F8F8"/>
        </w:rPr>
        <w:t>// deployment steps</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rStyle w:val="HTMLCode"/>
          <w:shd w:val="clear" w:color="auto" w:fill="F8F8F8"/>
        </w:rPr>
      </w:pPr>
      <w:r>
        <w:rPr>
          <w:rStyle w:val="HTMLCode"/>
          <w:shd w:val="clear" w:color="auto" w:fill="F8F8F8"/>
        </w:rPr>
        <w:t xml:space="preserve">    }</w:t>
      </w:r>
    </w:p>
    <w:p w:rsidR="006A6B40" w:rsidRDefault="006A6B40" w:rsidP="006A6B40">
      <w:pPr>
        <w:pStyle w:val="HTMLPreformatted"/>
        <w:rPr>
          <w:sz w:val="24"/>
          <w:szCs w:val="24"/>
        </w:rPr>
      </w:pPr>
      <w:proofErr w:type="gramStart"/>
      <w:r>
        <w:rPr>
          <w:rStyle w:val="HTMLCode"/>
          <w:shd w:val="clear" w:color="auto" w:fill="F8F8F8"/>
        </w:rPr>
        <w:t>}</w:t>
      </w:r>
      <w:r>
        <w:rPr>
          <w:sz w:val="24"/>
          <w:szCs w:val="24"/>
        </w:rPr>
        <w:t>Copy</w:t>
      </w:r>
      <w:proofErr w:type="gramEnd"/>
    </w:p>
    <w:p w:rsidR="006A6B40" w:rsidRDefault="006A6B40" w:rsidP="006A6B40">
      <w:pPr>
        <w:pStyle w:val="NormalWeb"/>
        <w:spacing w:before="0" w:beforeAutospacing="0" w:after="150" w:afterAutospacing="0"/>
        <w:rPr>
          <w:color w:val="000000"/>
        </w:rPr>
      </w:pPr>
      <w:r>
        <w:rPr>
          <w:color w:val="000000"/>
        </w:rPr>
        <w:t xml:space="preserve">Finally, </w:t>
      </w:r>
      <w:r>
        <w:rPr>
          <w:rStyle w:val="Strong"/>
          <w:rFonts w:eastAsiaTheme="majorEastAsia"/>
          <w:color w:val="000000"/>
        </w:rPr>
        <w:t>by creating custom global variables, we extend the capabilities of Jenkins to better suit the project needs</w:t>
      </w:r>
      <w:r>
        <w:rPr>
          <w:color w:val="000000"/>
        </w:rPr>
        <w:t>. Whether it’s through system configuration or Groovy scripts, these custom variables enable us to create more powerful, flexible, and project-specific pipeline scripts.</w:t>
      </w:r>
    </w:p>
    <w:p w:rsidR="001025AE" w:rsidRDefault="001025AE" w:rsidP="006A6B40">
      <w:pPr>
        <w:pStyle w:val="NormalWeb"/>
        <w:spacing w:before="0" w:beforeAutospacing="0" w:after="150" w:afterAutospacing="0"/>
        <w:rPr>
          <w:color w:val="000000"/>
        </w:rPr>
      </w:pPr>
      <w:r>
        <w:rPr>
          <w:noProof/>
        </w:rPr>
        <w:drawing>
          <wp:inline distT="0" distB="0" distL="0" distR="0" wp14:anchorId="3FA047EE" wp14:editId="4F450C41">
            <wp:extent cx="6309360" cy="25158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309360" cy="2515870"/>
                    </a:xfrm>
                    <a:prstGeom prst="rect">
                      <a:avLst/>
                    </a:prstGeom>
                  </pic:spPr>
                </pic:pic>
              </a:graphicData>
            </a:graphic>
          </wp:inline>
        </w:drawing>
      </w:r>
    </w:p>
    <w:p w:rsidR="006A6B40" w:rsidRDefault="006A6B40" w:rsidP="006A6B40">
      <w:pPr>
        <w:pStyle w:val="Heading2"/>
        <w:spacing w:before="504" w:after="312"/>
        <w:rPr>
          <w:rFonts w:ascii="inherit" w:hAnsi="inherit"/>
          <w:color w:val="000000"/>
          <w:sz w:val="44"/>
          <w:szCs w:val="44"/>
        </w:rPr>
      </w:pPr>
      <w:r>
        <w:rPr>
          <w:rFonts w:ascii="inherit" w:hAnsi="inherit"/>
          <w:color w:val="000000"/>
          <w:sz w:val="44"/>
          <w:szCs w:val="44"/>
        </w:rPr>
        <w:t>7. Conclusion</w:t>
      </w:r>
    </w:p>
    <w:p w:rsidR="006A6B40" w:rsidRDefault="006A6B40" w:rsidP="006A6B40">
      <w:pPr>
        <w:pStyle w:val="NormalWeb"/>
        <w:spacing w:before="0" w:beforeAutospacing="0" w:after="150" w:afterAutospacing="0"/>
        <w:rPr>
          <w:color w:val="000000"/>
        </w:rPr>
      </w:pPr>
      <w:r>
        <w:rPr>
          <w:color w:val="000000"/>
        </w:rPr>
        <w:t>In this article, we talked about global variables in the Jenkins pipeline. Specifically, we saw their uses, functions, and practical applications.</w:t>
      </w:r>
    </w:p>
    <w:p w:rsidR="006A6B40" w:rsidRDefault="006A6B40" w:rsidP="006A6B40">
      <w:pPr>
        <w:pStyle w:val="NormalWeb"/>
        <w:spacing w:before="0" w:beforeAutospacing="0" w:after="150" w:afterAutospacing="0"/>
        <w:rPr>
          <w:color w:val="000000"/>
        </w:rPr>
      </w:pPr>
      <w:r>
        <w:rPr>
          <w:color w:val="000000"/>
        </w:rPr>
        <w:t>In summary, by leveraging global variables we can create more robust and intelligent pipelines that are more easily customizable.</w:t>
      </w:r>
    </w:p>
    <w:p w:rsidR="00E613FA" w:rsidRDefault="00E613FA" w:rsidP="006C456E"/>
    <w:p w:rsidR="002E0C4C" w:rsidRDefault="002E0C4C" w:rsidP="006C456E"/>
    <w:p w:rsidR="002E0C4C" w:rsidRDefault="002E0C4C" w:rsidP="006C456E"/>
    <w:p w:rsidR="002E0C4C" w:rsidRDefault="002E0C4C" w:rsidP="006C456E"/>
    <w:p w:rsidR="002E0C4C" w:rsidRPr="002E0C4C" w:rsidRDefault="002E0C4C" w:rsidP="002E0C4C">
      <w:pPr>
        <w:pStyle w:val="Heading1"/>
        <w:shd w:val="clear" w:color="auto" w:fill="FFFFFF"/>
        <w:spacing w:before="900" w:after="150"/>
        <w:rPr>
          <w:rFonts w:ascii="Arial" w:hAnsi="Arial" w:cs="Arial"/>
          <w:b w:val="0"/>
          <w:bCs w:val="0"/>
          <w:color w:val="333333"/>
          <w:spacing w:val="-23"/>
          <w:sz w:val="36"/>
          <w:szCs w:val="36"/>
        </w:rPr>
      </w:pPr>
      <w:r>
        <w:rPr>
          <w:rFonts w:ascii="Arial" w:hAnsi="Arial" w:cs="Arial"/>
          <w:b w:val="0"/>
          <w:bCs w:val="0"/>
          <w:color w:val="333333"/>
          <w:spacing w:val="-23"/>
          <w:sz w:val="36"/>
          <w:szCs w:val="36"/>
        </w:rPr>
        <w:lastRenderedPageBreak/>
        <w:t xml:space="preserve">TASK -10 </w:t>
      </w:r>
      <w:r w:rsidRPr="002E0C4C">
        <w:rPr>
          <w:rFonts w:ascii="Arial" w:hAnsi="Arial" w:cs="Arial"/>
          <w:b w:val="0"/>
          <w:bCs w:val="0"/>
          <w:color w:val="333333"/>
          <w:spacing w:val="-23"/>
          <w:sz w:val="36"/>
          <w:szCs w:val="36"/>
        </w:rPr>
        <w:t>Get Last Successful Build Status in Jenkins</w:t>
      </w:r>
    </w:p>
    <w:p w:rsidR="002E0C4C" w:rsidRDefault="002E0C4C" w:rsidP="002E0C4C">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1. Overview</w:t>
      </w:r>
    </w:p>
    <w:p w:rsidR="002E0C4C" w:rsidRDefault="002E0C4C" w:rsidP="002E0C4C">
      <w:pPr>
        <w:pStyle w:val="NormalWeb"/>
        <w:shd w:val="clear" w:color="auto" w:fill="FFFFFF"/>
        <w:spacing w:before="0" w:beforeAutospacing="0" w:after="150" w:afterAutospacing="0"/>
        <w:rPr>
          <w:rFonts w:ascii="Arial" w:hAnsi="Arial" w:cs="Arial"/>
          <w:color w:val="000000"/>
          <w:sz w:val="27"/>
          <w:szCs w:val="27"/>
        </w:rPr>
      </w:pPr>
      <w:hyperlink r:id="rId104" w:history="1">
        <w:r>
          <w:rPr>
            <w:rStyle w:val="Hyperlink"/>
            <w:rFonts w:ascii="Arial" w:hAnsi="Arial" w:cs="Arial"/>
            <w:color w:val="AF874C"/>
            <w:sz w:val="27"/>
            <w:szCs w:val="27"/>
          </w:rPr>
          <w:t>Jenkins</w:t>
        </w:r>
      </w:hyperlink>
      <w:r>
        <w:rPr>
          <w:rFonts w:ascii="Arial" w:hAnsi="Arial" w:cs="Arial"/>
          <w:color w:val="000000"/>
          <w:sz w:val="27"/>
          <w:szCs w:val="27"/>
        </w:rPr>
        <w:t xml:space="preserve"> provides a set of remote access APIs and endpoints that enable users to get information, trigger builds, and configure new jobs. One of the common usages of these APIs is to retrieve the status of specific builds.</w:t>
      </w:r>
    </w:p>
    <w:p w:rsidR="002E0C4C" w:rsidRDefault="002E0C4C" w:rsidP="002E0C4C">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we’ll cover how to get the last successful build information using the Jenkins APIs.</w:t>
      </w:r>
    </w:p>
    <w:p w:rsidR="002E0C4C" w:rsidRDefault="002E0C4C" w:rsidP="002E0C4C">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 xml:space="preserve">2. Get Last Successful Build Using </w:t>
      </w:r>
      <w:r>
        <w:rPr>
          <w:rStyle w:val="Emphasis"/>
          <w:rFonts w:ascii="Arial" w:hAnsi="Arial" w:cs="Arial"/>
          <w:color w:val="000000"/>
          <w:sz w:val="44"/>
          <w:szCs w:val="44"/>
        </w:rPr>
        <w:t>curl</w:t>
      </w:r>
    </w:p>
    <w:p w:rsidR="002E0C4C" w:rsidRDefault="002E0C4C" w:rsidP="002E0C4C">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The simplest way to retrieve Jenkins build information is by using </w:t>
      </w:r>
      <w:hyperlink r:id="rId105" w:history="1">
        <w:r>
          <w:rPr>
            <w:rStyle w:val="Emphasis"/>
            <w:rFonts w:ascii="Arial" w:eastAsiaTheme="majorEastAsia" w:hAnsi="Arial" w:cs="Arial"/>
            <w:color w:val="AF874C"/>
            <w:sz w:val="27"/>
            <w:szCs w:val="27"/>
          </w:rPr>
          <w:t>curl</w:t>
        </w:r>
      </w:hyperlink>
      <w:r>
        <w:rPr>
          <w:rFonts w:ascii="Arial" w:hAnsi="Arial" w:cs="Arial"/>
          <w:color w:val="000000"/>
          <w:sz w:val="27"/>
          <w:szCs w:val="27"/>
        </w:rPr>
        <w:t xml:space="preserve">. </w:t>
      </w:r>
      <w:r>
        <w:rPr>
          <w:rStyle w:val="Emphasis"/>
          <w:rFonts w:ascii="Arial" w:eastAsiaTheme="majorEastAsia" w:hAnsi="Arial" w:cs="Arial"/>
          <w:color w:val="000000"/>
          <w:sz w:val="27"/>
          <w:szCs w:val="27"/>
        </w:rPr>
        <w:t>curl</w:t>
      </w:r>
      <w:r>
        <w:rPr>
          <w:rFonts w:ascii="Arial" w:hAnsi="Arial" w:cs="Arial"/>
          <w:color w:val="000000"/>
          <w:sz w:val="27"/>
          <w:szCs w:val="27"/>
        </w:rPr>
        <w:t xml:space="preserve"> is a command line utility that we can use to send data through common protocols such as </w:t>
      </w:r>
      <w:r>
        <w:rPr>
          <w:rStyle w:val="Emphasis"/>
          <w:rFonts w:ascii="Arial" w:eastAsiaTheme="majorEastAsia" w:hAnsi="Arial" w:cs="Arial"/>
          <w:color w:val="000000"/>
          <w:sz w:val="27"/>
          <w:szCs w:val="27"/>
        </w:rPr>
        <w:t xml:space="preserve">HTTP, </w:t>
      </w:r>
      <w:r>
        <w:rPr>
          <w:rFonts w:ascii="Arial" w:hAnsi="Arial" w:cs="Arial"/>
          <w:color w:val="000000"/>
          <w:sz w:val="27"/>
          <w:szCs w:val="27"/>
        </w:rPr>
        <w:t xml:space="preserve">and it comes by default with most Linux distributions. So, we can query the Jenkins REST API by using </w:t>
      </w:r>
      <w:r>
        <w:rPr>
          <w:rStyle w:val="Emphasis"/>
          <w:rFonts w:ascii="Arial" w:eastAsiaTheme="majorEastAsia" w:hAnsi="Arial" w:cs="Arial"/>
          <w:color w:val="000000"/>
          <w:sz w:val="27"/>
          <w:szCs w:val="27"/>
        </w:rPr>
        <w:t>curl</w:t>
      </w:r>
      <w:r>
        <w:rPr>
          <w:rFonts w:ascii="Arial" w:hAnsi="Arial" w:cs="Arial"/>
          <w:color w:val="000000"/>
          <w:sz w:val="27"/>
          <w:szCs w:val="27"/>
        </w:rPr>
        <w:t xml:space="preserve"> directly from a Linux machine.</w:t>
      </w:r>
    </w:p>
    <w:p w:rsidR="002E0C4C" w:rsidRDefault="002E0C4C" w:rsidP="002E0C4C">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To send a request to the Jenkins API, the request needs to be authenticated. The first step we need to do before using the </w:t>
      </w:r>
      <w:r>
        <w:rPr>
          <w:rStyle w:val="Emphasis"/>
          <w:rFonts w:ascii="Arial" w:eastAsiaTheme="majorEastAsia" w:hAnsi="Arial" w:cs="Arial"/>
          <w:color w:val="000000"/>
          <w:sz w:val="27"/>
          <w:szCs w:val="27"/>
        </w:rPr>
        <w:t>curl</w:t>
      </w:r>
      <w:r>
        <w:rPr>
          <w:rFonts w:ascii="Arial" w:hAnsi="Arial" w:cs="Arial"/>
          <w:color w:val="000000"/>
          <w:sz w:val="27"/>
          <w:szCs w:val="27"/>
        </w:rPr>
        <w:t xml:space="preserve"> command is to generate an </w:t>
      </w:r>
      <w:hyperlink r:id="rId106" w:history="1">
        <w:r>
          <w:rPr>
            <w:rStyle w:val="Hyperlink"/>
            <w:rFonts w:ascii="Arial" w:hAnsi="Arial" w:cs="Arial"/>
            <w:color w:val="AF874C"/>
            <w:sz w:val="27"/>
            <w:szCs w:val="27"/>
          </w:rPr>
          <w:t>API token</w:t>
        </w:r>
      </w:hyperlink>
      <w:r>
        <w:rPr>
          <w:rFonts w:ascii="Arial" w:hAnsi="Arial" w:cs="Arial"/>
          <w:color w:val="000000"/>
          <w:sz w:val="27"/>
          <w:szCs w:val="27"/>
        </w:rPr>
        <w:t xml:space="preserve"> for our user. To do this, we simply go to the user dashboard from the Jenkins UI and then generate the token:</w:t>
      </w:r>
    </w:p>
    <w:p w:rsidR="00791FCA" w:rsidRDefault="00791FCA" w:rsidP="002E0C4C">
      <w:pPr>
        <w:pStyle w:val="NormalWeb"/>
        <w:shd w:val="clear" w:color="auto" w:fill="FFFFFF"/>
        <w:spacing w:before="0" w:beforeAutospacing="0" w:after="150" w:afterAutospacing="0"/>
        <w:rPr>
          <w:rFonts w:ascii="Arial" w:hAnsi="Arial" w:cs="Arial"/>
          <w:color w:val="000000"/>
          <w:sz w:val="27"/>
          <w:szCs w:val="27"/>
        </w:rPr>
      </w:pPr>
      <w:r>
        <w:rPr>
          <w:noProof/>
        </w:rPr>
        <w:drawing>
          <wp:inline distT="0" distB="0" distL="0" distR="0" wp14:anchorId="13BB0C20" wp14:editId="3A9FB928">
            <wp:extent cx="6309360" cy="3002915"/>
            <wp:effectExtent l="0" t="0" r="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309360" cy="3002915"/>
                    </a:xfrm>
                    <a:prstGeom prst="rect">
                      <a:avLst/>
                    </a:prstGeom>
                  </pic:spPr>
                </pic:pic>
              </a:graphicData>
            </a:graphic>
          </wp:inline>
        </w:drawing>
      </w:r>
    </w:p>
    <w:p w:rsidR="006515F2" w:rsidRDefault="006515F2" w:rsidP="006515F2">
      <w:pPr>
        <w:rPr>
          <w:sz w:val="36"/>
          <w:szCs w:val="36"/>
        </w:rPr>
      </w:pPr>
      <w:r>
        <w:rPr>
          <w:sz w:val="36"/>
          <w:szCs w:val="36"/>
        </w:rPr>
        <w:t xml:space="preserve">API NEW </w:t>
      </w:r>
      <w:proofErr w:type="gramStart"/>
      <w:r>
        <w:rPr>
          <w:sz w:val="36"/>
          <w:szCs w:val="36"/>
        </w:rPr>
        <w:t>TOKEN :</w:t>
      </w:r>
      <w:proofErr w:type="gramEnd"/>
    </w:p>
    <w:p w:rsidR="006515F2" w:rsidRPr="00AE7AB4" w:rsidRDefault="006515F2" w:rsidP="006515F2">
      <w:pPr>
        <w:rPr>
          <w:rFonts w:ascii="Segoe UI" w:hAnsi="Segoe UI" w:cs="Segoe UI"/>
          <w:b/>
          <w:szCs w:val="21"/>
        </w:rPr>
      </w:pPr>
      <w:proofErr w:type="spellStart"/>
      <w:r>
        <w:rPr>
          <w:rFonts w:hint="eastAsia"/>
          <w:sz w:val="36"/>
          <w:szCs w:val="36"/>
        </w:rPr>
        <w:t>C</w:t>
      </w:r>
      <w:r>
        <w:rPr>
          <w:sz w:val="36"/>
          <w:szCs w:val="36"/>
        </w:rPr>
        <w:t>li</w:t>
      </w:r>
      <w:proofErr w:type="spellEnd"/>
      <w:r>
        <w:rPr>
          <w:sz w:val="36"/>
          <w:szCs w:val="36"/>
        </w:rPr>
        <w:t xml:space="preserve"> </w:t>
      </w:r>
      <w:proofErr w:type="gramStart"/>
      <w:r>
        <w:rPr>
          <w:sz w:val="36"/>
          <w:szCs w:val="36"/>
        </w:rPr>
        <w:t>token :</w:t>
      </w:r>
      <w:proofErr w:type="gramEnd"/>
      <w:r>
        <w:rPr>
          <w:sz w:val="36"/>
          <w:szCs w:val="36"/>
        </w:rPr>
        <w:t xml:space="preserve"> </w:t>
      </w:r>
      <w:r w:rsidRPr="00AE7AB4">
        <w:rPr>
          <w:rFonts w:ascii="Segoe UI" w:hAnsi="Segoe UI" w:cs="Segoe UI"/>
          <w:b/>
          <w:szCs w:val="21"/>
        </w:rPr>
        <w:t>111f70fab120b455cb87eb57e8800b4b31</w:t>
      </w:r>
    </w:p>
    <w:p w:rsidR="006515F2" w:rsidRDefault="006515F2" w:rsidP="002E0C4C">
      <w:pPr>
        <w:pStyle w:val="NormalWeb"/>
        <w:shd w:val="clear" w:color="auto" w:fill="FFFFFF"/>
        <w:spacing w:before="0" w:beforeAutospacing="0" w:after="150" w:afterAutospacing="0"/>
        <w:rPr>
          <w:rFonts w:ascii="Arial" w:hAnsi="Arial" w:cs="Arial"/>
          <w:color w:val="000000"/>
          <w:sz w:val="27"/>
          <w:szCs w:val="27"/>
        </w:rPr>
      </w:pPr>
    </w:p>
    <w:p w:rsidR="002E0C4C" w:rsidRPr="002E0C4C" w:rsidRDefault="002E0C4C" w:rsidP="002E0C4C">
      <w:pPr>
        <w:shd w:val="clear" w:color="auto" w:fill="FFFFFF"/>
        <w:spacing w:after="150" w:line="240" w:lineRule="auto"/>
        <w:rPr>
          <w:rFonts w:ascii="Arial" w:eastAsia="Times New Roman" w:hAnsi="Arial" w:cs="Arial"/>
          <w:color w:val="000000"/>
          <w:sz w:val="27"/>
          <w:szCs w:val="27"/>
          <w:lang w:val="en-IN" w:eastAsia="en-IN"/>
        </w:rPr>
      </w:pPr>
      <w:r w:rsidRPr="002E0C4C">
        <w:rPr>
          <w:rFonts w:ascii="Arial" w:eastAsia="Times New Roman" w:hAnsi="Arial" w:cs="Arial"/>
          <w:color w:val="000000"/>
          <w:sz w:val="27"/>
          <w:szCs w:val="27"/>
          <w:lang w:val="en-IN" w:eastAsia="en-IN"/>
        </w:rPr>
        <w:t xml:space="preserve">Once we have our token, the next step is to use it in our </w:t>
      </w:r>
      <w:r w:rsidRPr="002E0C4C">
        <w:rPr>
          <w:rFonts w:ascii="Arial" w:eastAsia="Times New Roman" w:hAnsi="Arial" w:cs="Arial"/>
          <w:i/>
          <w:iCs/>
          <w:color w:val="000000"/>
          <w:sz w:val="27"/>
          <w:szCs w:val="27"/>
          <w:lang w:val="en-IN" w:eastAsia="en-IN"/>
        </w:rPr>
        <w:t>curl</w:t>
      </w:r>
      <w:r w:rsidRPr="002E0C4C">
        <w:rPr>
          <w:rFonts w:ascii="Arial" w:eastAsia="Times New Roman" w:hAnsi="Arial" w:cs="Arial"/>
          <w:color w:val="000000"/>
          <w:sz w:val="27"/>
          <w:szCs w:val="27"/>
          <w:lang w:val="en-IN" w:eastAsia="en-IN"/>
        </w:rPr>
        <w:t xml:space="preserve"> command. To retrieve the last successful build of a job, we send our request to the Jenkins instance IP/hostname followed by the endpoint </w:t>
      </w:r>
      <w:r w:rsidRPr="002E0C4C">
        <w:rPr>
          <w:rFonts w:ascii="Arial" w:eastAsia="Times New Roman" w:hAnsi="Arial" w:cs="Arial"/>
          <w:i/>
          <w:iCs/>
          <w:color w:val="000000"/>
          <w:sz w:val="27"/>
          <w:szCs w:val="27"/>
          <w:lang w:val="en-IN" w:eastAsia="en-IN"/>
        </w:rPr>
        <w:t>/job/jobname/</w:t>
      </w:r>
      <w:proofErr w:type="spellStart"/>
      <w:r w:rsidRPr="002E0C4C">
        <w:rPr>
          <w:rFonts w:ascii="Arial" w:eastAsia="Times New Roman" w:hAnsi="Arial" w:cs="Arial"/>
          <w:i/>
          <w:iCs/>
          <w:color w:val="000000"/>
          <w:sz w:val="27"/>
          <w:szCs w:val="27"/>
          <w:lang w:val="en-IN" w:eastAsia="en-IN"/>
        </w:rPr>
        <w:t>lastSuccessfulBuild</w:t>
      </w:r>
      <w:proofErr w:type="spellEnd"/>
      <w:r w:rsidRPr="002E0C4C">
        <w:rPr>
          <w:rFonts w:ascii="Arial" w:eastAsia="Times New Roman" w:hAnsi="Arial" w:cs="Arial"/>
          <w:i/>
          <w:iCs/>
          <w:color w:val="000000"/>
          <w:sz w:val="27"/>
          <w:szCs w:val="27"/>
          <w:lang w:val="en-IN" w:eastAsia="en-IN"/>
        </w:rPr>
        <w:t>/</w:t>
      </w:r>
      <w:proofErr w:type="spellStart"/>
      <w:r w:rsidRPr="002E0C4C">
        <w:rPr>
          <w:rFonts w:ascii="Arial" w:eastAsia="Times New Roman" w:hAnsi="Arial" w:cs="Arial"/>
          <w:i/>
          <w:iCs/>
          <w:color w:val="000000"/>
          <w:sz w:val="27"/>
          <w:szCs w:val="27"/>
          <w:lang w:val="en-IN" w:eastAsia="en-IN"/>
        </w:rPr>
        <w:t>buildNumber</w:t>
      </w:r>
      <w:proofErr w:type="spellEnd"/>
      <w:r w:rsidRPr="002E0C4C">
        <w:rPr>
          <w:rFonts w:ascii="Arial" w:eastAsia="Times New Roman" w:hAnsi="Arial" w:cs="Arial"/>
          <w:i/>
          <w:iCs/>
          <w:color w:val="000000"/>
          <w:sz w:val="27"/>
          <w:szCs w:val="27"/>
          <w:lang w:val="en-IN" w:eastAsia="en-IN"/>
        </w:rPr>
        <w:t>:</w:t>
      </w:r>
    </w:p>
    <w:p w:rsidR="002E0C4C" w:rsidRPr="002E0C4C" w:rsidRDefault="002E0C4C" w:rsidP="002E0C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2E0C4C">
        <w:rPr>
          <w:rFonts w:ascii="Courier New" w:eastAsia="Times New Roman" w:hAnsi="Courier New" w:cs="Courier New"/>
          <w:color w:val="000000"/>
          <w:sz w:val="20"/>
          <w:szCs w:val="20"/>
          <w:shd w:val="clear" w:color="auto" w:fill="F8F8F8"/>
          <w:lang w:val="en-IN" w:eastAsia="en-IN"/>
        </w:rPr>
        <w:t>$ curl --user {user</w:t>
      </w:r>
      <w:proofErr w:type="gramStart"/>
      <w:r w:rsidRPr="002E0C4C">
        <w:rPr>
          <w:rFonts w:ascii="Courier New" w:eastAsia="Times New Roman" w:hAnsi="Courier New" w:cs="Courier New"/>
          <w:color w:val="000000"/>
          <w:sz w:val="20"/>
          <w:szCs w:val="20"/>
          <w:shd w:val="clear" w:color="auto" w:fill="F8F8F8"/>
          <w:lang w:val="en-IN" w:eastAsia="en-IN"/>
        </w:rPr>
        <w:t>}:{</w:t>
      </w:r>
      <w:proofErr w:type="gramEnd"/>
      <w:r w:rsidRPr="002E0C4C">
        <w:rPr>
          <w:rFonts w:ascii="Courier New" w:eastAsia="Times New Roman" w:hAnsi="Courier New" w:cs="Courier New"/>
          <w:color w:val="000000"/>
          <w:sz w:val="20"/>
          <w:szCs w:val="20"/>
          <w:shd w:val="clear" w:color="auto" w:fill="F8F8F8"/>
          <w:lang w:val="en-IN" w:eastAsia="en-IN"/>
        </w:rPr>
        <w:t>token} http://localhost:8080/job/test-job/lastSuccessfulBuild/buildNumber</w:t>
      </w:r>
    </w:p>
    <w:p w:rsidR="002E0C4C" w:rsidRPr="002E0C4C" w:rsidRDefault="002E0C4C" w:rsidP="002E0C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r w:rsidRPr="002E0C4C">
        <w:rPr>
          <w:rFonts w:ascii="Courier New" w:eastAsia="Times New Roman" w:hAnsi="Courier New" w:cs="Courier New"/>
          <w:color w:val="000000"/>
          <w:sz w:val="20"/>
          <w:szCs w:val="20"/>
          <w:shd w:val="clear" w:color="auto" w:fill="F8F8F8"/>
          <w:lang w:val="en-IN" w:eastAsia="en-IN"/>
        </w:rPr>
        <w:t>1</w:t>
      </w:r>
      <w:r w:rsidRPr="002E0C4C">
        <w:rPr>
          <w:rFonts w:ascii="Courier New" w:eastAsia="Times New Roman" w:hAnsi="Courier New" w:cs="Courier New"/>
          <w:color w:val="000000"/>
          <w:sz w:val="27"/>
          <w:szCs w:val="27"/>
          <w:lang w:val="en-IN" w:eastAsia="en-IN"/>
        </w:rPr>
        <w:t>Copy</w:t>
      </w:r>
    </w:p>
    <w:p w:rsidR="002E0C4C" w:rsidRPr="002E0C4C" w:rsidRDefault="002E0C4C" w:rsidP="002E0C4C">
      <w:pPr>
        <w:shd w:val="clear" w:color="auto" w:fill="FFFFFF"/>
        <w:spacing w:after="150" w:line="240" w:lineRule="auto"/>
        <w:rPr>
          <w:rFonts w:ascii="Arial" w:eastAsia="Times New Roman" w:hAnsi="Arial" w:cs="Arial"/>
          <w:color w:val="000000"/>
          <w:sz w:val="27"/>
          <w:szCs w:val="27"/>
          <w:lang w:val="en-IN" w:eastAsia="en-IN"/>
        </w:rPr>
      </w:pPr>
      <w:r w:rsidRPr="002E0C4C">
        <w:rPr>
          <w:rFonts w:ascii="Arial" w:eastAsia="Times New Roman" w:hAnsi="Arial" w:cs="Arial"/>
          <w:color w:val="000000"/>
          <w:sz w:val="27"/>
          <w:szCs w:val="27"/>
          <w:lang w:val="en-IN" w:eastAsia="en-IN"/>
        </w:rPr>
        <w:t xml:space="preserve">In the above example, we used the </w:t>
      </w:r>
      <w:r w:rsidRPr="002E0C4C">
        <w:rPr>
          <w:rFonts w:ascii="Arial" w:eastAsia="Times New Roman" w:hAnsi="Arial" w:cs="Arial"/>
          <w:i/>
          <w:iCs/>
          <w:color w:val="000000"/>
          <w:sz w:val="27"/>
          <w:szCs w:val="27"/>
          <w:lang w:val="en-IN" w:eastAsia="en-IN"/>
        </w:rPr>
        <w:t>–user</w:t>
      </w:r>
      <w:r w:rsidRPr="002E0C4C">
        <w:rPr>
          <w:rFonts w:ascii="Arial" w:eastAsia="Times New Roman" w:hAnsi="Arial" w:cs="Arial"/>
          <w:color w:val="000000"/>
          <w:sz w:val="27"/>
          <w:szCs w:val="27"/>
          <w:lang w:val="en-IN" w:eastAsia="en-IN"/>
        </w:rPr>
        <w:t xml:space="preserve"> option to provide the credentials to the </w:t>
      </w:r>
      <w:r w:rsidRPr="002E0C4C">
        <w:rPr>
          <w:rFonts w:ascii="Arial" w:eastAsia="Times New Roman" w:hAnsi="Arial" w:cs="Arial"/>
          <w:i/>
          <w:iCs/>
          <w:color w:val="000000"/>
          <w:sz w:val="27"/>
          <w:szCs w:val="27"/>
          <w:lang w:val="en-IN" w:eastAsia="en-IN"/>
        </w:rPr>
        <w:t>curl</w:t>
      </w:r>
      <w:r w:rsidRPr="002E0C4C">
        <w:rPr>
          <w:rFonts w:ascii="Arial" w:eastAsia="Times New Roman" w:hAnsi="Arial" w:cs="Arial"/>
          <w:color w:val="000000"/>
          <w:sz w:val="27"/>
          <w:szCs w:val="27"/>
          <w:lang w:val="en-IN" w:eastAsia="en-IN"/>
        </w:rPr>
        <w:t xml:space="preserve"> command. We issued the command from the same machine where Jenkins is installed so we used </w:t>
      </w:r>
      <w:hyperlink r:id="rId108" w:history="1">
        <w:r w:rsidRPr="002E0C4C">
          <w:rPr>
            <w:rFonts w:ascii="Arial" w:eastAsia="Times New Roman" w:hAnsi="Arial" w:cs="Arial"/>
            <w:i/>
            <w:iCs/>
            <w:color w:val="AF874C"/>
            <w:sz w:val="27"/>
            <w:szCs w:val="27"/>
            <w:lang w:val="en-IN" w:eastAsia="en-IN"/>
          </w:rPr>
          <w:t>localhost</w:t>
        </w:r>
      </w:hyperlink>
      <w:r w:rsidRPr="002E0C4C">
        <w:rPr>
          <w:rFonts w:ascii="Arial" w:eastAsia="Times New Roman" w:hAnsi="Arial" w:cs="Arial"/>
          <w:color w:val="000000"/>
          <w:sz w:val="27"/>
          <w:szCs w:val="27"/>
          <w:lang w:val="en-IN" w:eastAsia="en-IN"/>
        </w:rPr>
        <w:t xml:space="preserve"> as the hostname, and the default Jenkins port </w:t>
      </w:r>
      <w:r w:rsidRPr="002E0C4C">
        <w:rPr>
          <w:rFonts w:ascii="Arial" w:eastAsia="Times New Roman" w:hAnsi="Arial" w:cs="Arial"/>
          <w:i/>
          <w:iCs/>
          <w:color w:val="000000"/>
          <w:sz w:val="27"/>
          <w:szCs w:val="27"/>
          <w:lang w:val="en-IN" w:eastAsia="en-IN"/>
        </w:rPr>
        <w:t>8080</w:t>
      </w:r>
      <w:r w:rsidRPr="002E0C4C">
        <w:rPr>
          <w:rFonts w:ascii="Arial" w:eastAsia="Times New Roman" w:hAnsi="Arial" w:cs="Arial"/>
          <w:color w:val="000000"/>
          <w:sz w:val="27"/>
          <w:szCs w:val="27"/>
          <w:lang w:val="en-IN" w:eastAsia="en-IN"/>
        </w:rPr>
        <w:t xml:space="preserve">. Finally, we provided the endpoint for the last successful build with the job name </w:t>
      </w:r>
      <w:r w:rsidRPr="002E0C4C">
        <w:rPr>
          <w:rFonts w:ascii="Arial" w:eastAsia="Times New Roman" w:hAnsi="Arial" w:cs="Arial"/>
          <w:i/>
          <w:iCs/>
          <w:color w:val="000000"/>
          <w:sz w:val="27"/>
          <w:szCs w:val="27"/>
          <w:lang w:val="en-IN" w:eastAsia="en-IN"/>
        </w:rPr>
        <w:t>test-job</w:t>
      </w:r>
      <w:r w:rsidRPr="002E0C4C">
        <w:rPr>
          <w:rFonts w:ascii="Arial" w:eastAsia="Times New Roman" w:hAnsi="Arial" w:cs="Arial"/>
          <w:color w:val="000000"/>
          <w:sz w:val="27"/>
          <w:szCs w:val="27"/>
          <w:lang w:val="en-IN" w:eastAsia="en-IN"/>
        </w:rPr>
        <w:t>.</w:t>
      </w:r>
    </w:p>
    <w:p w:rsidR="002E0C4C" w:rsidRPr="002E0C4C" w:rsidRDefault="002E0C4C" w:rsidP="002E0C4C">
      <w:pPr>
        <w:shd w:val="clear" w:color="auto" w:fill="FFFFFF"/>
        <w:spacing w:after="150" w:line="240" w:lineRule="auto"/>
        <w:rPr>
          <w:rFonts w:ascii="Arial" w:eastAsia="Times New Roman" w:hAnsi="Arial" w:cs="Arial"/>
          <w:color w:val="000000"/>
          <w:sz w:val="27"/>
          <w:szCs w:val="27"/>
          <w:lang w:val="en-IN" w:eastAsia="en-IN"/>
        </w:rPr>
      </w:pPr>
      <w:r w:rsidRPr="002E0C4C">
        <w:rPr>
          <w:rFonts w:ascii="Arial" w:eastAsia="Times New Roman" w:hAnsi="Arial" w:cs="Arial"/>
          <w:color w:val="000000"/>
          <w:sz w:val="27"/>
          <w:szCs w:val="27"/>
          <w:lang w:val="en-IN" w:eastAsia="en-IN"/>
        </w:rPr>
        <w:t>We can verify the result by checking the job from the Jenkins UI:</w:t>
      </w:r>
    </w:p>
    <w:p w:rsidR="002E0C4C" w:rsidRDefault="002E0C4C" w:rsidP="006C456E"/>
    <w:p w:rsidR="002E0C4C" w:rsidRDefault="006515F2" w:rsidP="006C456E">
      <w:r>
        <w:rPr>
          <w:noProof/>
        </w:rPr>
        <w:drawing>
          <wp:inline distT="0" distB="0" distL="0" distR="0" wp14:anchorId="53268628" wp14:editId="34BCBE6F">
            <wp:extent cx="6309360" cy="429450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309360" cy="4294505"/>
                    </a:xfrm>
                    <a:prstGeom prst="rect">
                      <a:avLst/>
                    </a:prstGeom>
                  </pic:spPr>
                </pic:pic>
              </a:graphicData>
            </a:graphic>
          </wp:inline>
        </w:drawing>
      </w:r>
    </w:p>
    <w:p w:rsidR="006515F2" w:rsidRPr="006515F2" w:rsidRDefault="006515F2" w:rsidP="006515F2">
      <w:pPr>
        <w:shd w:val="clear" w:color="auto" w:fill="FFFFFF"/>
        <w:spacing w:after="150" w:line="240" w:lineRule="auto"/>
        <w:rPr>
          <w:rFonts w:ascii="Arial" w:eastAsia="Times New Roman" w:hAnsi="Arial" w:cs="Arial"/>
          <w:color w:val="000000"/>
          <w:sz w:val="27"/>
          <w:szCs w:val="27"/>
          <w:lang w:val="en-IN" w:eastAsia="en-IN"/>
        </w:rPr>
      </w:pPr>
      <w:r w:rsidRPr="006515F2">
        <w:rPr>
          <w:rFonts w:ascii="Arial" w:eastAsia="Times New Roman" w:hAnsi="Arial" w:cs="Arial"/>
          <w:color w:val="000000"/>
          <w:sz w:val="27"/>
          <w:szCs w:val="27"/>
          <w:lang w:val="en-IN" w:eastAsia="en-IN"/>
        </w:rPr>
        <w:t xml:space="preserve">As we can see, the last successful build number of the job is </w:t>
      </w:r>
      <w:r w:rsidRPr="006515F2">
        <w:rPr>
          <w:rFonts w:ascii="Arial" w:eastAsia="Times New Roman" w:hAnsi="Arial" w:cs="Arial"/>
          <w:i/>
          <w:iCs/>
          <w:color w:val="000000"/>
          <w:sz w:val="27"/>
          <w:szCs w:val="27"/>
          <w:lang w:val="en-IN" w:eastAsia="en-IN"/>
        </w:rPr>
        <w:t>#1</w:t>
      </w:r>
      <w:r w:rsidRPr="006515F2">
        <w:rPr>
          <w:rFonts w:ascii="Arial" w:eastAsia="Times New Roman" w:hAnsi="Arial" w:cs="Arial"/>
          <w:color w:val="000000"/>
          <w:sz w:val="27"/>
          <w:szCs w:val="27"/>
          <w:lang w:val="en-IN" w:eastAsia="en-IN"/>
        </w:rPr>
        <w:t xml:space="preserve">, which is matching the output of the </w:t>
      </w:r>
      <w:r w:rsidRPr="006515F2">
        <w:rPr>
          <w:rFonts w:ascii="Arial" w:eastAsia="Times New Roman" w:hAnsi="Arial" w:cs="Arial"/>
          <w:i/>
          <w:iCs/>
          <w:color w:val="000000"/>
          <w:sz w:val="27"/>
          <w:szCs w:val="27"/>
          <w:lang w:val="en-IN" w:eastAsia="en-IN"/>
        </w:rPr>
        <w:t>curl</w:t>
      </w:r>
      <w:r w:rsidRPr="006515F2">
        <w:rPr>
          <w:rFonts w:ascii="Arial" w:eastAsia="Times New Roman" w:hAnsi="Arial" w:cs="Arial"/>
          <w:color w:val="000000"/>
          <w:sz w:val="27"/>
          <w:szCs w:val="27"/>
          <w:lang w:val="en-IN" w:eastAsia="en-IN"/>
        </w:rPr>
        <w:t xml:space="preserve"> command.</w:t>
      </w:r>
    </w:p>
    <w:p w:rsidR="006515F2" w:rsidRPr="006515F2" w:rsidRDefault="006515F2" w:rsidP="006515F2">
      <w:pPr>
        <w:shd w:val="clear" w:color="auto" w:fill="FFFFFF"/>
        <w:spacing w:after="150" w:line="240" w:lineRule="auto"/>
        <w:rPr>
          <w:rFonts w:ascii="Arial" w:eastAsia="Times New Roman" w:hAnsi="Arial" w:cs="Arial"/>
          <w:color w:val="000000"/>
          <w:sz w:val="27"/>
          <w:szCs w:val="27"/>
          <w:lang w:val="en-IN" w:eastAsia="en-IN"/>
        </w:rPr>
      </w:pPr>
      <w:r w:rsidRPr="006515F2">
        <w:rPr>
          <w:rFonts w:ascii="Arial" w:eastAsia="Times New Roman" w:hAnsi="Arial" w:cs="Arial"/>
          <w:color w:val="000000"/>
          <w:sz w:val="27"/>
          <w:szCs w:val="27"/>
          <w:lang w:val="en-IN" w:eastAsia="en-IN"/>
        </w:rPr>
        <w:t>We can also get the last build and last failed build by changing the endpoint:</w:t>
      </w:r>
    </w:p>
    <w:p w:rsidR="006515F2" w:rsidRPr="006515F2" w:rsidRDefault="006515F2" w:rsidP="00651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6515F2">
        <w:rPr>
          <w:rFonts w:ascii="Courier New" w:eastAsia="Times New Roman" w:hAnsi="Courier New" w:cs="Courier New"/>
          <w:color w:val="000000"/>
          <w:sz w:val="20"/>
          <w:szCs w:val="20"/>
          <w:shd w:val="clear" w:color="auto" w:fill="F8F8F8"/>
          <w:lang w:val="en-IN" w:eastAsia="en-IN"/>
        </w:rPr>
        <w:lastRenderedPageBreak/>
        <w:t>$ curl --user {user</w:t>
      </w:r>
      <w:proofErr w:type="gramStart"/>
      <w:r w:rsidRPr="006515F2">
        <w:rPr>
          <w:rFonts w:ascii="Courier New" w:eastAsia="Times New Roman" w:hAnsi="Courier New" w:cs="Courier New"/>
          <w:color w:val="000000"/>
          <w:sz w:val="20"/>
          <w:szCs w:val="20"/>
          <w:shd w:val="clear" w:color="auto" w:fill="F8F8F8"/>
          <w:lang w:val="en-IN" w:eastAsia="en-IN"/>
        </w:rPr>
        <w:t>}:{</w:t>
      </w:r>
      <w:proofErr w:type="gramEnd"/>
      <w:r w:rsidRPr="006515F2">
        <w:rPr>
          <w:rFonts w:ascii="Courier New" w:eastAsia="Times New Roman" w:hAnsi="Courier New" w:cs="Courier New"/>
          <w:color w:val="000000"/>
          <w:sz w:val="20"/>
          <w:szCs w:val="20"/>
          <w:shd w:val="clear" w:color="auto" w:fill="F8F8F8"/>
          <w:lang w:val="en-IN" w:eastAsia="en-IN"/>
        </w:rPr>
        <w:t>token} http://localhost:8080/job/test-job/lastBuild/buildNumber</w:t>
      </w:r>
    </w:p>
    <w:p w:rsidR="006515F2" w:rsidRPr="006515F2" w:rsidRDefault="006515F2" w:rsidP="00651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6515F2">
        <w:rPr>
          <w:rFonts w:ascii="Courier New" w:eastAsia="Times New Roman" w:hAnsi="Courier New" w:cs="Courier New"/>
          <w:color w:val="000000"/>
          <w:sz w:val="20"/>
          <w:szCs w:val="20"/>
          <w:shd w:val="clear" w:color="auto" w:fill="F8F8F8"/>
          <w:lang w:val="en-IN" w:eastAsia="en-IN"/>
        </w:rPr>
        <w:t>3</w:t>
      </w:r>
    </w:p>
    <w:p w:rsidR="006515F2" w:rsidRPr="006515F2" w:rsidRDefault="006515F2" w:rsidP="00651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shd w:val="clear" w:color="auto" w:fill="F8F8F8"/>
          <w:lang w:val="en-IN" w:eastAsia="en-IN"/>
        </w:rPr>
      </w:pPr>
      <w:r w:rsidRPr="006515F2">
        <w:rPr>
          <w:rFonts w:ascii="Courier New" w:eastAsia="Times New Roman" w:hAnsi="Courier New" w:cs="Courier New"/>
          <w:color w:val="000000"/>
          <w:sz w:val="20"/>
          <w:szCs w:val="20"/>
          <w:shd w:val="clear" w:color="auto" w:fill="F8F8F8"/>
          <w:lang w:val="en-IN" w:eastAsia="en-IN"/>
        </w:rPr>
        <w:t>$ curl --user {user</w:t>
      </w:r>
      <w:proofErr w:type="gramStart"/>
      <w:r w:rsidRPr="006515F2">
        <w:rPr>
          <w:rFonts w:ascii="Courier New" w:eastAsia="Times New Roman" w:hAnsi="Courier New" w:cs="Courier New"/>
          <w:color w:val="000000"/>
          <w:sz w:val="20"/>
          <w:szCs w:val="20"/>
          <w:shd w:val="clear" w:color="auto" w:fill="F8F8F8"/>
          <w:lang w:val="en-IN" w:eastAsia="en-IN"/>
        </w:rPr>
        <w:t>}:{</w:t>
      </w:r>
      <w:proofErr w:type="gramEnd"/>
      <w:r w:rsidRPr="006515F2">
        <w:rPr>
          <w:rFonts w:ascii="Courier New" w:eastAsia="Times New Roman" w:hAnsi="Courier New" w:cs="Courier New"/>
          <w:color w:val="000000"/>
          <w:sz w:val="20"/>
          <w:szCs w:val="20"/>
          <w:shd w:val="clear" w:color="auto" w:fill="F8F8F8"/>
          <w:lang w:val="en-IN" w:eastAsia="en-IN"/>
        </w:rPr>
        <w:t>token} http://localhost:8080/job/test-job/lastFailedBuild/buildNumber</w:t>
      </w:r>
    </w:p>
    <w:p w:rsidR="006515F2" w:rsidRPr="006515F2" w:rsidRDefault="006515F2" w:rsidP="00651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IN" w:eastAsia="en-IN"/>
        </w:rPr>
      </w:pPr>
      <w:r w:rsidRPr="006515F2">
        <w:rPr>
          <w:rFonts w:ascii="Courier New" w:eastAsia="Times New Roman" w:hAnsi="Courier New" w:cs="Courier New"/>
          <w:color w:val="000000"/>
          <w:sz w:val="20"/>
          <w:szCs w:val="20"/>
          <w:shd w:val="clear" w:color="auto" w:fill="F8F8F8"/>
          <w:lang w:val="en-IN" w:eastAsia="en-IN"/>
        </w:rPr>
        <w:t>2</w:t>
      </w:r>
    </w:p>
    <w:p w:rsidR="006515F2" w:rsidRDefault="006515F2" w:rsidP="006515F2">
      <w:pPr>
        <w:shd w:val="clear" w:color="auto" w:fill="FFFFFF"/>
        <w:spacing w:after="150" w:line="240" w:lineRule="auto"/>
        <w:rPr>
          <w:rFonts w:ascii="Arial" w:eastAsia="Times New Roman" w:hAnsi="Arial" w:cs="Arial"/>
          <w:color w:val="000000"/>
          <w:sz w:val="27"/>
          <w:szCs w:val="27"/>
          <w:lang w:val="en-IN" w:eastAsia="en-IN"/>
        </w:rPr>
      </w:pPr>
      <w:r w:rsidRPr="006515F2">
        <w:rPr>
          <w:rFonts w:ascii="Arial" w:eastAsia="Times New Roman" w:hAnsi="Arial" w:cs="Arial"/>
          <w:color w:val="000000"/>
          <w:sz w:val="27"/>
          <w:szCs w:val="27"/>
          <w:lang w:val="en-IN" w:eastAsia="en-IN"/>
        </w:rPr>
        <w:t xml:space="preserve">In this example, we replaced the </w:t>
      </w:r>
      <w:proofErr w:type="spellStart"/>
      <w:r w:rsidRPr="006515F2">
        <w:rPr>
          <w:rFonts w:ascii="Arial" w:eastAsia="Times New Roman" w:hAnsi="Arial" w:cs="Arial"/>
          <w:i/>
          <w:iCs/>
          <w:color w:val="000000"/>
          <w:sz w:val="27"/>
          <w:szCs w:val="27"/>
          <w:lang w:val="en-IN" w:eastAsia="en-IN"/>
        </w:rPr>
        <w:t>lastSuccessfulBuild</w:t>
      </w:r>
      <w:proofErr w:type="spellEnd"/>
      <w:r w:rsidRPr="006515F2">
        <w:rPr>
          <w:rFonts w:ascii="Arial" w:eastAsia="Times New Roman" w:hAnsi="Arial" w:cs="Arial"/>
          <w:color w:val="000000"/>
          <w:sz w:val="27"/>
          <w:szCs w:val="27"/>
          <w:lang w:val="en-IN" w:eastAsia="en-IN"/>
        </w:rPr>
        <w:t xml:space="preserve"> in the URL with </w:t>
      </w:r>
      <w:proofErr w:type="spellStart"/>
      <w:r w:rsidRPr="006515F2">
        <w:rPr>
          <w:rFonts w:ascii="Arial" w:eastAsia="Times New Roman" w:hAnsi="Arial" w:cs="Arial"/>
          <w:i/>
          <w:iCs/>
          <w:color w:val="000000"/>
          <w:sz w:val="27"/>
          <w:szCs w:val="27"/>
          <w:lang w:val="en-IN" w:eastAsia="en-IN"/>
        </w:rPr>
        <w:t>lastBuild</w:t>
      </w:r>
      <w:proofErr w:type="spellEnd"/>
      <w:r w:rsidRPr="006515F2">
        <w:rPr>
          <w:rFonts w:ascii="Arial" w:eastAsia="Times New Roman" w:hAnsi="Arial" w:cs="Arial"/>
          <w:color w:val="000000"/>
          <w:sz w:val="27"/>
          <w:szCs w:val="27"/>
          <w:lang w:val="en-IN" w:eastAsia="en-IN"/>
        </w:rPr>
        <w:t xml:space="preserve"> and </w:t>
      </w:r>
      <w:proofErr w:type="spellStart"/>
      <w:r w:rsidRPr="006515F2">
        <w:rPr>
          <w:rFonts w:ascii="Arial" w:eastAsia="Times New Roman" w:hAnsi="Arial" w:cs="Arial"/>
          <w:i/>
          <w:iCs/>
          <w:color w:val="000000"/>
          <w:sz w:val="27"/>
          <w:szCs w:val="27"/>
          <w:lang w:val="en-IN" w:eastAsia="en-IN"/>
        </w:rPr>
        <w:t>lastFailedBuild</w:t>
      </w:r>
      <w:proofErr w:type="spellEnd"/>
      <w:r w:rsidRPr="006515F2">
        <w:rPr>
          <w:rFonts w:ascii="Arial" w:eastAsia="Times New Roman" w:hAnsi="Arial" w:cs="Arial"/>
          <w:color w:val="000000"/>
          <w:sz w:val="27"/>
          <w:szCs w:val="27"/>
          <w:lang w:val="en-IN" w:eastAsia="en-IN"/>
        </w:rPr>
        <w:t>. The output returned is matching the build numbers we saw in the Jenkins UI.</w:t>
      </w:r>
    </w:p>
    <w:p w:rsidR="006515F2" w:rsidRDefault="006515F2" w:rsidP="006515F2">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t>3. Get Last Successful Build Using a Jenkins Pipeline</w:t>
      </w:r>
    </w:p>
    <w:p w:rsidR="006515F2" w:rsidRDefault="006515F2" w:rsidP="006515F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If we don’t prefer using the raw REST API, we have other options to retrieve information from Jenkins. There are language wrappers that consume the Jenkins API and we can use them directly. A c</w:t>
      </w:r>
      <w:bookmarkStart w:id="0" w:name="_GoBack"/>
      <w:bookmarkEnd w:id="0"/>
      <w:r>
        <w:rPr>
          <w:rFonts w:ascii="Arial" w:hAnsi="Arial" w:cs="Arial"/>
          <w:color w:val="000000"/>
          <w:sz w:val="27"/>
          <w:szCs w:val="27"/>
        </w:rPr>
        <w:t xml:space="preserve">ommon example would be to use the Java or Groovy </w:t>
      </w:r>
      <w:hyperlink r:id="rId110" w:history="1">
        <w:proofErr w:type="spellStart"/>
        <w:r>
          <w:rPr>
            <w:rStyle w:val="Emphasis"/>
            <w:rFonts w:ascii="Arial" w:eastAsiaTheme="majorEastAsia" w:hAnsi="Arial" w:cs="Arial"/>
            <w:color w:val="AF874C"/>
            <w:sz w:val="27"/>
            <w:szCs w:val="27"/>
          </w:rPr>
          <w:t>Jenkins.model.jenkins</w:t>
        </w:r>
        <w:proofErr w:type="spellEnd"/>
      </w:hyperlink>
      <w:r>
        <w:rPr>
          <w:rFonts w:ascii="Arial" w:hAnsi="Arial" w:cs="Arial"/>
          <w:color w:val="000000"/>
          <w:sz w:val="27"/>
          <w:szCs w:val="27"/>
        </w:rPr>
        <w:t xml:space="preserve"> class inside a pipeline script. So, we can create a pipeline that retrieves the build status of other jobs inside Jenkins.</w:t>
      </w:r>
    </w:p>
    <w:p w:rsidR="006515F2" w:rsidRDefault="006515F2" w:rsidP="006515F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Let’s check this with an example:</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pipeline {    </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agent any     </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stages {</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roofErr w:type="gramStart"/>
      <w:r>
        <w:rPr>
          <w:rStyle w:val="HTMLCode"/>
          <w:color w:val="000000"/>
          <w:shd w:val="clear" w:color="auto" w:fill="F8F8F8"/>
        </w:rPr>
        <w:t>stage(</w:t>
      </w:r>
      <w:proofErr w:type="gramEnd"/>
      <w:r>
        <w:rPr>
          <w:rStyle w:val="hljs-string"/>
          <w:rFonts w:eastAsiaTheme="majorEastAsia"/>
          <w:color w:val="000000"/>
          <w:shd w:val="clear" w:color="auto" w:fill="F8F8F8"/>
        </w:rPr>
        <w:t>"get build status"</w:t>
      </w:r>
      <w:r>
        <w:rPr>
          <w:rStyle w:val="HTMLCode"/>
          <w:color w:val="000000"/>
          <w:shd w:val="clear" w:color="auto" w:fill="F8F8F8"/>
        </w:rPr>
        <w:t xml:space="preserve">){            </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steps {                </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script {                    </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r>
        <w:rPr>
          <w:rStyle w:val="hljs-keyword"/>
          <w:b/>
          <w:bCs/>
          <w:color w:val="000000"/>
          <w:shd w:val="clear" w:color="auto" w:fill="F8F8F8"/>
        </w:rPr>
        <w:t>def</w:t>
      </w:r>
      <w:r>
        <w:rPr>
          <w:rStyle w:val="HTMLCode"/>
          <w:color w:val="000000"/>
          <w:shd w:val="clear" w:color="auto" w:fill="F8F8F8"/>
        </w:rPr>
        <w:t xml:space="preserve"> </w:t>
      </w:r>
      <w:proofErr w:type="spellStart"/>
      <w:r>
        <w:rPr>
          <w:rStyle w:val="HTMLCode"/>
          <w:color w:val="000000"/>
          <w:shd w:val="clear" w:color="auto" w:fill="F8F8F8"/>
        </w:rPr>
        <w:t>jobName</w:t>
      </w:r>
      <w:proofErr w:type="spellEnd"/>
      <w:r>
        <w:rPr>
          <w:rStyle w:val="HTMLCode"/>
          <w:color w:val="000000"/>
          <w:shd w:val="clear" w:color="auto" w:fill="F8F8F8"/>
        </w:rPr>
        <w:t xml:space="preserve"> = </w:t>
      </w:r>
      <w:proofErr w:type="spellStart"/>
      <w:proofErr w:type="gramStart"/>
      <w:r>
        <w:rPr>
          <w:rStyle w:val="HTMLCode"/>
          <w:color w:val="000000"/>
          <w:shd w:val="clear" w:color="auto" w:fill="F8F8F8"/>
        </w:rPr>
        <w:t>Jenkins.instance.getItem</w:t>
      </w:r>
      <w:proofErr w:type="spellEnd"/>
      <w:proofErr w:type="gramEnd"/>
      <w:r>
        <w:rPr>
          <w:rStyle w:val="HTMLCode"/>
          <w:color w:val="000000"/>
          <w:shd w:val="clear" w:color="auto" w:fill="F8F8F8"/>
        </w:rPr>
        <w:t>(</w:t>
      </w:r>
      <w:r>
        <w:rPr>
          <w:rStyle w:val="hljs-string"/>
          <w:rFonts w:eastAsiaTheme="majorEastAsia"/>
          <w:color w:val="000000"/>
          <w:shd w:val="clear" w:color="auto" w:fill="F8F8F8"/>
        </w:rPr>
        <w:t>"test-job"</w:t>
      </w:r>
      <w:r>
        <w:rPr>
          <w:rStyle w:val="HTMLCode"/>
          <w:color w:val="000000"/>
          <w:shd w:val="clear" w:color="auto" w:fill="F8F8F8"/>
        </w:rPr>
        <w:t>)</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jobName.getLastSuccessfulBuild</w:t>
      </w:r>
      <w:proofErr w:type="spellEnd"/>
      <w:r>
        <w:rPr>
          <w:rStyle w:val="hljs-string"/>
          <w:rFonts w:eastAsiaTheme="majorEastAsia"/>
          <w:color w:val="000000"/>
          <w:shd w:val="clear" w:color="auto" w:fill="F8F8F8"/>
        </w:rPr>
        <w:t>()}"</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jobName.getLastFailedBuild</w:t>
      </w:r>
      <w:proofErr w:type="spellEnd"/>
      <w:r>
        <w:rPr>
          <w:rStyle w:val="hljs-string"/>
          <w:rFonts w:eastAsiaTheme="majorEastAsia"/>
          <w:color w:val="000000"/>
          <w:shd w:val="clear" w:color="auto" w:fill="F8F8F8"/>
        </w:rPr>
        <w:t>()}"</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echo </w:t>
      </w:r>
      <w:r>
        <w:rPr>
          <w:rStyle w:val="hljs-string"/>
          <w:rFonts w:eastAsiaTheme="majorEastAsia"/>
          <w:color w:val="000000"/>
          <w:shd w:val="clear" w:color="auto" w:fill="F8F8F8"/>
        </w:rPr>
        <w:t>"${</w:t>
      </w:r>
      <w:proofErr w:type="spellStart"/>
      <w:r>
        <w:rPr>
          <w:rStyle w:val="hljs-string"/>
          <w:rFonts w:eastAsiaTheme="majorEastAsia"/>
          <w:color w:val="000000"/>
          <w:shd w:val="clear" w:color="auto" w:fill="F8F8F8"/>
        </w:rPr>
        <w:t>jobName.getLastBuild</w:t>
      </w:r>
      <w:proofErr w:type="spellEnd"/>
      <w:r>
        <w:rPr>
          <w:rStyle w:val="hljs-string"/>
          <w:rFonts w:eastAsiaTheme="majorEastAsia"/>
          <w:color w:val="000000"/>
          <w:shd w:val="clear" w:color="auto" w:fill="F8F8F8"/>
        </w:rPr>
        <w:t>()}"</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6515F2" w:rsidRDefault="006515F2" w:rsidP="006515F2">
      <w:pPr>
        <w:pStyle w:val="HTMLPreformatted"/>
        <w:shd w:val="clear" w:color="auto" w:fill="FFFFFF"/>
        <w:rPr>
          <w:rStyle w:val="HTMLCode"/>
          <w:color w:val="000000"/>
          <w:shd w:val="clear" w:color="auto" w:fill="F8F8F8"/>
        </w:rPr>
      </w:pPr>
      <w:r>
        <w:rPr>
          <w:rStyle w:val="HTMLCode"/>
          <w:color w:val="000000"/>
          <w:shd w:val="clear" w:color="auto" w:fill="F8F8F8"/>
        </w:rPr>
        <w:t xml:space="preserve">    }</w:t>
      </w:r>
    </w:p>
    <w:p w:rsidR="006515F2" w:rsidRDefault="006515F2" w:rsidP="006515F2">
      <w:pPr>
        <w:pStyle w:val="HTMLPreformatted"/>
        <w:shd w:val="clear" w:color="auto" w:fill="FFFFFF"/>
        <w:rPr>
          <w:color w:val="000000"/>
          <w:sz w:val="27"/>
          <w:szCs w:val="27"/>
        </w:rPr>
      </w:pPr>
      <w:r>
        <w:rPr>
          <w:rStyle w:val="HTMLCode"/>
          <w:color w:val="000000"/>
          <w:shd w:val="clear" w:color="auto" w:fill="F8F8F8"/>
        </w:rPr>
        <w:t>}</w:t>
      </w:r>
    </w:p>
    <w:p w:rsidR="006515F2" w:rsidRDefault="006515F2" w:rsidP="006515F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the above example, we created a pipeline script that retrieves different build statuses of our </w:t>
      </w:r>
      <w:r>
        <w:rPr>
          <w:rStyle w:val="Emphasis"/>
          <w:rFonts w:ascii="Arial" w:eastAsiaTheme="majorEastAsia" w:hAnsi="Arial" w:cs="Arial"/>
          <w:color w:val="000000"/>
          <w:sz w:val="27"/>
          <w:szCs w:val="27"/>
        </w:rPr>
        <w:t>test-job</w:t>
      </w:r>
      <w:r>
        <w:rPr>
          <w:rFonts w:ascii="Arial" w:hAnsi="Arial" w:cs="Arial"/>
          <w:color w:val="000000"/>
          <w:sz w:val="27"/>
          <w:szCs w:val="27"/>
        </w:rPr>
        <w:t xml:space="preserve">. The </w:t>
      </w:r>
      <w:proofErr w:type="spellStart"/>
      <w:proofErr w:type="gramStart"/>
      <w:r>
        <w:rPr>
          <w:rStyle w:val="Emphasis"/>
          <w:rFonts w:ascii="Arial" w:eastAsiaTheme="majorEastAsia" w:hAnsi="Arial" w:cs="Arial"/>
          <w:color w:val="000000"/>
          <w:sz w:val="27"/>
          <w:szCs w:val="27"/>
        </w:rPr>
        <w:t>Jenkins.instance.getItem</w:t>
      </w:r>
      <w:proofErr w:type="spellEnd"/>
      <w:proofErr w:type="gramEnd"/>
      <w:r>
        <w:rPr>
          <w:rStyle w:val="Emphasis"/>
          <w:rFonts w:ascii="Arial" w:eastAsiaTheme="majorEastAsia" w:hAnsi="Arial" w:cs="Arial"/>
          <w:color w:val="000000"/>
          <w:sz w:val="27"/>
          <w:szCs w:val="27"/>
        </w:rPr>
        <w:t>()</w:t>
      </w:r>
      <w:r>
        <w:rPr>
          <w:rFonts w:ascii="Arial" w:hAnsi="Arial" w:cs="Arial"/>
          <w:color w:val="000000"/>
          <w:sz w:val="27"/>
          <w:szCs w:val="27"/>
        </w:rPr>
        <w:t xml:space="preserve"> is a method of the </w:t>
      </w:r>
      <w:proofErr w:type="spellStart"/>
      <w:r>
        <w:rPr>
          <w:rStyle w:val="Emphasis"/>
          <w:rFonts w:ascii="Arial" w:eastAsiaTheme="majorEastAsia" w:hAnsi="Arial" w:cs="Arial"/>
          <w:color w:val="000000"/>
          <w:sz w:val="27"/>
          <w:szCs w:val="27"/>
        </w:rPr>
        <w:t>Jenkins.model.jenkins</w:t>
      </w:r>
      <w:proofErr w:type="spellEnd"/>
      <w:r>
        <w:rPr>
          <w:rFonts w:ascii="Arial" w:hAnsi="Arial" w:cs="Arial"/>
          <w:color w:val="000000"/>
          <w:sz w:val="27"/>
          <w:szCs w:val="27"/>
        </w:rPr>
        <w:t xml:space="preserve"> class that returns an </w:t>
      </w:r>
      <w:r>
        <w:rPr>
          <w:rStyle w:val="Emphasis"/>
          <w:rFonts w:ascii="Arial" w:eastAsiaTheme="majorEastAsia" w:hAnsi="Arial" w:cs="Arial"/>
          <w:color w:val="000000"/>
          <w:sz w:val="27"/>
          <w:szCs w:val="27"/>
        </w:rPr>
        <w:t>item</w:t>
      </w:r>
      <w:r>
        <w:rPr>
          <w:rFonts w:ascii="Arial" w:hAnsi="Arial" w:cs="Arial"/>
          <w:color w:val="000000"/>
          <w:sz w:val="27"/>
          <w:szCs w:val="27"/>
        </w:rPr>
        <w:t xml:space="preserve"> object, which is the </w:t>
      </w:r>
      <w:r>
        <w:rPr>
          <w:rStyle w:val="Emphasis"/>
          <w:rFonts w:ascii="Arial" w:eastAsiaTheme="majorEastAsia" w:hAnsi="Arial" w:cs="Arial"/>
          <w:color w:val="000000"/>
          <w:sz w:val="27"/>
          <w:szCs w:val="27"/>
        </w:rPr>
        <w:t>test-job</w:t>
      </w:r>
      <w:r>
        <w:rPr>
          <w:rFonts w:ascii="Arial" w:hAnsi="Arial" w:cs="Arial"/>
          <w:color w:val="000000"/>
          <w:sz w:val="27"/>
          <w:szCs w:val="27"/>
        </w:rPr>
        <w:t xml:space="preserve"> in our example.</w:t>
      </w:r>
    </w:p>
    <w:p w:rsidR="006515F2" w:rsidRDefault="006515F2" w:rsidP="006515F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After that, we use the </w:t>
      </w:r>
      <w:proofErr w:type="spellStart"/>
      <w:proofErr w:type="gramStart"/>
      <w:r>
        <w:rPr>
          <w:rStyle w:val="Emphasis"/>
          <w:rFonts w:ascii="Arial" w:eastAsiaTheme="majorEastAsia" w:hAnsi="Arial" w:cs="Arial"/>
          <w:color w:val="000000"/>
          <w:sz w:val="27"/>
          <w:szCs w:val="27"/>
        </w:rPr>
        <w:t>getLastSuccessfulBuild</w:t>
      </w:r>
      <w:proofErr w:type="spellEnd"/>
      <w:r>
        <w:rPr>
          <w:rStyle w:val="Emphasis"/>
          <w:rFonts w:ascii="Arial" w:eastAsiaTheme="majorEastAsia" w:hAnsi="Arial" w:cs="Arial"/>
          <w:color w:val="000000"/>
          <w:sz w:val="27"/>
          <w:szCs w:val="27"/>
        </w:rPr>
        <w:t>(</w:t>
      </w:r>
      <w:proofErr w:type="gramEnd"/>
      <w:r>
        <w:rPr>
          <w:rStyle w:val="Emphasis"/>
          <w:rFonts w:ascii="Arial" w:eastAsiaTheme="majorEastAsia" w:hAnsi="Arial" w:cs="Arial"/>
          <w:color w:val="000000"/>
          <w:sz w:val="27"/>
          <w:szCs w:val="27"/>
        </w:rPr>
        <w:t>)</w:t>
      </w:r>
      <w:r>
        <w:rPr>
          <w:rFonts w:ascii="Arial" w:hAnsi="Arial" w:cs="Arial"/>
          <w:color w:val="000000"/>
          <w:sz w:val="27"/>
          <w:szCs w:val="27"/>
        </w:rPr>
        <w:t xml:space="preserve">, </w:t>
      </w:r>
      <w:proofErr w:type="spellStart"/>
      <w:r>
        <w:rPr>
          <w:rStyle w:val="Emphasis"/>
          <w:rFonts w:ascii="Arial" w:eastAsiaTheme="majorEastAsia" w:hAnsi="Arial" w:cs="Arial"/>
          <w:color w:val="000000"/>
          <w:sz w:val="27"/>
          <w:szCs w:val="27"/>
        </w:rPr>
        <w:t>getLastFailedBuild</w:t>
      </w:r>
      <w:proofErr w:type="spellEnd"/>
      <w:r>
        <w:rPr>
          <w:rStyle w:val="Emphasis"/>
          <w:rFonts w:ascii="Arial" w:eastAsiaTheme="majorEastAsia" w:hAnsi="Arial" w:cs="Arial"/>
          <w:color w:val="000000"/>
          <w:sz w:val="27"/>
          <w:szCs w:val="27"/>
        </w:rPr>
        <w:t>()</w:t>
      </w:r>
      <w:r>
        <w:rPr>
          <w:rFonts w:ascii="Arial" w:hAnsi="Arial" w:cs="Arial"/>
          <w:color w:val="000000"/>
          <w:sz w:val="27"/>
          <w:szCs w:val="27"/>
        </w:rPr>
        <w:t xml:space="preserve">, and </w:t>
      </w:r>
      <w:proofErr w:type="spellStart"/>
      <w:r>
        <w:rPr>
          <w:rStyle w:val="Emphasis"/>
          <w:rFonts w:ascii="Arial" w:eastAsiaTheme="majorEastAsia" w:hAnsi="Arial" w:cs="Arial"/>
          <w:color w:val="000000"/>
          <w:sz w:val="27"/>
          <w:szCs w:val="27"/>
        </w:rPr>
        <w:t>getLastBuild</w:t>
      </w:r>
      <w:proofErr w:type="spellEnd"/>
      <w:r>
        <w:rPr>
          <w:rStyle w:val="Emphasis"/>
          <w:rFonts w:ascii="Arial" w:eastAsiaTheme="majorEastAsia" w:hAnsi="Arial" w:cs="Arial"/>
          <w:color w:val="000000"/>
          <w:sz w:val="27"/>
          <w:szCs w:val="27"/>
        </w:rPr>
        <w:t>()</w:t>
      </w:r>
      <w:r>
        <w:rPr>
          <w:rFonts w:ascii="Arial" w:hAnsi="Arial" w:cs="Arial"/>
          <w:color w:val="000000"/>
          <w:sz w:val="27"/>
          <w:szCs w:val="27"/>
        </w:rPr>
        <w:t xml:space="preserve"> methods of the </w:t>
      </w:r>
      <w:r>
        <w:rPr>
          <w:rStyle w:val="Emphasis"/>
          <w:rFonts w:ascii="Arial" w:eastAsiaTheme="majorEastAsia" w:hAnsi="Arial" w:cs="Arial"/>
          <w:color w:val="000000"/>
          <w:sz w:val="27"/>
          <w:szCs w:val="27"/>
        </w:rPr>
        <w:t>test-job</w:t>
      </w:r>
      <w:r>
        <w:rPr>
          <w:rFonts w:ascii="Arial" w:hAnsi="Arial" w:cs="Arial"/>
          <w:color w:val="000000"/>
          <w:sz w:val="27"/>
          <w:szCs w:val="27"/>
        </w:rPr>
        <w:t xml:space="preserve"> item to get the corresponding build for each status.</w:t>
      </w:r>
    </w:p>
    <w:p w:rsidR="006515F2" w:rsidRDefault="006515F2" w:rsidP="006515F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Now let’s see the output of this pipeline:</w:t>
      </w:r>
    </w:p>
    <w:p w:rsidR="006515F2" w:rsidRPr="006515F2" w:rsidRDefault="006515F2" w:rsidP="006515F2">
      <w:pPr>
        <w:shd w:val="clear" w:color="auto" w:fill="FFFFFF"/>
        <w:spacing w:after="150" w:line="240" w:lineRule="auto"/>
        <w:rPr>
          <w:rFonts w:ascii="Arial" w:eastAsia="Times New Roman" w:hAnsi="Arial" w:cs="Arial"/>
          <w:color w:val="000000"/>
          <w:sz w:val="27"/>
          <w:szCs w:val="27"/>
          <w:lang w:val="en-IN" w:eastAsia="en-IN"/>
        </w:rPr>
      </w:pPr>
    </w:p>
    <w:p w:rsidR="006515F2" w:rsidRDefault="006515F2" w:rsidP="006C456E"/>
    <w:p w:rsidR="006515F2" w:rsidRDefault="006515F2" w:rsidP="006515F2">
      <w:pPr>
        <w:pStyle w:val="Heading2"/>
        <w:shd w:val="clear" w:color="auto" w:fill="FFFFFF"/>
        <w:spacing w:before="504" w:after="312"/>
        <w:rPr>
          <w:rFonts w:ascii="Arial" w:hAnsi="Arial" w:cs="Arial"/>
          <w:color w:val="000000"/>
          <w:sz w:val="44"/>
          <w:szCs w:val="44"/>
        </w:rPr>
      </w:pPr>
      <w:r>
        <w:rPr>
          <w:rFonts w:ascii="Arial" w:hAnsi="Arial" w:cs="Arial"/>
          <w:color w:val="000000"/>
          <w:sz w:val="44"/>
          <w:szCs w:val="44"/>
        </w:rPr>
        <w:lastRenderedPageBreak/>
        <w:t>4. Conclusion</w:t>
      </w:r>
    </w:p>
    <w:p w:rsidR="006515F2" w:rsidRDefault="006515F2" w:rsidP="006515F2">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In this article, we’ve covered how to retrieve a Jenkins job build status. Jenkins allows remote access to get this information through a set of REST APIs which can be consumed directly or by using a language wrapper. We can retrieve a build status information using a tool like </w:t>
      </w:r>
      <w:r>
        <w:rPr>
          <w:rStyle w:val="Emphasis"/>
          <w:rFonts w:ascii="Arial" w:eastAsiaTheme="majorEastAsia" w:hAnsi="Arial" w:cs="Arial"/>
          <w:color w:val="000000"/>
          <w:sz w:val="27"/>
          <w:szCs w:val="27"/>
        </w:rPr>
        <w:t xml:space="preserve">curl </w:t>
      </w:r>
      <w:r>
        <w:rPr>
          <w:rFonts w:ascii="Arial" w:hAnsi="Arial" w:cs="Arial"/>
          <w:color w:val="000000"/>
          <w:sz w:val="27"/>
          <w:szCs w:val="27"/>
        </w:rPr>
        <w:t>by sending HTTP requests to the appropriate endpoint</w:t>
      </w:r>
      <w:r>
        <w:rPr>
          <w:rStyle w:val="Emphasis"/>
          <w:rFonts w:ascii="Arial" w:eastAsiaTheme="majorEastAsia" w:hAnsi="Arial" w:cs="Arial"/>
          <w:color w:val="000000"/>
          <w:sz w:val="27"/>
          <w:szCs w:val="27"/>
        </w:rPr>
        <w:t>. </w:t>
      </w:r>
      <w:r>
        <w:rPr>
          <w:rFonts w:ascii="Arial" w:hAnsi="Arial" w:cs="Arial"/>
          <w:color w:val="000000"/>
          <w:sz w:val="27"/>
          <w:szCs w:val="27"/>
        </w:rPr>
        <w:t>We can also use a Groovy script directly inside a Jenkins pipeline to retrieve the same information.</w:t>
      </w:r>
    </w:p>
    <w:p w:rsidR="006515F2" w:rsidRPr="006C456E" w:rsidRDefault="006515F2" w:rsidP="006C456E"/>
    <w:sectPr w:rsidR="006515F2" w:rsidRPr="006C456E" w:rsidSect="00034616">
      <w:footerReference w:type="default" r:id="rId1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1E5C" w:rsidRDefault="00D61E5C">
      <w:pPr>
        <w:spacing w:after="0" w:line="240" w:lineRule="auto"/>
        <w:rPr>
          <w:rFonts w:hint="eastAsia"/>
        </w:rPr>
      </w:pPr>
      <w:r>
        <w:separator/>
      </w:r>
    </w:p>
  </w:endnote>
  <w:endnote w:type="continuationSeparator" w:id="0">
    <w:p w:rsidR="00D61E5C" w:rsidRDefault="00D61E5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0C4C" w:rsidRDefault="002E0C4C">
    <w:pPr>
      <w:pStyle w:val="Footer"/>
      <w:jc w:val="center"/>
      <w:rPr>
        <w:rFonts w:hint="eastAsia"/>
      </w:rPr>
    </w:pPr>
    <w:r>
      <w:rPr>
        <w:sz w:val="16"/>
      </w:rPr>
      <w:t>Jenkins Parallel Build Control – Practical DevOps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1E5C" w:rsidRDefault="00D61E5C">
      <w:pPr>
        <w:spacing w:after="0" w:line="240" w:lineRule="auto"/>
        <w:rPr>
          <w:rFonts w:hint="eastAsia"/>
        </w:rPr>
      </w:pPr>
      <w:r>
        <w:separator/>
      </w:r>
    </w:p>
  </w:footnote>
  <w:footnote w:type="continuationSeparator" w:id="0">
    <w:p w:rsidR="00D61E5C" w:rsidRDefault="00D61E5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03FBE"/>
    <w:multiLevelType w:val="multilevel"/>
    <w:tmpl w:val="4746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E112FD"/>
    <w:multiLevelType w:val="multilevel"/>
    <w:tmpl w:val="4828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1B19EB"/>
    <w:multiLevelType w:val="multilevel"/>
    <w:tmpl w:val="F206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DE6C1A"/>
    <w:multiLevelType w:val="multilevel"/>
    <w:tmpl w:val="BA1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00C43"/>
    <w:multiLevelType w:val="multilevel"/>
    <w:tmpl w:val="26F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E03E0E"/>
    <w:multiLevelType w:val="multilevel"/>
    <w:tmpl w:val="BDC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73687"/>
    <w:multiLevelType w:val="multilevel"/>
    <w:tmpl w:val="407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9A4235"/>
    <w:multiLevelType w:val="multilevel"/>
    <w:tmpl w:val="6518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B862E0"/>
    <w:multiLevelType w:val="multilevel"/>
    <w:tmpl w:val="EEC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FF5C31"/>
    <w:multiLevelType w:val="multilevel"/>
    <w:tmpl w:val="2D30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E51593"/>
    <w:multiLevelType w:val="multilevel"/>
    <w:tmpl w:val="B40C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2B0DA3"/>
    <w:multiLevelType w:val="multilevel"/>
    <w:tmpl w:val="C97E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5D534B"/>
    <w:multiLevelType w:val="multilevel"/>
    <w:tmpl w:val="6E0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F93E32"/>
    <w:multiLevelType w:val="multilevel"/>
    <w:tmpl w:val="9BCC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1A55F8"/>
    <w:multiLevelType w:val="multilevel"/>
    <w:tmpl w:val="8438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965290"/>
    <w:multiLevelType w:val="multilevel"/>
    <w:tmpl w:val="4288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9"/>
  </w:num>
  <w:num w:numId="12">
    <w:abstractNumId w:val="23"/>
  </w:num>
  <w:num w:numId="13">
    <w:abstractNumId w:val="14"/>
  </w:num>
  <w:num w:numId="14">
    <w:abstractNumId w:val="19"/>
  </w:num>
  <w:num w:numId="15">
    <w:abstractNumId w:val="12"/>
  </w:num>
  <w:num w:numId="16">
    <w:abstractNumId w:val="18"/>
  </w:num>
  <w:num w:numId="17">
    <w:abstractNumId w:val="16"/>
  </w:num>
  <w:num w:numId="18">
    <w:abstractNumId w:val="22"/>
  </w:num>
  <w:num w:numId="19">
    <w:abstractNumId w:val="13"/>
  </w:num>
  <w:num w:numId="20">
    <w:abstractNumId w:val="15"/>
  </w:num>
  <w:num w:numId="21">
    <w:abstractNumId w:val="17"/>
  </w:num>
  <w:num w:numId="22">
    <w:abstractNumId w:val="21"/>
  </w:num>
  <w:num w:numId="23">
    <w:abstractNumId w:val="20"/>
  </w:num>
  <w:num w:numId="24">
    <w:abstractNumId w:val="11"/>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D8E"/>
    <w:rsid w:val="001025AE"/>
    <w:rsid w:val="0015074B"/>
    <w:rsid w:val="00166E50"/>
    <w:rsid w:val="001810B9"/>
    <w:rsid w:val="00184B7A"/>
    <w:rsid w:val="00193CB6"/>
    <w:rsid w:val="001B0B41"/>
    <w:rsid w:val="001B7B90"/>
    <w:rsid w:val="001F1123"/>
    <w:rsid w:val="00200911"/>
    <w:rsid w:val="002059F0"/>
    <w:rsid w:val="00257624"/>
    <w:rsid w:val="002872BF"/>
    <w:rsid w:val="0029639D"/>
    <w:rsid w:val="002E0C4C"/>
    <w:rsid w:val="00326F90"/>
    <w:rsid w:val="00340FDA"/>
    <w:rsid w:val="003C2D0B"/>
    <w:rsid w:val="00476A30"/>
    <w:rsid w:val="004B6B41"/>
    <w:rsid w:val="00502D27"/>
    <w:rsid w:val="0051287E"/>
    <w:rsid w:val="005532F4"/>
    <w:rsid w:val="00562E87"/>
    <w:rsid w:val="006515F2"/>
    <w:rsid w:val="00663052"/>
    <w:rsid w:val="006973A3"/>
    <w:rsid w:val="006A6B40"/>
    <w:rsid w:val="006C456E"/>
    <w:rsid w:val="00733735"/>
    <w:rsid w:val="00764F84"/>
    <w:rsid w:val="007835F6"/>
    <w:rsid w:val="00791FCA"/>
    <w:rsid w:val="00800A4D"/>
    <w:rsid w:val="0081276B"/>
    <w:rsid w:val="00822173"/>
    <w:rsid w:val="008930FE"/>
    <w:rsid w:val="008A466B"/>
    <w:rsid w:val="00912D40"/>
    <w:rsid w:val="009E6A44"/>
    <w:rsid w:val="009F03A7"/>
    <w:rsid w:val="00A00A82"/>
    <w:rsid w:val="00AA1D8D"/>
    <w:rsid w:val="00AE7AB4"/>
    <w:rsid w:val="00B47730"/>
    <w:rsid w:val="00B71258"/>
    <w:rsid w:val="00B75CBC"/>
    <w:rsid w:val="00BF508D"/>
    <w:rsid w:val="00C03E6D"/>
    <w:rsid w:val="00CA7408"/>
    <w:rsid w:val="00CB0664"/>
    <w:rsid w:val="00D02E4C"/>
    <w:rsid w:val="00D33219"/>
    <w:rsid w:val="00D40327"/>
    <w:rsid w:val="00D61E5C"/>
    <w:rsid w:val="00DC38FE"/>
    <w:rsid w:val="00DF1140"/>
    <w:rsid w:val="00E35A7D"/>
    <w:rsid w:val="00E51D1F"/>
    <w:rsid w:val="00E613FA"/>
    <w:rsid w:val="00EB0B42"/>
    <w:rsid w:val="00ED63ED"/>
    <w:rsid w:val="00F4508D"/>
    <w:rsid w:val="00F535E9"/>
    <w:rsid w:val="00FA3C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75BB4"/>
  <w14:defaultImageDpi w14:val="300"/>
  <w15:docId w15:val="{3DA2777E-7009-4ECF-A6B5-DA2D12B2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E3D8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E3D8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E3D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0E3D8E"/>
    <w:rPr>
      <w:rFonts w:ascii="Courier New" w:eastAsia="Times New Roman" w:hAnsi="Courier New" w:cs="Courier New"/>
      <w:sz w:val="20"/>
      <w:szCs w:val="20"/>
      <w:lang w:val="en-IN" w:eastAsia="en-IN"/>
    </w:rPr>
  </w:style>
  <w:style w:type="character" w:customStyle="1" w:styleId="hljs-string">
    <w:name w:val="hljs-string"/>
    <w:basedOn w:val="DefaultParagraphFont"/>
    <w:rsid w:val="002059F0"/>
  </w:style>
  <w:style w:type="character" w:customStyle="1" w:styleId="hljs-attr">
    <w:name w:val="hljs-attr"/>
    <w:basedOn w:val="DefaultParagraphFont"/>
    <w:rsid w:val="002872BF"/>
  </w:style>
  <w:style w:type="character" w:styleId="Hyperlink">
    <w:name w:val="Hyperlink"/>
    <w:basedOn w:val="DefaultParagraphFont"/>
    <w:uiPriority w:val="99"/>
    <w:semiHidden/>
    <w:unhideWhenUsed/>
    <w:rsid w:val="002872BF"/>
    <w:rPr>
      <w:color w:val="0000FF"/>
      <w:u w:val="single"/>
    </w:rPr>
  </w:style>
  <w:style w:type="character" w:customStyle="1" w:styleId="hljs-literal">
    <w:name w:val="hljs-literal"/>
    <w:basedOn w:val="DefaultParagraphFont"/>
    <w:rsid w:val="0081276B"/>
  </w:style>
  <w:style w:type="character" w:customStyle="1" w:styleId="hljs-builtin">
    <w:name w:val="hljs-built_in"/>
    <w:basedOn w:val="DefaultParagraphFont"/>
    <w:rsid w:val="0081276B"/>
  </w:style>
  <w:style w:type="character" w:customStyle="1" w:styleId="hljs-keyword">
    <w:name w:val="hljs-keyword"/>
    <w:basedOn w:val="DefaultParagraphFont"/>
    <w:rsid w:val="00E35A7D"/>
  </w:style>
  <w:style w:type="character" w:customStyle="1" w:styleId="hljs-variable">
    <w:name w:val="hljs-variable"/>
    <w:basedOn w:val="DefaultParagraphFont"/>
    <w:rsid w:val="00AE7AB4"/>
  </w:style>
  <w:style w:type="character" w:customStyle="1" w:styleId="hljs-number">
    <w:name w:val="hljs-number"/>
    <w:basedOn w:val="DefaultParagraphFont"/>
    <w:rsid w:val="001B0B41"/>
  </w:style>
  <w:style w:type="character" w:customStyle="1" w:styleId="hljs-comment">
    <w:name w:val="hljs-comment"/>
    <w:basedOn w:val="DefaultParagraphFont"/>
    <w:rsid w:val="00E613FA"/>
  </w:style>
  <w:style w:type="character" w:customStyle="1" w:styleId="hljs-symbol">
    <w:name w:val="hljs-symbol"/>
    <w:basedOn w:val="DefaultParagraphFont"/>
    <w:rsid w:val="006A6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651855">
      <w:bodyDiv w:val="1"/>
      <w:marLeft w:val="0"/>
      <w:marRight w:val="0"/>
      <w:marTop w:val="0"/>
      <w:marBottom w:val="0"/>
      <w:divBdr>
        <w:top w:val="none" w:sz="0" w:space="0" w:color="auto"/>
        <w:left w:val="none" w:sz="0" w:space="0" w:color="auto"/>
        <w:bottom w:val="none" w:sz="0" w:space="0" w:color="auto"/>
        <w:right w:val="none" w:sz="0" w:space="0" w:color="auto"/>
      </w:divBdr>
    </w:div>
    <w:div w:id="161509900">
      <w:bodyDiv w:val="1"/>
      <w:marLeft w:val="0"/>
      <w:marRight w:val="0"/>
      <w:marTop w:val="0"/>
      <w:marBottom w:val="0"/>
      <w:divBdr>
        <w:top w:val="none" w:sz="0" w:space="0" w:color="auto"/>
        <w:left w:val="none" w:sz="0" w:space="0" w:color="auto"/>
        <w:bottom w:val="none" w:sz="0" w:space="0" w:color="auto"/>
        <w:right w:val="none" w:sz="0" w:space="0" w:color="auto"/>
      </w:divBdr>
    </w:div>
    <w:div w:id="177620725">
      <w:bodyDiv w:val="1"/>
      <w:marLeft w:val="0"/>
      <w:marRight w:val="0"/>
      <w:marTop w:val="0"/>
      <w:marBottom w:val="0"/>
      <w:divBdr>
        <w:top w:val="none" w:sz="0" w:space="0" w:color="auto"/>
        <w:left w:val="none" w:sz="0" w:space="0" w:color="auto"/>
        <w:bottom w:val="none" w:sz="0" w:space="0" w:color="auto"/>
        <w:right w:val="none" w:sz="0" w:space="0" w:color="auto"/>
      </w:divBdr>
    </w:div>
    <w:div w:id="183176675">
      <w:bodyDiv w:val="1"/>
      <w:marLeft w:val="0"/>
      <w:marRight w:val="0"/>
      <w:marTop w:val="0"/>
      <w:marBottom w:val="0"/>
      <w:divBdr>
        <w:top w:val="none" w:sz="0" w:space="0" w:color="auto"/>
        <w:left w:val="none" w:sz="0" w:space="0" w:color="auto"/>
        <w:bottom w:val="none" w:sz="0" w:space="0" w:color="auto"/>
        <w:right w:val="none" w:sz="0" w:space="0" w:color="auto"/>
      </w:divBdr>
    </w:div>
    <w:div w:id="202062203">
      <w:bodyDiv w:val="1"/>
      <w:marLeft w:val="0"/>
      <w:marRight w:val="0"/>
      <w:marTop w:val="0"/>
      <w:marBottom w:val="0"/>
      <w:divBdr>
        <w:top w:val="none" w:sz="0" w:space="0" w:color="auto"/>
        <w:left w:val="none" w:sz="0" w:space="0" w:color="auto"/>
        <w:bottom w:val="none" w:sz="0" w:space="0" w:color="auto"/>
        <w:right w:val="none" w:sz="0" w:space="0" w:color="auto"/>
      </w:divBdr>
    </w:div>
    <w:div w:id="221984384">
      <w:bodyDiv w:val="1"/>
      <w:marLeft w:val="0"/>
      <w:marRight w:val="0"/>
      <w:marTop w:val="0"/>
      <w:marBottom w:val="0"/>
      <w:divBdr>
        <w:top w:val="none" w:sz="0" w:space="0" w:color="auto"/>
        <w:left w:val="none" w:sz="0" w:space="0" w:color="auto"/>
        <w:bottom w:val="none" w:sz="0" w:space="0" w:color="auto"/>
        <w:right w:val="none" w:sz="0" w:space="0" w:color="auto"/>
      </w:divBdr>
    </w:div>
    <w:div w:id="279915356">
      <w:bodyDiv w:val="1"/>
      <w:marLeft w:val="0"/>
      <w:marRight w:val="0"/>
      <w:marTop w:val="0"/>
      <w:marBottom w:val="0"/>
      <w:divBdr>
        <w:top w:val="none" w:sz="0" w:space="0" w:color="auto"/>
        <w:left w:val="none" w:sz="0" w:space="0" w:color="auto"/>
        <w:bottom w:val="none" w:sz="0" w:space="0" w:color="auto"/>
        <w:right w:val="none" w:sz="0" w:space="0" w:color="auto"/>
      </w:divBdr>
    </w:div>
    <w:div w:id="290746572">
      <w:bodyDiv w:val="1"/>
      <w:marLeft w:val="0"/>
      <w:marRight w:val="0"/>
      <w:marTop w:val="0"/>
      <w:marBottom w:val="0"/>
      <w:divBdr>
        <w:top w:val="none" w:sz="0" w:space="0" w:color="auto"/>
        <w:left w:val="none" w:sz="0" w:space="0" w:color="auto"/>
        <w:bottom w:val="none" w:sz="0" w:space="0" w:color="auto"/>
        <w:right w:val="none" w:sz="0" w:space="0" w:color="auto"/>
      </w:divBdr>
    </w:div>
    <w:div w:id="302808038">
      <w:bodyDiv w:val="1"/>
      <w:marLeft w:val="0"/>
      <w:marRight w:val="0"/>
      <w:marTop w:val="0"/>
      <w:marBottom w:val="0"/>
      <w:divBdr>
        <w:top w:val="none" w:sz="0" w:space="0" w:color="auto"/>
        <w:left w:val="none" w:sz="0" w:space="0" w:color="auto"/>
        <w:bottom w:val="none" w:sz="0" w:space="0" w:color="auto"/>
        <w:right w:val="none" w:sz="0" w:space="0" w:color="auto"/>
      </w:divBdr>
    </w:div>
    <w:div w:id="311567940">
      <w:bodyDiv w:val="1"/>
      <w:marLeft w:val="0"/>
      <w:marRight w:val="0"/>
      <w:marTop w:val="0"/>
      <w:marBottom w:val="0"/>
      <w:divBdr>
        <w:top w:val="none" w:sz="0" w:space="0" w:color="auto"/>
        <w:left w:val="none" w:sz="0" w:space="0" w:color="auto"/>
        <w:bottom w:val="none" w:sz="0" w:space="0" w:color="auto"/>
        <w:right w:val="none" w:sz="0" w:space="0" w:color="auto"/>
      </w:divBdr>
    </w:div>
    <w:div w:id="341510342">
      <w:bodyDiv w:val="1"/>
      <w:marLeft w:val="0"/>
      <w:marRight w:val="0"/>
      <w:marTop w:val="0"/>
      <w:marBottom w:val="0"/>
      <w:divBdr>
        <w:top w:val="none" w:sz="0" w:space="0" w:color="auto"/>
        <w:left w:val="none" w:sz="0" w:space="0" w:color="auto"/>
        <w:bottom w:val="none" w:sz="0" w:space="0" w:color="auto"/>
        <w:right w:val="none" w:sz="0" w:space="0" w:color="auto"/>
      </w:divBdr>
    </w:div>
    <w:div w:id="343821006">
      <w:bodyDiv w:val="1"/>
      <w:marLeft w:val="0"/>
      <w:marRight w:val="0"/>
      <w:marTop w:val="0"/>
      <w:marBottom w:val="0"/>
      <w:divBdr>
        <w:top w:val="none" w:sz="0" w:space="0" w:color="auto"/>
        <w:left w:val="none" w:sz="0" w:space="0" w:color="auto"/>
        <w:bottom w:val="none" w:sz="0" w:space="0" w:color="auto"/>
        <w:right w:val="none" w:sz="0" w:space="0" w:color="auto"/>
      </w:divBdr>
      <w:divsChild>
        <w:div w:id="694699507">
          <w:marLeft w:val="0"/>
          <w:marRight w:val="0"/>
          <w:marTop w:val="120"/>
          <w:marBottom w:val="120"/>
          <w:divBdr>
            <w:top w:val="none" w:sz="0" w:space="0" w:color="auto"/>
            <w:left w:val="none" w:sz="0" w:space="0" w:color="auto"/>
            <w:bottom w:val="none" w:sz="0" w:space="0" w:color="auto"/>
            <w:right w:val="none" w:sz="0" w:space="0" w:color="auto"/>
          </w:divBdr>
          <w:divsChild>
            <w:div w:id="1495030214">
              <w:marLeft w:val="0"/>
              <w:marRight w:val="0"/>
              <w:marTop w:val="0"/>
              <w:marBottom w:val="0"/>
              <w:divBdr>
                <w:top w:val="none" w:sz="0" w:space="0" w:color="auto"/>
                <w:left w:val="none" w:sz="0" w:space="0" w:color="auto"/>
                <w:bottom w:val="none" w:sz="0" w:space="0" w:color="auto"/>
                <w:right w:val="none" w:sz="0" w:space="0" w:color="auto"/>
              </w:divBdr>
              <w:divsChild>
                <w:div w:id="2117092105">
                  <w:marLeft w:val="0"/>
                  <w:marRight w:val="0"/>
                  <w:marTop w:val="0"/>
                  <w:marBottom w:val="0"/>
                  <w:divBdr>
                    <w:top w:val="none" w:sz="0" w:space="0" w:color="auto"/>
                    <w:left w:val="none" w:sz="0" w:space="0" w:color="auto"/>
                    <w:bottom w:val="none" w:sz="0" w:space="0" w:color="auto"/>
                    <w:right w:val="none" w:sz="0" w:space="0" w:color="auto"/>
                  </w:divBdr>
                  <w:divsChild>
                    <w:div w:id="2133283786">
                      <w:marLeft w:val="0"/>
                      <w:marRight w:val="0"/>
                      <w:marTop w:val="0"/>
                      <w:marBottom w:val="0"/>
                      <w:divBdr>
                        <w:top w:val="none" w:sz="0" w:space="0" w:color="auto"/>
                        <w:left w:val="none" w:sz="0" w:space="0" w:color="auto"/>
                        <w:bottom w:val="none" w:sz="0" w:space="0" w:color="auto"/>
                        <w:right w:val="none" w:sz="0" w:space="0" w:color="auto"/>
                      </w:divBdr>
                      <w:divsChild>
                        <w:div w:id="1243178324">
                          <w:marLeft w:val="0"/>
                          <w:marRight w:val="0"/>
                          <w:marTop w:val="0"/>
                          <w:marBottom w:val="0"/>
                          <w:divBdr>
                            <w:top w:val="none" w:sz="0" w:space="0" w:color="auto"/>
                            <w:left w:val="none" w:sz="0" w:space="0" w:color="auto"/>
                            <w:bottom w:val="none" w:sz="0" w:space="0" w:color="auto"/>
                            <w:right w:val="none" w:sz="0" w:space="0" w:color="auto"/>
                          </w:divBdr>
                          <w:divsChild>
                            <w:div w:id="93069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330488">
      <w:bodyDiv w:val="1"/>
      <w:marLeft w:val="0"/>
      <w:marRight w:val="0"/>
      <w:marTop w:val="0"/>
      <w:marBottom w:val="0"/>
      <w:divBdr>
        <w:top w:val="none" w:sz="0" w:space="0" w:color="auto"/>
        <w:left w:val="none" w:sz="0" w:space="0" w:color="auto"/>
        <w:bottom w:val="none" w:sz="0" w:space="0" w:color="auto"/>
        <w:right w:val="none" w:sz="0" w:space="0" w:color="auto"/>
      </w:divBdr>
    </w:div>
    <w:div w:id="403143136">
      <w:bodyDiv w:val="1"/>
      <w:marLeft w:val="0"/>
      <w:marRight w:val="0"/>
      <w:marTop w:val="0"/>
      <w:marBottom w:val="0"/>
      <w:divBdr>
        <w:top w:val="none" w:sz="0" w:space="0" w:color="auto"/>
        <w:left w:val="none" w:sz="0" w:space="0" w:color="auto"/>
        <w:bottom w:val="none" w:sz="0" w:space="0" w:color="auto"/>
        <w:right w:val="none" w:sz="0" w:space="0" w:color="auto"/>
      </w:divBdr>
    </w:div>
    <w:div w:id="465241368">
      <w:bodyDiv w:val="1"/>
      <w:marLeft w:val="0"/>
      <w:marRight w:val="0"/>
      <w:marTop w:val="0"/>
      <w:marBottom w:val="0"/>
      <w:divBdr>
        <w:top w:val="none" w:sz="0" w:space="0" w:color="auto"/>
        <w:left w:val="none" w:sz="0" w:space="0" w:color="auto"/>
        <w:bottom w:val="none" w:sz="0" w:space="0" w:color="auto"/>
        <w:right w:val="none" w:sz="0" w:space="0" w:color="auto"/>
      </w:divBdr>
    </w:div>
    <w:div w:id="480925819">
      <w:bodyDiv w:val="1"/>
      <w:marLeft w:val="0"/>
      <w:marRight w:val="0"/>
      <w:marTop w:val="0"/>
      <w:marBottom w:val="0"/>
      <w:divBdr>
        <w:top w:val="none" w:sz="0" w:space="0" w:color="auto"/>
        <w:left w:val="none" w:sz="0" w:space="0" w:color="auto"/>
        <w:bottom w:val="none" w:sz="0" w:space="0" w:color="auto"/>
        <w:right w:val="none" w:sz="0" w:space="0" w:color="auto"/>
      </w:divBdr>
    </w:div>
    <w:div w:id="515585609">
      <w:bodyDiv w:val="1"/>
      <w:marLeft w:val="0"/>
      <w:marRight w:val="0"/>
      <w:marTop w:val="0"/>
      <w:marBottom w:val="0"/>
      <w:divBdr>
        <w:top w:val="none" w:sz="0" w:space="0" w:color="auto"/>
        <w:left w:val="none" w:sz="0" w:space="0" w:color="auto"/>
        <w:bottom w:val="none" w:sz="0" w:space="0" w:color="auto"/>
        <w:right w:val="none" w:sz="0" w:space="0" w:color="auto"/>
      </w:divBdr>
    </w:div>
    <w:div w:id="546331170">
      <w:bodyDiv w:val="1"/>
      <w:marLeft w:val="0"/>
      <w:marRight w:val="0"/>
      <w:marTop w:val="0"/>
      <w:marBottom w:val="0"/>
      <w:divBdr>
        <w:top w:val="none" w:sz="0" w:space="0" w:color="auto"/>
        <w:left w:val="none" w:sz="0" w:space="0" w:color="auto"/>
        <w:bottom w:val="none" w:sz="0" w:space="0" w:color="auto"/>
        <w:right w:val="none" w:sz="0" w:space="0" w:color="auto"/>
      </w:divBdr>
    </w:div>
    <w:div w:id="562370685">
      <w:bodyDiv w:val="1"/>
      <w:marLeft w:val="0"/>
      <w:marRight w:val="0"/>
      <w:marTop w:val="0"/>
      <w:marBottom w:val="0"/>
      <w:divBdr>
        <w:top w:val="none" w:sz="0" w:space="0" w:color="auto"/>
        <w:left w:val="none" w:sz="0" w:space="0" w:color="auto"/>
        <w:bottom w:val="none" w:sz="0" w:space="0" w:color="auto"/>
        <w:right w:val="none" w:sz="0" w:space="0" w:color="auto"/>
      </w:divBdr>
    </w:div>
    <w:div w:id="580411708">
      <w:bodyDiv w:val="1"/>
      <w:marLeft w:val="0"/>
      <w:marRight w:val="0"/>
      <w:marTop w:val="0"/>
      <w:marBottom w:val="0"/>
      <w:divBdr>
        <w:top w:val="none" w:sz="0" w:space="0" w:color="auto"/>
        <w:left w:val="none" w:sz="0" w:space="0" w:color="auto"/>
        <w:bottom w:val="none" w:sz="0" w:space="0" w:color="auto"/>
        <w:right w:val="none" w:sz="0" w:space="0" w:color="auto"/>
      </w:divBdr>
    </w:div>
    <w:div w:id="616832148">
      <w:bodyDiv w:val="1"/>
      <w:marLeft w:val="0"/>
      <w:marRight w:val="0"/>
      <w:marTop w:val="0"/>
      <w:marBottom w:val="0"/>
      <w:divBdr>
        <w:top w:val="none" w:sz="0" w:space="0" w:color="auto"/>
        <w:left w:val="none" w:sz="0" w:space="0" w:color="auto"/>
        <w:bottom w:val="none" w:sz="0" w:space="0" w:color="auto"/>
        <w:right w:val="none" w:sz="0" w:space="0" w:color="auto"/>
      </w:divBdr>
    </w:div>
    <w:div w:id="628631514">
      <w:bodyDiv w:val="1"/>
      <w:marLeft w:val="0"/>
      <w:marRight w:val="0"/>
      <w:marTop w:val="0"/>
      <w:marBottom w:val="0"/>
      <w:divBdr>
        <w:top w:val="none" w:sz="0" w:space="0" w:color="auto"/>
        <w:left w:val="none" w:sz="0" w:space="0" w:color="auto"/>
        <w:bottom w:val="none" w:sz="0" w:space="0" w:color="auto"/>
        <w:right w:val="none" w:sz="0" w:space="0" w:color="auto"/>
      </w:divBdr>
      <w:divsChild>
        <w:div w:id="40328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949132">
      <w:bodyDiv w:val="1"/>
      <w:marLeft w:val="0"/>
      <w:marRight w:val="0"/>
      <w:marTop w:val="0"/>
      <w:marBottom w:val="0"/>
      <w:divBdr>
        <w:top w:val="none" w:sz="0" w:space="0" w:color="auto"/>
        <w:left w:val="none" w:sz="0" w:space="0" w:color="auto"/>
        <w:bottom w:val="none" w:sz="0" w:space="0" w:color="auto"/>
        <w:right w:val="none" w:sz="0" w:space="0" w:color="auto"/>
      </w:divBdr>
    </w:div>
    <w:div w:id="644815953">
      <w:bodyDiv w:val="1"/>
      <w:marLeft w:val="0"/>
      <w:marRight w:val="0"/>
      <w:marTop w:val="0"/>
      <w:marBottom w:val="0"/>
      <w:divBdr>
        <w:top w:val="none" w:sz="0" w:space="0" w:color="auto"/>
        <w:left w:val="none" w:sz="0" w:space="0" w:color="auto"/>
        <w:bottom w:val="none" w:sz="0" w:space="0" w:color="auto"/>
        <w:right w:val="none" w:sz="0" w:space="0" w:color="auto"/>
      </w:divBdr>
    </w:div>
    <w:div w:id="704600354">
      <w:bodyDiv w:val="1"/>
      <w:marLeft w:val="0"/>
      <w:marRight w:val="0"/>
      <w:marTop w:val="0"/>
      <w:marBottom w:val="0"/>
      <w:divBdr>
        <w:top w:val="none" w:sz="0" w:space="0" w:color="auto"/>
        <w:left w:val="none" w:sz="0" w:space="0" w:color="auto"/>
        <w:bottom w:val="none" w:sz="0" w:space="0" w:color="auto"/>
        <w:right w:val="none" w:sz="0" w:space="0" w:color="auto"/>
      </w:divBdr>
    </w:div>
    <w:div w:id="723529810">
      <w:bodyDiv w:val="1"/>
      <w:marLeft w:val="0"/>
      <w:marRight w:val="0"/>
      <w:marTop w:val="0"/>
      <w:marBottom w:val="0"/>
      <w:divBdr>
        <w:top w:val="none" w:sz="0" w:space="0" w:color="auto"/>
        <w:left w:val="none" w:sz="0" w:space="0" w:color="auto"/>
        <w:bottom w:val="none" w:sz="0" w:space="0" w:color="auto"/>
        <w:right w:val="none" w:sz="0" w:space="0" w:color="auto"/>
      </w:divBdr>
      <w:divsChild>
        <w:div w:id="1907498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722459">
          <w:blockQuote w:val="1"/>
          <w:marLeft w:val="720"/>
          <w:marRight w:val="720"/>
          <w:marTop w:val="100"/>
          <w:marBottom w:val="100"/>
          <w:divBdr>
            <w:top w:val="none" w:sz="0" w:space="0" w:color="auto"/>
            <w:left w:val="none" w:sz="0" w:space="0" w:color="auto"/>
            <w:bottom w:val="none" w:sz="0" w:space="0" w:color="auto"/>
            <w:right w:val="none" w:sz="0" w:space="0" w:color="auto"/>
          </w:divBdr>
        </w:div>
        <w:div w:id="222761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340342">
      <w:bodyDiv w:val="1"/>
      <w:marLeft w:val="0"/>
      <w:marRight w:val="0"/>
      <w:marTop w:val="0"/>
      <w:marBottom w:val="0"/>
      <w:divBdr>
        <w:top w:val="none" w:sz="0" w:space="0" w:color="auto"/>
        <w:left w:val="none" w:sz="0" w:space="0" w:color="auto"/>
        <w:bottom w:val="none" w:sz="0" w:space="0" w:color="auto"/>
        <w:right w:val="none" w:sz="0" w:space="0" w:color="auto"/>
      </w:divBdr>
    </w:div>
    <w:div w:id="904149929">
      <w:bodyDiv w:val="1"/>
      <w:marLeft w:val="0"/>
      <w:marRight w:val="0"/>
      <w:marTop w:val="0"/>
      <w:marBottom w:val="0"/>
      <w:divBdr>
        <w:top w:val="none" w:sz="0" w:space="0" w:color="auto"/>
        <w:left w:val="none" w:sz="0" w:space="0" w:color="auto"/>
        <w:bottom w:val="none" w:sz="0" w:space="0" w:color="auto"/>
        <w:right w:val="none" w:sz="0" w:space="0" w:color="auto"/>
      </w:divBdr>
    </w:div>
    <w:div w:id="967666438">
      <w:bodyDiv w:val="1"/>
      <w:marLeft w:val="0"/>
      <w:marRight w:val="0"/>
      <w:marTop w:val="0"/>
      <w:marBottom w:val="0"/>
      <w:divBdr>
        <w:top w:val="none" w:sz="0" w:space="0" w:color="auto"/>
        <w:left w:val="none" w:sz="0" w:space="0" w:color="auto"/>
        <w:bottom w:val="none" w:sz="0" w:space="0" w:color="auto"/>
        <w:right w:val="none" w:sz="0" w:space="0" w:color="auto"/>
      </w:divBdr>
    </w:div>
    <w:div w:id="980571842">
      <w:bodyDiv w:val="1"/>
      <w:marLeft w:val="0"/>
      <w:marRight w:val="0"/>
      <w:marTop w:val="0"/>
      <w:marBottom w:val="0"/>
      <w:divBdr>
        <w:top w:val="none" w:sz="0" w:space="0" w:color="auto"/>
        <w:left w:val="none" w:sz="0" w:space="0" w:color="auto"/>
        <w:bottom w:val="none" w:sz="0" w:space="0" w:color="auto"/>
        <w:right w:val="none" w:sz="0" w:space="0" w:color="auto"/>
      </w:divBdr>
    </w:div>
    <w:div w:id="1027411895">
      <w:bodyDiv w:val="1"/>
      <w:marLeft w:val="0"/>
      <w:marRight w:val="0"/>
      <w:marTop w:val="0"/>
      <w:marBottom w:val="0"/>
      <w:divBdr>
        <w:top w:val="none" w:sz="0" w:space="0" w:color="auto"/>
        <w:left w:val="none" w:sz="0" w:space="0" w:color="auto"/>
        <w:bottom w:val="none" w:sz="0" w:space="0" w:color="auto"/>
        <w:right w:val="none" w:sz="0" w:space="0" w:color="auto"/>
      </w:divBdr>
    </w:div>
    <w:div w:id="1028871006">
      <w:bodyDiv w:val="1"/>
      <w:marLeft w:val="0"/>
      <w:marRight w:val="0"/>
      <w:marTop w:val="0"/>
      <w:marBottom w:val="0"/>
      <w:divBdr>
        <w:top w:val="none" w:sz="0" w:space="0" w:color="auto"/>
        <w:left w:val="none" w:sz="0" w:space="0" w:color="auto"/>
        <w:bottom w:val="none" w:sz="0" w:space="0" w:color="auto"/>
        <w:right w:val="none" w:sz="0" w:space="0" w:color="auto"/>
      </w:divBdr>
    </w:div>
    <w:div w:id="1050614236">
      <w:bodyDiv w:val="1"/>
      <w:marLeft w:val="0"/>
      <w:marRight w:val="0"/>
      <w:marTop w:val="0"/>
      <w:marBottom w:val="0"/>
      <w:divBdr>
        <w:top w:val="none" w:sz="0" w:space="0" w:color="auto"/>
        <w:left w:val="none" w:sz="0" w:space="0" w:color="auto"/>
        <w:bottom w:val="none" w:sz="0" w:space="0" w:color="auto"/>
        <w:right w:val="none" w:sz="0" w:space="0" w:color="auto"/>
      </w:divBdr>
    </w:div>
    <w:div w:id="1101879647">
      <w:bodyDiv w:val="1"/>
      <w:marLeft w:val="0"/>
      <w:marRight w:val="0"/>
      <w:marTop w:val="0"/>
      <w:marBottom w:val="0"/>
      <w:divBdr>
        <w:top w:val="none" w:sz="0" w:space="0" w:color="auto"/>
        <w:left w:val="none" w:sz="0" w:space="0" w:color="auto"/>
        <w:bottom w:val="none" w:sz="0" w:space="0" w:color="auto"/>
        <w:right w:val="none" w:sz="0" w:space="0" w:color="auto"/>
      </w:divBdr>
    </w:div>
    <w:div w:id="1129859843">
      <w:bodyDiv w:val="1"/>
      <w:marLeft w:val="0"/>
      <w:marRight w:val="0"/>
      <w:marTop w:val="0"/>
      <w:marBottom w:val="0"/>
      <w:divBdr>
        <w:top w:val="none" w:sz="0" w:space="0" w:color="auto"/>
        <w:left w:val="none" w:sz="0" w:space="0" w:color="auto"/>
        <w:bottom w:val="none" w:sz="0" w:space="0" w:color="auto"/>
        <w:right w:val="none" w:sz="0" w:space="0" w:color="auto"/>
      </w:divBdr>
    </w:div>
    <w:div w:id="1153990499">
      <w:bodyDiv w:val="1"/>
      <w:marLeft w:val="0"/>
      <w:marRight w:val="0"/>
      <w:marTop w:val="0"/>
      <w:marBottom w:val="0"/>
      <w:divBdr>
        <w:top w:val="none" w:sz="0" w:space="0" w:color="auto"/>
        <w:left w:val="none" w:sz="0" w:space="0" w:color="auto"/>
        <w:bottom w:val="none" w:sz="0" w:space="0" w:color="auto"/>
        <w:right w:val="none" w:sz="0" w:space="0" w:color="auto"/>
      </w:divBdr>
    </w:div>
    <w:div w:id="1171915802">
      <w:bodyDiv w:val="1"/>
      <w:marLeft w:val="0"/>
      <w:marRight w:val="0"/>
      <w:marTop w:val="0"/>
      <w:marBottom w:val="0"/>
      <w:divBdr>
        <w:top w:val="none" w:sz="0" w:space="0" w:color="auto"/>
        <w:left w:val="none" w:sz="0" w:space="0" w:color="auto"/>
        <w:bottom w:val="none" w:sz="0" w:space="0" w:color="auto"/>
        <w:right w:val="none" w:sz="0" w:space="0" w:color="auto"/>
      </w:divBdr>
    </w:div>
    <w:div w:id="1178424635">
      <w:bodyDiv w:val="1"/>
      <w:marLeft w:val="0"/>
      <w:marRight w:val="0"/>
      <w:marTop w:val="0"/>
      <w:marBottom w:val="0"/>
      <w:divBdr>
        <w:top w:val="none" w:sz="0" w:space="0" w:color="auto"/>
        <w:left w:val="none" w:sz="0" w:space="0" w:color="auto"/>
        <w:bottom w:val="none" w:sz="0" w:space="0" w:color="auto"/>
        <w:right w:val="none" w:sz="0" w:space="0" w:color="auto"/>
      </w:divBdr>
    </w:div>
    <w:div w:id="1272741530">
      <w:bodyDiv w:val="1"/>
      <w:marLeft w:val="0"/>
      <w:marRight w:val="0"/>
      <w:marTop w:val="0"/>
      <w:marBottom w:val="0"/>
      <w:divBdr>
        <w:top w:val="none" w:sz="0" w:space="0" w:color="auto"/>
        <w:left w:val="none" w:sz="0" w:space="0" w:color="auto"/>
        <w:bottom w:val="none" w:sz="0" w:space="0" w:color="auto"/>
        <w:right w:val="none" w:sz="0" w:space="0" w:color="auto"/>
      </w:divBdr>
    </w:div>
    <w:div w:id="1336882565">
      <w:bodyDiv w:val="1"/>
      <w:marLeft w:val="0"/>
      <w:marRight w:val="0"/>
      <w:marTop w:val="0"/>
      <w:marBottom w:val="0"/>
      <w:divBdr>
        <w:top w:val="none" w:sz="0" w:space="0" w:color="auto"/>
        <w:left w:val="none" w:sz="0" w:space="0" w:color="auto"/>
        <w:bottom w:val="none" w:sz="0" w:space="0" w:color="auto"/>
        <w:right w:val="none" w:sz="0" w:space="0" w:color="auto"/>
      </w:divBdr>
    </w:div>
    <w:div w:id="1399784511">
      <w:bodyDiv w:val="1"/>
      <w:marLeft w:val="0"/>
      <w:marRight w:val="0"/>
      <w:marTop w:val="0"/>
      <w:marBottom w:val="0"/>
      <w:divBdr>
        <w:top w:val="none" w:sz="0" w:space="0" w:color="auto"/>
        <w:left w:val="none" w:sz="0" w:space="0" w:color="auto"/>
        <w:bottom w:val="none" w:sz="0" w:space="0" w:color="auto"/>
        <w:right w:val="none" w:sz="0" w:space="0" w:color="auto"/>
      </w:divBdr>
    </w:div>
    <w:div w:id="1405832906">
      <w:bodyDiv w:val="1"/>
      <w:marLeft w:val="0"/>
      <w:marRight w:val="0"/>
      <w:marTop w:val="0"/>
      <w:marBottom w:val="0"/>
      <w:divBdr>
        <w:top w:val="none" w:sz="0" w:space="0" w:color="auto"/>
        <w:left w:val="none" w:sz="0" w:space="0" w:color="auto"/>
        <w:bottom w:val="none" w:sz="0" w:space="0" w:color="auto"/>
        <w:right w:val="none" w:sz="0" w:space="0" w:color="auto"/>
      </w:divBdr>
    </w:div>
    <w:div w:id="1429888456">
      <w:bodyDiv w:val="1"/>
      <w:marLeft w:val="0"/>
      <w:marRight w:val="0"/>
      <w:marTop w:val="0"/>
      <w:marBottom w:val="0"/>
      <w:divBdr>
        <w:top w:val="none" w:sz="0" w:space="0" w:color="auto"/>
        <w:left w:val="none" w:sz="0" w:space="0" w:color="auto"/>
        <w:bottom w:val="none" w:sz="0" w:space="0" w:color="auto"/>
        <w:right w:val="none" w:sz="0" w:space="0" w:color="auto"/>
      </w:divBdr>
    </w:div>
    <w:div w:id="1451589435">
      <w:bodyDiv w:val="1"/>
      <w:marLeft w:val="0"/>
      <w:marRight w:val="0"/>
      <w:marTop w:val="0"/>
      <w:marBottom w:val="0"/>
      <w:divBdr>
        <w:top w:val="none" w:sz="0" w:space="0" w:color="auto"/>
        <w:left w:val="none" w:sz="0" w:space="0" w:color="auto"/>
        <w:bottom w:val="none" w:sz="0" w:space="0" w:color="auto"/>
        <w:right w:val="none" w:sz="0" w:space="0" w:color="auto"/>
      </w:divBdr>
    </w:div>
    <w:div w:id="1456486449">
      <w:bodyDiv w:val="1"/>
      <w:marLeft w:val="0"/>
      <w:marRight w:val="0"/>
      <w:marTop w:val="0"/>
      <w:marBottom w:val="0"/>
      <w:divBdr>
        <w:top w:val="none" w:sz="0" w:space="0" w:color="auto"/>
        <w:left w:val="none" w:sz="0" w:space="0" w:color="auto"/>
        <w:bottom w:val="none" w:sz="0" w:space="0" w:color="auto"/>
        <w:right w:val="none" w:sz="0" w:space="0" w:color="auto"/>
      </w:divBdr>
    </w:div>
    <w:div w:id="1480340649">
      <w:bodyDiv w:val="1"/>
      <w:marLeft w:val="0"/>
      <w:marRight w:val="0"/>
      <w:marTop w:val="0"/>
      <w:marBottom w:val="0"/>
      <w:divBdr>
        <w:top w:val="none" w:sz="0" w:space="0" w:color="auto"/>
        <w:left w:val="none" w:sz="0" w:space="0" w:color="auto"/>
        <w:bottom w:val="none" w:sz="0" w:space="0" w:color="auto"/>
        <w:right w:val="none" w:sz="0" w:space="0" w:color="auto"/>
      </w:divBdr>
    </w:div>
    <w:div w:id="1507936457">
      <w:bodyDiv w:val="1"/>
      <w:marLeft w:val="0"/>
      <w:marRight w:val="0"/>
      <w:marTop w:val="0"/>
      <w:marBottom w:val="0"/>
      <w:divBdr>
        <w:top w:val="none" w:sz="0" w:space="0" w:color="auto"/>
        <w:left w:val="none" w:sz="0" w:space="0" w:color="auto"/>
        <w:bottom w:val="none" w:sz="0" w:space="0" w:color="auto"/>
        <w:right w:val="none" w:sz="0" w:space="0" w:color="auto"/>
      </w:divBdr>
    </w:div>
    <w:div w:id="1539002242">
      <w:bodyDiv w:val="1"/>
      <w:marLeft w:val="0"/>
      <w:marRight w:val="0"/>
      <w:marTop w:val="0"/>
      <w:marBottom w:val="0"/>
      <w:divBdr>
        <w:top w:val="none" w:sz="0" w:space="0" w:color="auto"/>
        <w:left w:val="none" w:sz="0" w:space="0" w:color="auto"/>
        <w:bottom w:val="none" w:sz="0" w:space="0" w:color="auto"/>
        <w:right w:val="none" w:sz="0" w:space="0" w:color="auto"/>
      </w:divBdr>
    </w:div>
    <w:div w:id="1566452165">
      <w:bodyDiv w:val="1"/>
      <w:marLeft w:val="0"/>
      <w:marRight w:val="0"/>
      <w:marTop w:val="0"/>
      <w:marBottom w:val="0"/>
      <w:divBdr>
        <w:top w:val="none" w:sz="0" w:space="0" w:color="auto"/>
        <w:left w:val="none" w:sz="0" w:space="0" w:color="auto"/>
        <w:bottom w:val="none" w:sz="0" w:space="0" w:color="auto"/>
        <w:right w:val="none" w:sz="0" w:space="0" w:color="auto"/>
      </w:divBdr>
    </w:div>
    <w:div w:id="1580558653">
      <w:bodyDiv w:val="1"/>
      <w:marLeft w:val="0"/>
      <w:marRight w:val="0"/>
      <w:marTop w:val="0"/>
      <w:marBottom w:val="0"/>
      <w:divBdr>
        <w:top w:val="none" w:sz="0" w:space="0" w:color="auto"/>
        <w:left w:val="none" w:sz="0" w:space="0" w:color="auto"/>
        <w:bottom w:val="none" w:sz="0" w:space="0" w:color="auto"/>
        <w:right w:val="none" w:sz="0" w:space="0" w:color="auto"/>
      </w:divBdr>
    </w:div>
    <w:div w:id="1593930031">
      <w:bodyDiv w:val="1"/>
      <w:marLeft w:val="0"/>
      <w:marRight w:val="0"/>
      <w:marTop w:val="0"/>
      <w:marBottom w:val="0"/>
      <w:divBdr>
        <w:top w:val="none" w:sz="0" w:space="0" w:color="auto"/>
        <w:left w:val="none" w:sz="0" w:space="0" w:color="auto"/>
        <w:bottom w:val="none" w:sz="0" w:space="0" w:color="auto"/>
        <w:right w:val="none" w:sz="0" w:space="0" w:color="auto"/>
      </w:divBdr>
    </w:div>
    <w:div w:id="1634017386">
      <w:bodyDiv w:val="1"/>
      <w:marLeft w:val="0"/>
      <w:marRight w:val="0"/>
      <w:marTop w:val="0"/>
      <w:marBottom w:val="0"/>
      <w:divBdr>
        <w:top w:val="none" w:sz="0" w:space="0" w:color="auto"/>
        <w:left w:val="none" w:sz="0" w:space="0" w:color="auto"/>
        <w:bottom w:val="none" w:sz="0" w:space="0" w:color="auto"/>
        <w:right w:val="none" w:sz="0" w:space="0" w:color="auto"/>
      </w:divBdr>
    </w:div>
    <w:div w:id="1667250321">
      <w:bodyDiv w:val="1"/>
      <w:marLeft w:val="0"/>
      <w:marRight w:val="0"/>
      <w:marTop w:val="0"/>
      <w:marBottom w:val="0"/>
      <w:divBdr>
        <w:top w:val="none" w:sz="0" w:space="0" w:color="auto"/>
        <w:left w:val="none" w:sz="0" w:space="0" w:color="auto"/>
        <w:bottom w:val="none" w:sz="0" w:space="0" w:color="auto"/>
        <w:right w:val="none" w:sz="0" w:space="0" w:color="auto"/>
      </w:divBdr>
    </w:div>
    <w:div w:id="1681395264">
      <w:bodyDiv w:val="1"/>
      <w:marLeft w:val="0"/>
      <w:marRight w:val="0"/>
      <w:marTop w:val="0"/>
      <w:marBottom w:val="0"/>
      <w:divBdr>
        <w:top w:val="none" w:sz="0" w:space="0" w:color="auto"/>
        <w:left w:val="none" w:sz="0" w:space="0" w:color="auto"/>
        <w:bottom w:val="none" w:sz="0" w:space="0" w:color="auto"/>
        <w:right w:val="none" w:sz="0" w:space="0" w:color="auto"/>
      </w:divBdr>
    </w:div>
    <w:div w:id="1692297398">
      <w:bodyDiv w:val="1"/>
      <w:marLeft w:val="0"/>
      <w:marRight w:val="0"/>
      <w:marTop w:val="0"/>
      <w:marBottom w:val="0"/>
      <w:divBdr>
        <w:top w:val="none" w:sz="0" w:space="0" w:color="auto"/>
        <w:left w:val="none" w:sz="0" w:space="0" w:color="auto"/>
        <w:bottom w:val="none" w:sz="0" w:space="0" w:color="auto"/>
        <w:right w:val="none" w:sz="0" w:space="0" w:color="auto"/>
      </w:divBdr>
    </w:div>
    <w:div w:id="1761177315">
      <w:bodyDiv w:val="1"/>
      <w:marLeft w:val="0"/>
      <w:marRight w:val="0"/>
      <w:marTop w:val="0"/>
      <w:marBottom w:val="0"/>
      <w:divBdr>
        <w:top w:val="none" w:sz="0" w:space="0" w:color="auto"/>
        <w:left w:val="none" w:sz="0" w:space="0" w:color="auto"/>
        <w:bottom w:val="none" w:sz="0" w:space="0" w:color="auto"/>
        <w:right w:val="none" w:sz="0" w:space="0" w:color="auto"/>
      </w:divBdr>
    </w:div>
    <w:div w:id="1785923865">
      <w:bodyDiv w:val="1"/>
      <w:marLeft w:val="0"/>
      <w:marRight w:val="0"/>
      <w:marTop w:val="0"/>
      <w:marBottom w:val="0"/>
      <w:divBdr>
        <w:top w:val="none" w:sz="0" w:space="0" w:color="auto"/>
        <w:left w:val="none" w:sz="0" w:space="0" w:color="auto"/>
        <w:bottom w:val="none" w:sz="0" w:space="0" w:color="auto"/>
        <w:right w:val="none" w:sz="0" w:space="0" w:color="auto"/>
      </w:divBdr>
    </w:div>
    <w:div w:id="1798178145">
      <w:bodyDiv w:val="1"/>
      <w:marLeft w:val="0"/>
      <w:marRight w:val="0"/>
      <w:marTop w:val="0"/>
      <w:marBottom w:val="0"/>
      <w:divBdr>
        <w:top w:val="none" w:sz="0" w:space="0" w:color="auto"/>
        <w:left w:val="none" w:sz="0" w:space="0" w:color="auto"/>
        <w:bottom w:val="none" w:sz="0" w:space="0" w:color="auto"/>
        <w:right w:val="none" w:sz="0" w:space="0" w:color="auto"/>
      </w:divBdr>
    </w:div>
    <w:div w:id="1804152112">
      <w:bodyDiv w:val="1"/>
      <w:marLeft w:val="0"/>
      <w:marRight w:val="0"/>
      <w:marTop w:val="0"/>
      <w:marBottom w:val="0"/>
      <w:divBdr>
        <w:top w:val="none" w:sz="0" w:space="0" w:color="auto"/>
        <w:left w:val="none" w:sz="0" w:space="0" w:color="auto"/>
        <w:bottom w:val="none" w:sz="0" w:space="0" w:color="auto"/>
        <w:right w:val="none" w:sz="0" w:space="0" w:color="auto"/>
      </w:divBdr>
    </w:div>
    <w:div w:id="1804690105">
      <w:bodyDiv w:val="1"/>
      <w:marLeft w:val="0"/>
      <w:marRight w:val="0"/>
      <w:marTop w:val="0"/>
      <w:marBottom w:val="0"/>
      <w:divBdr>
        <w:top w:val="none" w:sz="0" w:space="0" w:color="auto"/>
        <w:left w:val="none" w:sz="0" w:space="0" w:color="auto"/>
        <w:bottom w:val="none" w:sz="0" w:space="0" w:color="auto"/>
        <w:right w:val="none" w:sz="0" w:space="0" w:color="auto"/>
      </w:divBdr>
    </w:div>
    <w:div w:id="1849246264">
      <w:bodyDiv w:val="1"/>
      <w:marLeft w:val="0"/>
      <w:marRight w:val="0"/>
      <w:marTop w:val="0"/>
      <w:marBottom w:val="0"/>
      <w:divBdr>
        <w:top w:val="none" w:sz="0" w:space="0" w:color="auto"/>
        <w:left w:val="none" w:sz="0" w:space="0" w:color="auto"/>
        <w:bottom w:val="none" w:sz="0" w:space="0" w:color="auto"/>
        <w:right w:val="none" w:sz="0" w:space="0" w:color="auto"/>
      </w:divBdr>
    </w:div>
    <w:div w:id="1878614675">
      <w:bodyDiv w:val="1"/>
      <w:marLeft w:val="0"/>
      <w:marRight w:val="0"/>
      <w:marTop w:val="0"/>
      <w:marBottom w:val="0"/>
      <w:divBdr>
        <w:top w:val="none" w:sz="0" w:space="0" w:color="auto"/>
        <w:left w:val="none" w:sz="0" w:space="0" w:color="auto"/>
        <w:bottom w:val="none" w:sz="0" w:space="0" w:color="auto"/>
        <w:right w:val="none" w:sz="0" w:space="0" w:color="auto"/>
      </w:divBdr>
    </w:div>
    <w:div w:id="1918126904">
      <w:bodyDiv w:val="1"/>
      <w:marLeft w:val="0"/>
      <w:marRight w:val="0"/>
      <w:marTop w:val="0"/>
      <w:marBottom w:val="0"/>
      <w:divBdr>
        <w:top w:val="none" w:sz="0" w:space="0" w:color="auto"/>
        <w:left w:val="none" w:sz="0" w:space="0" w:color="auto"/>
        <w:bottom w:val="none" w:sz="0" w:space="0" w:color="auto"/>
        <w:right w:val="none" w:sz="0" w:space="0" w:color="auto"/>
      </w:divBdr>
    </w:div>
    <w:div w:id="1928348434">
      <w:bodyDiv w:val="1"/>
      <w:marLeft w:val="0"/>
      <w:marRight w:val="0"/>
      <w:marTop w:val="0"/>
      <w:marBottom w:val="0"/>
      <w:divBdr>
        <w:top w:val="none" w:sz="0" w:space="0" w:color="auto"/>
        <w:left w:val="none" w:sz="0" w:space="0" w:color="auto"/>
        <w:bottom w:val="none" w:sz="0" w:space="0" w:color="auto"/>
        <w:right w:val="none" w:sz="0" w:space="0" w:color="auto"/>
      </w:divBdr>
    </w:div>
    <w:div w:id="1929121898">
      <w:bodyDiv w:val="1"/>
      <w:marLeft w:val="0"/>
      <w:marRight w:val="0"/>
      <w:marTop w:val="0"/>
      <w:marBottom w:val="0"/>
      <w:divBdr>
        <w:top w:val="none" w:sz="0" w:space="0" w:color="auto"/>
        <w:left w:val="none" w:sz="0" w:space="0" w:color="auto"/>
        <w:bottom w:val="none" w:sz="0" w:space="0" w:color="auto"/>
        <w:right w:val="none" w:sz="0" w:space="0" w:color="auto"/>
      </w:divBdr>
    </w:div>
    <w:div w:id="1950046191">
      <w:bodyDiv w:val="1"/>
      <w:marLeft w:val="0"/>
      <w:marRight w:val="0"/>
      <w:marTop w:val="0"/>
      <w:marBottom w:val="0"/>
      <w:divBdr>
        <w:top w:val="none" w:sz="0" w:space="0" w:color="auto"/>
        <w:left w:val="none" w:sz="0" w:space="0" w:color="auto"/>
        <w:bottom w:val="none" w:sz="0" w:space="0" w:color="auto"/>
        <w:right w:val="none" w:sz="0" w:space="0" w:color="auto"/>
      </w:divBdr>
    </w:div>
    <w:div w:id="1973244115">
      <w:bodyDiv w:val="1"/>
      <w:marLeft w:val="0"/>
      <w:marRight w:val="0"/>
      <w:marTop w:val="0"/>
      <w:marBottom w:val="0"/>
      <w:divBdr>
        <w:top w:val="none" w:sz="0" w:space="0" w:color="auto"/>
        <w:left w:val="none" w:sz="0" w:space="0" w:color="auto"/>
        <w:bottom w:val="none" w:sz="0" w:space="0" w:color="auto"/>
        <w:right w:val="none" w:sz="0" w:space="0" w:color="auto"/>
      </w:divBdr>
    </w:div>
    <w:div w:id="1990161038">
      <w:bodyDiv w:val="1"/>
      <w:marLeft w:val="0"/>
      <w:marRight w:val="0"/>
      <w:marTop w:val="0"/>
      <w:marBottom w:val="0"/>
      <w:divBdr>
        <w:top w:val="none" w:sz="0" w:space="0" w:color="auto"/>
        <w:left w:val="none" w:sz="0" w:space="0" w:color="auto"/>
        <w:bottom w:val="none" w:sz="0" w:space="0" w:color="auto"/>
        <w:right w:val="none" w:sz="0" w:space="0" w:color="auto"/>
      </w:divBdr>
    </w:div>
    <w:div w:id="2037191735">
      <w:bodyDiv w:val="1"/>
      <w:marLeft w:val="0"/>
      <w:marRight w:val="0"/>
      <w:marTop w:val="0"/>
      <w:marBottom w:val="0"/>
      <w:divBdr>
        <w:top w:val="none" w:sz="0" w:space="0" w:color="auto"/>
        <w:left w:val="none" w:sz="0" w:space="0" w:color="auto"/>
        <w:bottom w:val="none" w:sz="0" w:space="0" w:color="auto"/>
        <w:right w:val="none" w:sz="0" w:space="0" w:color="auto"/>
      </w:divBdr>
    </w:div>
    <w:div w:id="2041929855">
      <w:bodyDiv w:val="1"/>
      <w:marLeft w:val="0"/>
      <w:marRight w:val="0"/>
      <w:marTop w:val="0"/>
      <w:marBottom w:val="0"/>
      <w:divBdr>
        <w:top w:val="none" w:sz="0" w:space="0" w:color="auto"/>
        <w:left w:val="none" w:sz="0" w:space="0" w:color="auto"/>
        <w:bottom w:val="none" w:sz="0" w:space="0" w:color="auto"/>
        <w:right w:val="none" w:sz="0" w:space="0" w:color="auto"/>
      </w:divBdr>
    </w:div>
    <w:div w:id="2075739656">
      <w:bodyDiv w:val="1"/>
      <w:marLeft w:val="0"/>
      <w:marRight w:val="0"/>
      <w:marTop w:val="0"/>
      <w:marBottom w:val="0"/>
      <w:divBdr>
        <w:top w:val="none" w:sz="0" w:space="0" w:color="auto"/>
        <w:left w:val="none" w:sz="0" w:space="0" w:color="auto"/>
        <w:bottom w:val="none" w:sz="0" w:space="0" w:color="auto"/>
        <w:right w:val="none" w:sz="0" w:space="0" w:color="auto"/>
      </w:divBdr>
    </w:div>
    <w:div w:id="2135638196">
      <w:bodyDiv w:val="1"/>
      <w:marLeft w:val="0"/>
      <w:marRight w:val="0"/>
      <w:marTop w:val="0"/>
      <w:marBottom w:val="0"/>
      <w:divBdr>
        <w:top w:val="none" w:sz="0" w:space="0" w:color="auto"/>
        <w:left w:val="none" w:sz="0" w:space="0" w:color="auto"/>
        <w:bottom w:val="none" w:sz="0" w:space="0" w:color="auto"/>
        <w:right w:val="none" w:sz="0" w:space="0" w:color="auto"/>
      </w:divBdr>
    </w:div>
    <w:div w:id="21362157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hyperlink" Target="https://www.baeldung.com/ops/jenkins-show-existing-plugins" TargetMode="External"/><Relationship Id="rId63" Type="http://schemas.openxmlformats.org/officeDocument/2006/relationships/hyperlink" Target="https://plugins.jenkins.io/ws-cleanup/" TargetMode="External"/><Relationship Id="rId68" Type="http://schemas.openxmlformats.org/officeDocument/2006/relationships/hyperlink" Target="https://www.baeldung.com/groovy-maps" TargetMode="External"/><Relationship Id="rId84" Type="http://schemas.openxmlformats.org/officeDocument/2006/relationships/image" Target="media/image45.png"/><Relationship Id="rId89" Type="http://schemas.openxmlformats.org/officeDocument/2006/relationships/image" Target="media/image46.png"/><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07" Type="http://schemas.openxmlformats.org/officeDocument/2006/relationships/image" Target="media/image55.png"/><Relationship Id="rId11" Type="http://schemas.openxmlformats.org/officeDocument/2006/relationships/hyperlink" Target="https://www.baeldung.com/cs/cpu-guide"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baeldung.com/linux/echo-command" TargetMode="External"/><Relationship Id="rId40" Type="http://schemas.openxmlformats.org/officeDocument/2006/relationships/image" Target="media/image25.png"/><Relationship Id="rId45" Type="http://schemas.openxmlformats.org/officeDocument/2006/relationships/hyperlink" Target="https://www.baeldung.com/ops/jenkins-pipelines" TargetMode="External"/><Relationship Id="rId53" Type="http://schemas.openxmlformats.org/officeDocument/2006/relationships/hyperlink" Target="https://www.baeldung.com/groovy-language" TargetMode="External"/><Relationship Id="rId58" Type="http://schemas.openxmlformats.org/officeDocument/2006/relationships/image" Target="media/image35.png"/><Relationship Id="rId66" Type="http://schemas.openxmlformats.org/officeDocument/2006/relationships/hyperlink" Target="https://www.baeldung.com/cs/serialization-deserialization" TargetMode="External"/><Relationship Id="rId74" Type="http://schemas.openxmlformats.org/officeDocument/2006/relationships/image" Target="media/image41.png"/><Relationship Id="rId79" Type="http://schemas.openxmlformats.org/officeDocument/2006/relationships/hyperlink" Target="https://www.baeldung.com/linux/sh-vs-bash" TargetMode="External"/><Relationship Id="rId87" Type="http://schemas.openxmlformats.org/officeDocument/2006/relationships/hyperlink" Target="https://www.baeldung.com/linux/debug-bash-script" TargetMode="External"/><Relationship Id="rId102" Type="http://schemas.openxmlformats.org/officeDocument/2006/relationships/hyperlink" Target="https://www.baeldung.com/groovy-language" TargetMode="External"/><Relationship Id="rId110" Type="http://schemas.openxmlformats.org/officeDocument/2006/relationships/hyperlink" Target="https://javadoc.jenkins.io/jenkins/model/class-use/Jenkins.html" TargetMode="External"/><Relationship Id="rId5" Type="http://schemas.openxmlformats.org/officeDocument/2006/relationships/webSettings" Target="webSettings.xml"/><Relationship Id="rId61" Type="http://schemas.openxmlformats.org/officeDocument/2006/relationships/image" Target="media/image37.png"/><Relationship Id="rId82" Type="http://schemas.openxmlformats.org/officeDocument/2006/relationships/image" Target="media/image44.png"/><Relationship Id="rId90" Type="http://schemas.openxmlformats.org/officeDocument/2006/relationships/hyperlink" Target="https://www.jenkins.io/doc/pipeline/steps/workflow-basic-steps/" TargetMode="External"/><Relationship Id="rId95"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baeldung.com/ops/jenkins-pipelines" TargetMode="External"/><Relationship Id="rId43" Type="http://schemas.openxmlformats.org/officeDocument/2006/relationships/image" Target="media/image27.png"/><Relationship Id="rId48" Type="http://schemas.openxmlformats.org/officeDocument/2006/relationships/hyperlink" Target="https://www.baeldung.com/ops/jenkins-show-existing-plugins" TargetMode="External"/><Relationship Id="rId56" Type="http://schemas.openxmlformats.org/officeDocument/2006/relationships/image" Target="media/image33.png"/><Relationship Id="rId64" Type="http://schemas.openxmlformats.org/officeDocument/2006/relationships/image" Target="media/image38.png"/><Relationship Id="rId69" Type="http://schemas.openxmlformats.org/officeDocument/2006/relationships/hyperlink" Target="https://www.baeldung.com/java-getclass-vs-class" TargetMode="External"/><Relationship Id="rId77" Type="http://schemas.openxmlformats.org/officeDocument/2006/relationships/hyperlink" Target="https://www.baeldung.com/cs/continuous-integration-deployment-delivery" TargetMode="External"/><Relationship Id="rId100" Type="http://schemas.openxmlformats.org/officeDocument/2006/relationships/image" Target="media/image53.png"/><Relationship Id="rId105" Type="http://schemas.openxmlformats.org/officeDocument/2006/relationships/hyperlink" Target="https://www.baeldung.com/curl-rest" TargetMode="External"/><Relationship Id="rId113"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0.png"/><Relationship Id="rId80" Type="http://schemas.openxmlformats.org/officeDocument/2006/relationships/image" Target="media/image43.png"/><Relationship Id="rId85" Type="http://schemas.openxmlformats.org/officeDocument/2006/relationships/hyperlink" Target="https://www.baeldung.com/linux/sh-vs-bash" TargetMode="External"/><Relationship Id="rId93" Type="http://schemas.openxmlformats.org/officeDocument/2006/relationships/hyperlink" Target="https://www.baeldung.com/ops/jenkins-walkthrough" TargetMode="External"/><Relationship Id="rId98" Type="http://schemas.openxmlformats.org/officeDocument/2006/relationships/image" Target="media/image51.png"/><Relationship Id="rId3" Type="http://schemas.openxmlformats.org/officeDocument/2006/relationships/styles" Target="styles.xml"/><Relationship Id="rId12" Type="http://schemas.openxmlformats.org/officeDocument/2006/relationships/hyperlink" Target="https://www.baeldung.com/ops/jenkins-scripted-vs-declarative-pipelines" TargetMode="External"/><Relationship Id="rId17" Type="http://schemas.openxmlformats.org/officeDocument/2006/relationships/hyperlink" Target="https://plugins.jenkins.io/lockable-resources/"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3.png"/><Relationship Id="rId46" Type="http://schemas.openxmlformats.org/officeDocument/2006/relationships/hyperlink" Target="https://www.baeldung.com/jenkins-custom-plugin" TargetMode="External"/><Relationship Id="rId59" Type="http://schemas.openxmlformats.org/officeDocument/2006/relationships/hyperlink" Target="https://plugins.jenkins.io/workflow-basic-steps/" TargetMode="External"/><Relationship Id="rId67" Type="http://schemas.openxmlformats.org/officeDocument/2006/relationships/hyperlink" Target="https://www.baeldung.com/ops/jenkins-scripted-vs-declarative-pipelines" TargetMode="External"/><Relationship Id="rId103" Type="http://schemas.openxmlformats.org/officeDocument/2006/relationships/hyperlink" Target="https://www.baeldung.com/ops/git-commits-identification-tagging" TargetMode="External"/><Relationship Id="rId108" Type="http://schemas.openxmlformats.org/officeDocument/2006/relationships/hyperlink" Target="https://www.baeldung.com/cs/127-0-0-1-vs-localhost" TargetMode="External"/><Relationship Id="rId20" Type="http://schemas.openxmlformats.org/officeDocument/2006/relationships/image" Target="media/image8.png"/><Relationship Id="rId41" Type="http://schemas.openxmlformats.org/officeDocument/2006/relationships/hyperlink" Target="https://www.baeldung.com/linux/limit-file-descriptors" TargetMode="External"/><Relationship Id="rId54" Type="http://schemas.openxmlformats.org/officeDocument/2006/relationships/hyperlink" Target="https://javadoc.jenkins.io/jenkins/model/package-summary.html" TargetMode="External"/><Relationship Id="rId62" Type="http://schemas.openxmlformats.org/officeDocument/2006/relationships/hyperlink" Target="https://www.baeldung.com/linux/ls-command-tutorial" TargetMode="External"/><Relationship Id="rId70" Type="http://schemas.openxmlformats.org/officeDocument/2006/relationships/image" Target="media/image39.png"/><Relationship Id="rId75" Type="http://schemas.openxmlformats.org/officeDocument/2006/relationships/image" Target="media/image42.png"/><Relationship Id="rId83" Type="http://schemas.openxmlformats.org/officeDocument/2006/relationships/hyperlink" Target="https://groovy-lang.org/syntax.html" TargetMode="External"/><Relationship Id="rId88" Type="http://schemas.openxmlformats.org/officeDocument/2006/relationships/hyperlink" Target="https://www.baeldung.com/linux/shebang" TargetMode="External"/><Relationship Id="rId91" Type="http://schemas.openxmlformats.org/officeDocument/2006/relationships/hyperlink" Target="https://www.jenkins.io/doc/book/managing/script-approval/" TargetMode="External"/><Relationship Id="rId96" Type="http://schemas.openxmlformats.org/officeDocument/2006/relationships/image" Target="media/image49.png"/><Relationship Id="rId1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lugins.jenkins.io/throttle-concurrents/"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baeldung.com/linux/status-codes" TargetMode="External"/><Relationship Id="rId49" Type="http://schemas.openxmlformats.org/officeDocument/2006/relationships/hyperlink" Target="https://www.baeldung.com/java-create-jar" TargetMode="External"/><Relationship Id="rId57" Type="http://schemas.openxmlformats.org/officeDocument/2006/relationships/image" Target="media/image34.png"/><Relationship Id="rId106" Type="http://schemas.openxmlformats.org/officeDocument/2006/relationships/hyperlink" Target="https://www.baeldung.com/cs/tokens-vs-sessions" TargetMode="External"/><Relationship Id="rId10" Type="http://schemas.openxmlformats.org/officeDocument/2006/relationships/hyperlink" Target="https://www.baeldung.com/ops/jenkins-pipelines" TargetMode="External"/><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image" Target="media/image31.png"/><Relationship Id="rId60" Type="http://schemas.openxmlformats.org/officeDocument/2006/relationships/image" Target="media/image36.png"/><Relationship Id="rId65" Type="http://schemas.openxmlformats.org/officeDocument/2006/relationships/hyperlink" Target="https://www.baeldung.com/linux/rm-command-tutorial" TargetMode="External"/><Relationship Id="rId73" Type="http://schemas.openxmlformats.org/officeDocument/2006/relationships/hyperlink" Target="https://plugins.jenkins.io/pipeline-utility-steps/" TargetMode="External"/><Relationship Id="rId78" Type="http://schemas.openxmlformats.org/officeDocument/2006/relationships/hyperlink" Target="https://www.baeldung.com/ops/jenkins-scripted-vs-declarative-pipelines" TargetMode="External"/><Relationship Id="rId81" Type="http://schemas.openxmlformats.org/officeDocument/2006/relationships/hyperlink" Target="https://groovy-lang.org/syntax.html" TargetMode="External"/><Relationship Id="rId86" Type="http://schemas.openxmlformats.org/officeDocument/2006/relationships/hyperlink" Target="https://www.baeldung.com/linux/sh-vs-bash" TargetMode="External"/><Relationship Id="rId94" Type="http://schemas.openxmlformats.org/officeDocument/2006/relationships/image" Target="media/image47.png"/><Relationship Id="rId99" Type="http://schemas.openxmlformats.org/officeDocument/2006/relationships/image" Target="media/image52.png"/><Relationship Id="rId101"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4.png"/><Relationship Id="rId109" Type="http://schemas.openxmlformats.org/officeDocument/2006/relationships/image" Target="media/image56.png"/><Relationship Id="rId34" Type="http://schemas.openxmlformats.org/officeDocument/2006/relationships/image" Target="media/image22.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hyperlink" Target="https://www.baeldung.com/ops/jenkins-pipelines" TargetMode="External"/><Relationship Id="rId97" Type="http://schemas.openxmlformats.org/officeDocument/2006/relationships/image" Target="media/image50.png"/><Relationship Id="rId104" Type="http://schemas.openxmlformats.org/officeDocument/2006/relationships/hyperlink" Target="https://www.baeldung.com/ops/jenkins-pipelines" TargetMode="External"/><Relationship Id="rId7" Type="http://schemas.openxmlformats.org/officeDocument/2006/relationships/endnotes" Target="endnotes.xml"/><Relationship Id="rId71" Type="http://schemas.openxmlformats.org/officeDocument/2006/relationships/hyperlink" Target="https://www.baeldung.com/java-linked-hashmap" TargetMode="External"/><Relationship Id="rId92" Type="http://schemas.openxmlformats.org/officeDocument/2006/relationships/hyperlink" Target="https://www.baeldung.com/cs/continuous-integration-deployment-deliv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B6CCB-FF9C-43CD-AB91-5B0C8D51E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104</Pages>
  <Words>16535</Words>
  <Characters>94251</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swaroop kumar</cp:lastModifiedBy>
  <cp:revision>63</cp:revision>
  <dcterms:created xsi:type="dcterms:W3CDTF">2013-12-23T23:15:00Z</dcterms:created>
  <dcterms:modified xsi:type="dcterms:W3CDTF">2026-10-06T18:12:00Z</dcterms:modified>
  <cp:category/>
</cp:coreProperties>
</file>